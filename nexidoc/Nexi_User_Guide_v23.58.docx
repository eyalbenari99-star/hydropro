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23.58 · 24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Pool care — water every 14 days, cleaning monthly</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color w:val="556660"/>
          <w:sz w:val="19"/>
        </w:rPr>
        <w:t>Added 13 Sep 2026 · v19.91 — Updated 14 Oct 2026 · v23.08</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How new is a guide — the dates under every title</w:t>
      </w:r>
    </w:p>
    <w:p>
      <w:r>
        <w:t>Every guide shows when it was written and when it last changed. In the guide list the line under each title reads, for example, “Updated 13 Oct 2026 · v22.88”: the day and the Nexi version in which that guide last changed. Open a guide and the line under its title shows both, for example “Added 13 Sep 2026 · v19.93 — Updated 13 Oct 2026 · v22.88”.</w:t>
      </w:r>
    </w:p>
    <w:p>
      <w:r>
        <w:t>🆕 in front of “Updated” means the guide changed in the last 7 days — read it again if you work on that screen. Above the list, 🕒 Recently updated puts the newest changes first; 📚 By topic brings back the usual groups.</w:t>
      </w:r>
    </w:p>
    <w:p>
      <w:r>
        <w:t>The version is the number in the title bar when the change went live. A 🚦 trial computer shows the trial numbers (for example v22.89 where everyone else sees v22.88).</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color w:val="556660"/>
          <w:sz w:val="19"/>
        </w:rPr>
        <w:t>Added 13 Sep 2026 · v19.91 — Updated 6 Oct 2026 · v21.77</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color w:val="556660"/>
          <w:sz w:val="19"/>
        </w:rPr>
        <w:t>Added 13 Sep 2026 · v19.91 — Updated 10 Oct 2026 · v22.28</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color w:val="556660"/>
          <w:sz w:val="19"/>
        </w:rPr>
        <w:t>Added 13 Sep 2026 · v19.91 — Updated 13 Sep 2026 · v19.91</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color w:val="556660"/>
          <w:sz w:val="19"/>
        </w:rPr>
        <w:t>Added 13 Sep 2026 · v19.91 — Updated 18 Oct 2026 · v23.52</w:t>
      </w:r>
    </w:p>
    <w:p>
      <w:r>
        <w:rPr>
          <w:i/>
        </w:rPr>
        <w:t>For: Jinky · Payroll · Logistics</w:t>
      </w:r>
    </w:p>
    <w:p>
      <w:r>
        <w:t>What a driver and a helper are paid for the trips they make, and how the rate table behind it works.</w:t>
      </w:r>
    </w:p>
    <w:p>
      <w:pPr>
        <w:pStyle w:val="Heading2"/>
      </w:pPr>
      <w:r>
        <w:t>🔒 Pesos on the Fleet / Logistics copies and the Trip Doctor (v23.52)</w:t>
      </w:r>
    </w:p>
    <w:p>
      <w:r>
        <w:t>Eyal, 18 Oct 2026: only Jinky, Dr Amy and Eyal see salary-related numbers. Fleet ▸ 🚚 Trips and Logistics ▸ 🚚 Trips still let logistics log the day, pick the areas, ✔ check and see the status of every trip, but the driver / helper pesos — the Driver ₱ / Helper ₱ columns, the “(D ₱ / H ₱)” text on each leg, the “· ₱rate” beside an area in the 1st / 2nd / 3rd-trip pick lists, “table now ₱X” — show only with 💰 salary access; everyone else sees 🔒 in the amount columns, and the 🧮 Rate Table tab is not offered. The 🩺 Trip Doctor (the approved rate table, every driver’s amounts, the copy / download report) opens only with 💰 — its button is not shown to anyone else.</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color w:val="556660"/>
          <w:sz w:val="19"/>
        </w:rPr>
        <w:t>Added 13 Sep 2026 · v19.91 — Updated 13 Sep 2026 · v19.91</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color w:val="556660"/>
          <w:sz w:val="19"/>
        </w:rPr>
        <w:t>Added 13 Sep 2026 · v19.91 — Updated 11 Oct 2026 · v22.52</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color w:val="556660"/>
          <w:sz w:val="19"/>
        </w:rPr>
        <w:t>Added 13 Sep 2026 · v19.91 — Updated 18 Oct 2026 · v23.50</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 Since v23.34 the peso figures on ⏰ Late approvals — what deducting the minutes would take, a penalty, the money total — show only to people who may see that pay: an office person’s with 🏢 Office pay, a labourer’s with the 💰 salary access. Anyone else (for example HR staff following the queue) reads 🔒.</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Eyal or Dr Amy can then ✅ Approve or ⛔ Not accept it — by their own accounts since v23.34: a secondary-admin role alone does not, so the accountant never decides a deviation she sent up herself.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its signatures in HR ▸ Weekend Approvals — ① Jinky’s check, then ② the FINAL of Dr Amy or Eyal (either may give ② first); since v23.50 the badge shows the 130% rate (“✓ signed 130%”) only to 🏢 Office pay holders — everyone else reads “✓ signed” / “⏳ unsigned”, and the Weekend Approvals screen itself opens only for those holders;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color w:val="556660"/>
          <w:sz w:val="19"/>
        </w:rPr>
        <w:t>Added 17 Sep 2026 · v20.81 — Updated 12 Oct 2026 · v22.62</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color w:val="556660"/>
          <w:sz w:val="19"/>
        </w:rPr>
        <w:t>Added 26 Sep 2026 · v21.08 — Updated 26 Sep 2026 · v21.10</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color w:val="556660"/>
          <w:sz w:val="19"/>
        </w:rPr>
        <w:t>Added 27 Sep 2026 · v21.15 — Updated 27 Sep 2026 · v21.15</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color w:val="556660"/>
          <w:sz w:val="19"/>
        </w:rPr>
        <w:t>Added 27 Sep 2026 · v21.16 — Updated 23 Oct 2026 · v23.54</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 The 🚑 Storage Rescue backup file (v23.52)</w:t>
      </w:r>
    </w:p>
    <w:p>
      <w:r>
        <w:t>Eyal, 18 Oct 2026: only Jinky, Dr Amy and Eyal see salary-related numbers. The backup file that 🚑 Back up &amp; reclaim and ⬇ Backup only download is complete only for them; for anyone else it leaves the pay stores out (payroll runs, memos, weekend and late approvals, loyalty, final pay, bonuses, rate tables, trip pay) and the pay fields of the employee records (rate, monthly basic, allowances, EWT, loyalty), it says so on the screen and the file lists what was left out. Nothing is lost: everything stays on the device, and a complete backup is taken by one of them.</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 Old backups and snapshots are moved, not deleted</w:t>
      </w:r>
    </w:p>
    <w:p>
      <w:r>
        <w:t>Until now a manual backup, an older automatic copy and a rescue snapshot were deleted a few seconds after Nexi opened once they were 7 days old (and again every few hours), and a 10-minute clean-up kept only the newest of each kind. Now, on a computer that has a device database, Nexi MOVES them into it (IndexedDB, room for gigabytes) and leaves a small pointer in the browser. The browser store is freed, and the backup keeps its line in 📂 Backups.</w:t>
      </w:r>
    </w:p>
    <w:p>
      <w:r>
        <w:t>Nothing changes in how you use a moved backup: 🔄 restore, ⬇ download, 📦 Download All and 🛟 Roster read it back whole from the device database. A rescue snapshot is kept by the snapshot keeper — the newest 5 stay in 🛟 Data Rescue.</w:t>
      </w:r>
    </w:p>
    <w:p>
      <w:r>
        <w:t>Nexi no longer deletes a backup just because it is 7 days old. A backup can still be removed in four cases.</w:t>
      </w:r>
    </w:p>
    <w:p>
      <w:r>
        <w:t>① A computer whose browser has no device database: the start-up clean-up still removes copies older than 7 days there, because they cannot be moved.</w:t>
      </w:r>
    </w:p>
    <w:p>
      <w:r>
        <w:t>② The browser store is nearly full (85% or more), or a save no longer fits: the emergency clean-ups remove backups held in the browser — a whole copy, or the small pointer to a copy already moved to the device database — and some of them also clear the list in 📂 Backups. Once the pointer is gone, 🔄 restore can no longer find that backup.</w:t>
      </w:r>
    </w:p>
    <w:p>
      <w:r>
        <w:t>③ A computer that is signed in and online archives backups held whole in the browser (a manual backup after 2 days) to the company cloud (Files, folder archives) and then removes them from the browser; a note says so.</w:t>
      </w:r>
    </w:p>
    <w:p>
      <w:r>
        <w:t>④ Pressing 🔥 Deep clean, or 🧹 Clear old backups in the 🗄 Storage manager, removes backups on purpose.</w:t>
      </w:r>
    </w:p>
    <w:p>
      <w:r>
        <w:rPr>
          <w:b/>
        </w:rPr>
        <w:t xml:space="preserve">KEEP WHAT MATTERS — </w:t>
      </w:r>
      <w:r>
        <w:t>A backup lives on the computer that made it, and a nearly full browser store can still remove it. Before a risky action, before you retire a computer, and whenever ⚡ shows storage at 85% or more, press ⬇ on the backups you want and keep the file somewhere safe.</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color w:val="556660"/>
          <w:sz w:val="19"/>
        </w:rPr>
        <w:t>Added 27 Sep 2026 · v21.17 — Updated 15 Oct 2026 · v23.48</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Lite is per computer and says who switched it on (v23.44)</w:t>
      </w:r>
    </w:p>
    <w:p>
      <w:r>
        <w:t>⚡ Lite is now set per computer — switching it on or off on one PC no longer changes the others. A slow start-up alone no longer switches it on: the speed check only does so when the screen is still blocked after the first 90 seconds. When the speed check or the Health Guardian does switch it on, hover the ⚡ button: it says which of the two did it, how blocked the screen was and when. If that computer then stays fast for 10 minutes, Nexi switches Lite back off by itself (once a day) — unless somebody chose Lite by hand, which is always kept.</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r>
        <w:t>(v23.12) Every tile is a small 3-D moving picture of that desk’s work, and the kinds of work have small 3-D badges. A number on a tile is how many of your open tasks are filed there (red = one is late).</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Your own subjects — ➕ Add a subject (v23.12)</w:t>
      </w:r>
    </w:p>
    <w:p>
      <w:r>
        <w:t>When work belongs to something that is not a desk — a seedling nursery, the cold room, visitors — an admin, a department head or a manager adds it as a subject: the last tile in Step 1, ➕ Add a subject. Give it a name (2–28 characters with at least one letter; quotes and  are not allowed), pick one of 12 pictures (seedling, idea, milestone, goal, documents, talks, world, care, cold, box, solar, visitors) and a colour; the preview shows the tile. Add subject puts it in everyone’s wizard at once and selects it.</w:t>
      </w:r>
    </w:p>
    <w:p>
      <w:r>
        <w:t>A name that already exists is refused, also when only spelling or plural differs (“seedling  NURSERY”, “Seedling nurseries”) or when it is a desk (“Accounting”) — pick that tile instead. After a rename the old name is free again: adding it makes a new subject.</w:t>
      </w:r>
    </w:p>
    <w:p>
      <w:r>
        <w:t>A task filed under a subject shows its name wherever a desk shows: My Day and Team rows, the task editor and repeating work, Team follow-up, Nexi’s Task Board, the Task Tracker (its own line in the module filter), the calendars and the count on its tile.</w:t>
      </w:r>
    </w:p>
    <w:p>
      <w:r>
        <w:t>Only an admin renames, recolours or retires a subject (✎ on its tile). Retiring hides the tile for new tasks; tasks already filed keep its name and picture, and an admin can bring it back. Nothing is deleted; at most 30 subjects.</w:t>
      </w:r>
    </w:p>
    <w:p>
      <w:r>
        <w:t>Rollback note (🚦 Release control): the previous version does not know your own subjects — a subject task opened there and saved with 💾 Save is re-filed as General. Back on this version, open that task and press 💾 Save once: the editor already shows its subject and puts it back.</w:t>
      </w:r>
    </w:p>
    <w:p>
      <w:pPr>
        <w:pStyle w:val="ListNumber"/>
      </w:pPr>
      <w:r>
        <w:t>➕ New task</w:t>
      </w:r>
    </w:p>
    <w:p>
      <w:pPr>
        <w:pStyle w:val="ListNumber"/>
      </w:pPr>
      <w:r>
        <w:t>Step 1 → ➕ Add a subject</w:t>
      </w:r>
    </w:p>
    <w:p>
      <w:pPr>
        <w:pStyle w:val="ListNumber"/>
      </w:pPr>
      <w:r>
        <w:t>Name, picture, colour → Add subject</w:t>
      </w:r>
    </w:p>
    <w:p>
      <w:pPr>
        <w:pStyle w:val="ListNumber"/>
      </w:pPr>
      <w:r>
        <w:t>The new tile is selected → Continue</w:t>
      </w:r>
    </w:p>
    <w:p>
      <w:pPr>
        <w:pStyle w:val="Heading2"/>
      </w:pPr>
      <w:r>
        <w:t>Moving pictures — when they move (v23.12)</w:t>
      </w:r>
    </w:p>
    <w:p>
      <w:r>
        <w:t>While the wizard is open the tiles turn gently and a few at a time play their story; the tile you point at or choose plays it continuously and tilts toward the pointer. With ⚡ Lite on, in Safe mode, with “reduce motion” set on the computer or 🎞 Motion off, the pictures stand still and show exactly the same thing. Nothing moves once the wizard is closed.</w:t>
      </w:r>
    </w:p>
    <w:p>
      <w:r>
        <w:t>Typing a title or what “done” looks like moves nothing on the tiles; a click on a tile or a kind of work only moves the highlight. When the pointer leaves a tile, its story finishes the move it is making and then rests — nothing jumps back. While ➕ Add a subject is open the tiles behind it pause. In the light theme the pale parts (the IT cloud, the white chat bubble, the greenhouse arch, the beacon light) have an outline, and the chosen tile’s name is always dark or light enough to read.</w:t>
      </w:r>
    </w:p>
    <w:p>
      <w:pPr>
        <w:pStyle w:val="Heading2"/>
      </w:pPr>
      <w:r>
        <w:t>A task</w:t>
      </w:r>
    </w:p>
    <w:p>
      <w:r>
        <w:t>Title, outcome (what “done” looks like), one owner, module or your own subject,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 Pool-care tasks are made by Nexi (v23.48)</w:t>
      </w:r>
    </w:p>
    <w:p>
      <w:r>
        <w:t>Every open pool job (🧽 Pool care: fresh water every 14 days, cleaning monthly) is one task, titled like “🧽 GH3 · pool water change (P03)”, due on the planned day at 11:00, owned by the GH person (or the Production supervisor) and shared with the supervisor, Dr Amy and Eyal; an overdue one is high priority (critical when the water is twice the rule old). Marking it ✓ Done counts as ✅ Yes. Moving its due date re-plans the job only when the Production supervisor, Dr Amy, Eyal or an admin moves it (from today up to 60 days; a Sunday or a holiday moves to the next working day) — a date set by anyone else goes back. Giving the task to someone else makes Nexi ask that person for the job.</w:t>
      </w:r>
    </w:p>
    <w:p>
      <w:r>
        <w:t>A pool task cannot be cancelled: cancelling it is recorded as ❌ Not done for the next working day, and Dr Amy and Eyal are told by WhatsApp and in Nexi — answer ❌ Not done with your own reason and date instead, or pause the pool in 🧽 Pool care. Setting a ✓ Done pool task back to To do does not change the answer (the task goes back to Done) — use ✎ Change in 🧽 Pool care the same day. A deleted pool task is not made again, but Nexi still asks about the job.</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 Tasks created from 🚨 Escalation are not listed again as escalated items — they are the follow-up of an item already there; ↗ Open on 🚨 Escalation in the task goes back to its row.</w:t>
      </w:r>
    </w:p>
    <w:p>
      <w:r>
        <w:br w:type="page"/>
      </w:r>
    </w:p>
    <w:p>
      <w:pPr>
        <w:pStyle w:val="Heading1"/>
      </w:pPr>
      <w:r>
        <w:t>📅 Every module’s calendar — tasks and reminders</w:t>
      </w:r>
    </w:p>
    <w:p>
      <w:r>
        <w:rPr>
          <w:color w:val="556660"/>
          <w:sz w:val="19"/>
        </w:rPr>
        <w:t>Added 27 Sep 2026 · v21.15 — Updated 14 Oct 2026 · v23.14</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r>
        <w:t>A task under your own subject (v23.12) shows in the Tasks calendar and the main calendar with the subject’s name and colour in the legend.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(v22.90)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Tasks that come from 🚨 Escalation (v23.04)</w:t>
      </w:r>
    </w:p>
    <w:p>
      <w:r>
        <w:t>A plan saved on an escalated item (Overview ▸ 🚨 Escalation) becomes one task here: the owner is the RESPONSIBLE person, the due date is the FOLLOW-UP date, and ↗ Open on 🚨 Escalation in the task opens the escalation screen at that row. A critical needs a note of what was done before ✓ Done. Closing the item on the escalation screen closes or cancels this task too, and fixing the item in its module marks it done (v23.14).</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color w:val="556660"/>
          <w:sz w:val="19"/>
        </w:rPr>
        <w:t>Added 27 Sep 2026 · v21.18 — Updated 23 Oct 2026 · v23.54</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pPr>
        <w:pStyle w:val="Heading2"/>
      </w:pPr>
      <w:r>
        <w:t>Where they are in the CRM menu</w:t>
      </w:r>
    </w:p>
    <w:p>
      <w:r>
        <w:t>In 🤝 CRM &amp; Sales the sidebar list and the view picker show, in this order: 🤝 Customers, 🆕 Customer Master, 📁 Customer 360° Files, 📊 Customer Matrix, then 🤝 Customer Care. They open with the same CRM right as the rest of CRM &amp; Sales — a person who cannot open CRM does not see them.</w:t>
      </w:r>
    </w:p>
    <w:p>
      <w:r>
        <w:t>In Administration → Users → a person → Permissions, the CRM &amp; Sales list now has one line for each of the three. They follow that person’s CRM setting until you change a line, so nobody loses a screen they could open before.</w:t>
      </w:r>
    </w:p>
    <w:p>
      <w:r>
        <w:t>The 📢 Marketing placeholder and the “Deals” and “Setup” group headings are no longer listed as screens; old links to Marketing still open.</w:t>
      </w:r>
    </w:p>
    <w:p>
      <w:r>
        <w:br w:type="page"/>
      </w:r>
    </w:p>
    <w:p>
      <w:pPr>
        <w:pStyle w:val="Heading1"/>
      </w:pPr>
      <w:r>
        <w:t>📚 Catalog &amp; Pricing — products, segment prices and price lists</w:t>
      </w:r>
    </w:p>
    <w:p>
      <w:r>
        <w:rPr>
          <w:color w:val="556660"/>
          <w:sz w:val="19"/>
        </w:rPr>
        <w:t>Added 27 Sep 2026 · v21.18 — Updated 27 Sep 2026 · v21.18</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color w:val="556660"/>
          <w:sz w:val="19"/>
        </w:rPr>
        <w:t>Added 27 Sep 2026 · v21.18 — Updated 27 Sep 2026 · v21.18</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color w:val="556660"/>
          <w:sz w:val="19"/>
        </w:rPr>
        <w:t>Added 27 Sep 2026 · v21.13 — Updated 28 Sep 2026 · v21.20</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color w:val="556660"/>
          <w:sz w:val="19"/>
        </w:rPr>
        <w:t>Added 26 Sep 2026 · v21.08 — Updated 26 Sep 2026 · v21.11</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color w:val="556660"/>
          <w:sz w:val="19"/>
        </w:rPr>
        <w:t>Added 18 Sep 2026 · v20.82 — Updated 14 Oct 2026 · v23.34</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for the internal sign-off — for a money item the accounting check first, then the FINAL by Eyal or Dr Amy (President/VP; by their own accounts since v23.34, so a secondary-admin role alone cannot give it),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color w:val="556660"/>
          <w:sz w:val="19"/>
        </w:rPr>
        <w:t>Added 13 Sep 2026 · v19.93 — Updated 23 Oct 2026 · v23.54</w:t>
      </w:r>
    </w:p>
    <w:p>
      <w:r>
        <w:rPr>
          <w:i/>
        </w:rPr>
        <w:t>For: Managers · Eyal · Dr Amy</w:t>
      </w:r>
    </w:p>
    <w:p>
      <w:r>
        <w:t>Where you look first: what is wrong right now across every module, what is overdue, and what the day produced.</w:t>
      </w:r>
    </w:p>
    <w:p>
      <w:pPr>
        <w:pStyle w:val="Heading2"/>
      </w:pPr>
      <w:r>
        <w:t>🎬 What you see right after sign-in (v23.40)</w:t>
      </w:r>
    </w:p>
    <w:p>
      <w:r>
        <w:t>Right after you sign in — and after a reload that keeps you signed in — the main screen shows the HydroNexis-AI film, looping, without sound, over the content area only. The menu on the left, the screen tabs, the top bar, search and Cmd+K stay in front of it: choose the screen you need and the film is gone. To stay on the main screen, click or tap the film, or press Esc, Enter or Space.</w:t>
      </w:r>
    </w:p>
    <w:p>
      <w:r>
        <w:t>Nothing waits for it: Nexi loads your data and syncs underneath, and a notice, a pop-up or the sync bar still shows on top. On a computer set to reduce motion, or with 🎞 Motion off, the still picture of the film shows instead. In safe mode, on a wall display, when a link opened a specific screen, or when an administrator switched it off (Administration ▸ 🔐 Security Center ▸ 🎬 Welcome video on sign-in, also in ⚙ TOOLS) nothing shows. If the film cannot load (no connection yet, an old browser), the still picture shows with the same hint — never an error.</w:t>
      </w:r>
    </w:p>
    <w:p>
      <w:r>
        <w:rPr>
          <w:b/>
        </w:rPr>
        <w:t xml:space="preserve">NO SOUND, EVER — </w:t>
      </w:r>
      <w:r>
        <w:t>The film carries no sound track and plays muted: it needs no speaker and disturbs nobody in the office.</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lists what escalated — each item with its own decision: what will be done, who is responsible, when to follow up.</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 Escalation — one decision on every item (v23.04)</w:t>
      </w:r>
    </w:p>
    <w:p>
      <w:r>
        <w:t>Overview ▸ 🚨 Escalation lists every item that stayed open too long — a critical after 1 day, a warning after 2, an info after 5: open issues, maintenance tasks and calls, CRM follow-ups and team tasks. Each row carries its own decision, set on one line: ACTION · RESPONSIBLE · FOLLOW-UP · NOTE, then 💾 Save.</w:t>
      </w:r>
    </w:p>
    <w:p>
      <w:r>
        <w:t>ACTION is a drop box of what fits that item — a pool reading offers the dose, the water, the meter; a camera offers restart, an IT call, the vendor; a CRM follow-up offers a call, the quotation, a sample, a meeting — and the same choices on every row: 🚫 Not relevant — close, ✅ Already done — close, 👤 Reassign to…, 📅 Postpone to…, ✏️ Other… (write it). Issues and maintenance tasks also offer 🔁 Duplicate of … — close: it closes the item as not relevant with that reason (add which item in the NOTE) and makes no task.</w:t>
      </w:r>
    </w:p>
    <w:p>
      <w:r>
        <w:t>RESPONSIBLE lists the active Nexi users: the item’s department first (its head, its team), then supervisors and heads, then everyone else. Escalate to the department head puts that head in RESPONSIBLE — it is offered only where the department has a head. FOLLOW-UP is filled in for you: tomorrow for a critical, in 3 days otherwise — or the date the item already has, when that is later. After Save the row shows the plan — action, responsible, follow-up, who saved it and when — and keeps the action picked, so changing only the person, the date or the note and 💾 Save is enough.</w:t>
      </w:r>
    </w:p>
    <w:p>
      <w:pPr>
        <w:pStyle w:val="Heading2"/>
      </w:pPr>
      <w:r>
        <w:t>Closing what is not relevant</w:t>
      </w:r>
    </w:p>
    <w:p>
      <w:r>
        <w:t>🚫 Not relevant — close takes the item off 🚨 Escalation and off every escalation count — the Task Tracker, the Critical Summary tile, the CEO import — on every computer, for good. Write why in the NOTE (a critical needs at least 15 characters). The record itself stays as it is in its module; nothing is deleted.</w:t>
      </w:r>
    </w:p>
    <w:p>
      <w:r>
        <w:t>✅ Already done — close does the same and also closes the record where it lives: the issue goes to resolved (waiting for approval), the maintenance task to done, the CRM follow-up to done, the task to done. A critical needs at least 15 characters of what was done.</w:t>
      </w:r>
    </w:p>
    <w:p>
      <w:r>
        <w:t>Changed your mind? ↩ Undo stays on the screen for 10 seconds — nothing changes in the module before then. Later, the ✅ Closed filter lists every closed item with who closed it, when and why; ↩ Reopen puts a not-relevant item back (an already-done item is reopened in its module — here only when its module never closed it).</w:t>
      </w:r>
    </w:p>
    <w:p>
      <w:r>
        <w:t>A new alarm of the same kind — the same pool and reading on another day — is not hidden: it comes back marked ↺ Repeat with Not relevant already picked and the earlier reason filled in, so one tap on 💾 Save closes it again. Other items show the ↺ Repeat hint only when the title is the same apart from dates and times: batch B-1012 and batch B-1013 are two different items.</w:t>
      </w:r>
    </w:p>
    <w:p>
      <w:r>
        <w:rPr>
          <w:b/>
        </w:rPr>
        <w:t xml:space="preserve">WHO CAN CLOSE — </w:t>
      </w:r>
      <w:r>
        <w:t>Not relevant: a supervisor, the department head or an admin. Already done: also the responsible person and the item’s owner. A critical: a supervisor, the department head or an admin, with a note.</w:t>
      </w:r>
    </w:p>
    <w:p>
      <w:pPr>
        <w:pStyle w:val="Heading2"/>
      </w:pPr>
      <w:r>
        <w:t>Plans, follow-ups and reminders</w:t>
      </w:r>
    </w:p>
    <w:p>
      <w:r>
        <w:t>Any other action keeps the item on the list with its plan and creates ONE task for the responsible person (Tasks ▸ 📋 My Day and the module’s 📅 Calendar), linked back to this screen. Saving again changes the same task; it never makes a second one. On a team task the plan works on that task itself: Reassign changes its owner, Postpone its due date. Postpone always moves the date later than the one the item already has. Changing who or when on a task you may not change (only its owner, whoever gave it, the department head or an admin may) is refused with that message — the plan never says something its task does not.</w:t>
      </w:r>
    </w:p>
    <w:p>
      <w:r>
        <w:t>The responsible person gets one note in 🧭 My Day each time the item is assigned to them — also when it comes back to them — and the usual task reminders (the day before, on the day, one day late). When the follow-up date passes and the task is not done, the row turns ⏰ OVERDUE and Nexi reminds that person once a day — one note listing all their overdue items and a pop-up when they open Nexi — until the task is done. These reminders are inside Nexi; this screen sends no e-mail (the CRM customer e-mail leaves these follow-ups out from its v23.14 script).</w:t>
      </w:r>
    </w:p>
    <w:p>
      <w:r>
        <w:t>When the follow-up task is done but the item is still open in its module, the row comes back to 🆕 Needs action with “follow-up done by …” — close it (✅ Already done) or plan the next step.</w:t>
      </w:r>
    </w:p>
    <w:p>
      <w:pPr>
        <w:pStyle w:val="Heading2"/>
      </w:pPr>
      <w:r>
        <w:t>Filters, counts and many rows at once</w:t>
      </w:r>
    </w:p>
    <w:p>
      <w:r>
        <w:t>The chips on top filter the list: All open · 🆕 Needs action (no plan yet) · 📌 Planned · ⏰ Overdue · ✅ Closed. The tiles (escalated, critical, warning, info, 15+ days, modules) and the By responsible and By module panels follow the filter; a click on a module keeps only that module, a click on a tile only that severity.</w:t>
      </w:r>
    </w:p>
    <w:p>
      <w:r>
        <w:t>Tick rows (or ☐ Select all shown), pick one action, responsible, follow-up and note in the bar that appears, and 💾 Apply — for example, close 20 old alerts as not relevant at once. Changing the filter, the module or the severity clears the ticks, so 💾 Apply acts only on rows you can see. Rows you may not act on are skipped and counted. Already done works on up to 20 rows at a time. On a phone the bar sits above the bottom tray and the red cloud-sync banner and moves with them if their height changes, so it never covers the banner.</w:t>
      </w:r>
    </w:p>
    <w:p>
      <w:pPr>
        <w:pStyle w:val="Heading2"/>
      </w:pPr>
      <w:r>
        <w:t>When an item comes back, and what happens to its task (v23.14)</w:t>
      </w:r>
    </w:p>
    <w:p>
      <w:r>
        <w:t>A closed item comes back by itself when its module opens it again — the approver rejects the fix, a task is set back to To do, Nexi raises the same pool alarm again. It is back on 🚨 Escalation and in every count, and its old close reads “Reopened in ”.</w:t>
      </w:r>
    </w:p>
    <w:p>
      <w:r>
        <w:t>Closing an item settles its follow-up task too: 🚫 Not relevant cancels it, ✅ Already done marks it done, and a task whose item was fixed in its module (the maintenance task done, the issue resolved) is marked done. Only someone the Tasks module allows does it — whoever gave the task, the department head of its owner, or an admin. If you close an item but may not change its task, its owner and whoever gave it get one note in 🧭 My Day, and the task closes when one of them opens Nexi.</w:t>
      </w:r>
    </w:p>
    <w:p>
      <w:r>
        <w:t>✅ Already done is carried to the module by whoever closed it, on any computer they sign in to — or after 10 minutes by an admin or the department head — so signing out right after closing loses nothing.</w:t>
      </w:r>
    </w:p>
    <w:p>
      <w:r>
        <w:t>Closed and planned items whose record is closed in its module move to a monthly archive after 30 days; nothing is deleted and the escalation list stays quick on every computer.</w:t>
      </w:r>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 Memos on the Daily Summary (v23.28)</w:t>
      </w:r>
    </w:p>
    <w:p>
      <w:r>
        <w:t>For HR, the payroll people and the greenhouse supervisors, the Daily Summary Report shows a 📋 card with the memos dated on the report’s day: how many, of which type, and how many still wait for approval — counts only, never pesos. 📅 Open Memos of the day → shows the full report. A supervisor sees only his greenhouses’ memos; other users do not see the card.</w:t>
      </w:r>
    </w:p>
    <w:p>
      <w:pPr>
        <w:pStyle w:val="Heading2"/>
      </w:pPr>
      <w:r>
        <w:t>What to do with what you find</w:t>
      </w:r>
    </w:p>
    <w:p>
      <w:r>
        <w:t>Decide on 🚨 Escalation: every escalated item gets an action, a responsible person and a follow-up date — or is closed as not relevant. To fix the record itself, ↗ Open on the row opens the issue or the maintenance task itself (a CRM follow-up opens CRM ▸ Reminders), or raise a call from the header so it lands with the right team.</w:t>
      </w:r>
    </w:p>
    <w:p>
      <w:r>
        <w:br w:type="page"/>
      </w:r>
    </w:p>
    <w:p>
      <w:pPr>
        <w:pStyle w:val="Heading1"/>
      </w:pPr>
      <w:r>
        <w:t>🌱 Production</w:t>
      </w:r>
    </w:p>
    <w:p>
      <w:r>
        <w:rPr>
          <w:color w:val="556660"/>
          <w:sz w:val="19"/>
        </w:rPr>
        <w:t>Added 13 Sep 2026 · v19.93 — Updated 23 Oct 2026 · v23.54</w:t>
      </w:r>
    </w:p>
    <w:p>
      <w:r>
        <w:rPr>
          <w:i/>
        </w:rPr>
        <w:t>For: Supervisors · growers · Dr Amy</w:t>
      </w:r>
    </w:p>
    <w:p>
      <w:r>
        <w:t>The 🏭 Farm Twin (all 14 houses as live 3-D pictures on one screen, with a drill-down per house), the daily checklist across the greenhouses, the recurring cleaning tasks, seed studies and the seedling plan.</w:t>
      </w:r>
    </w:p>
    <w:p>
      <w:pPr>
        <w:pStyle w:val="Heading2"/>
      </w:pPr>
      <w:r>
        <w:t>🏭 Farm Twin — every house on one screen (v23.44)</w:t>
      </w:r>
    </w:p>
    <w:p>
      <w:r>
        <w:t>Production → Dashboard, the 🧠 Nexi Cockpit (the pop-up and the Production tab) and ⛶ Full screen open with the Farm Twin: the cockpit bar and all 14 houses — GH1 to GH10, PRJ11, PRJ12, GH15, GH16 — on ONE screen, five across and three down on an office monitor, with “Needs attention now” in the 15th place (two to a row on a phone, the list first). A taller header makes the tiles smaller instead of pushing them off the screen.</w:t>
      </w:r>
    </w:p>
    <w:p>
      <w:r>
        <w:t>Each house is a small live 3-D picture built from its real structure and today’s data. The NFT pipe count decides the tables and channels (19-hole, 14-hole, zigzag nursery, open pipe), the planting log and the variety’s maturity decide how big the lettuce is (gold rims = ready to harvest), the pool is drawn to its size from the pool list with today’s level, the fertigation room and ozone machine stand where the houses share them, PRJ11 / PRJ12 are their racks, GH15 / GH16 are building sites at this week of the build plan, and the people walking are today’s crew. Anything not recorded in Nexi is drawn from a template and marked ⚙.</w:t>
      </w:r>
    </w:p>
    <w:p>
      <w:r>
        <w:t>Every warning and critical moves at its own place: a broken big fan stands still with a red halo while its neighbours turn, a dry cooling pad, root rot in the channel, a pump that stopped, a pool below its band, pests, a torn film, a stuck vent … The worst one gets a round loupe — a close-up with a line to the spot. A red frame is a critical, amber a warning, dashed blue “no data yet” (no checklist after 10:00, a pool not read by 09:00), green all clear, grey a building site. Under each picture: the worst item in one line (+n more) and the pool chips (level / EC / pH of the latest round, coloured by the pool’s own bands). No percentage is shown except a building site’s week.</w:t>
      </w:r>
    </w:p>
    <w:p>
      <w:r>
        <w:t>The bar on top counts the houses per status, the pools off band or unread, open calls (critical, older than 7 days), recurring work, cold rooms and deliveries; press a chip to see which houses or to open its screen. 🗺 Site shows the whole farm as one map (also on 🧠 production brain and on the 🖥 Wall), 🧪 Effects shows every warning type with its motion and where it comes from, ⛶ fills the monitor (Esc returns).</w:t>
      </w:r>
    </w:p>
    <w:p>
      <w:r>
        <w:t>Press a house to drill down. The picture flies in with the roof cut away and numbered pins on each problem; press a pin, a heatmap cell or ◎ show in 3-D and the camera goes there. On the right: every problem ranked, each with its own close-up, the action plan (WHAT · WHO · WHEN, “no action yet” in red on a critical, OVERDUE in red), the note, the call and its age; the pool rounds 08:00 / 11:00 / 14:00 / 16:00 with the latest marked; the checklist, calls and plans; and “As before” — every row the old cockpit card showed, each with → to its screen. ◀ ▶ go to the next house, ⤢ makes the picture large (drag to turn, wheel to zoom, double-click to focus), 📷 shows today’s checklist photo, Esc closes. “Built from Nexi data”, “⚙ Drawn from a template” and “Owner to fill in” say exactly what the picture was made from.</w:t>
      </w:r>
    </w:p>
    <w:p>
      <w:r>
        <w:t>The Checklist screen shows the house you are on as a short strip — its picture, the top four items and the pool chips — instead of the big panel. 🔎 Open detail opens the same drill-down.</w:t>
      </w:r>
    </w:p>
    <w:p>
      <w:r>
        <w:t>Pins are honest (v23.54). A pin sits only where somebody said the problem is. A problem with no place — nobody recorded it, or the reporter pressed ❔ Unknown — is a GREY pin with a dashed border in one fixed spot at the pad end of the house, and its tip reads “no location recorded”; several of them stand side by side in that spot, numbered like the cards. Nothing is drawn at a guessed table any more, and the close-up and the pulsing ring ignore a problem that has no place. A problem still open from the day before keeps its place and the picture says “Last report 20 Oct · carried” until a new report replaces it; the mini map in the drill-down says the same.</w:t>
      </w:r>
    </w:p>
    <w:p>
      <w:pPr>
        <w:pStyle w:val="ListNumber"/>
      </w:pPr>
      <w:r>
        <w:t>Motion stays on with ⚡ Lite ON — slower, but it moves. It stands still in Safe mode, when the computer asks for reduced motion, with 🎞 Motion Off, or on a computer that draws 3-D in software (then the alert houses pulse with a ring). The pill on the bar says why. A picture that cannot be seen does not move at all.</w:t>
      </w:r>
    </w:p>
    <w:p>
      <w:pPr>
        <w:pStyle w:val="ListNumber"/>
      </w:pPr>
      <w:r>
        <w:t>▦ Classic on the bar (or in the drill-down) brings back the previous pictures and the old cockpit cards on this computer; 🏭 Farm Twin above the old farm returns. In the 🧠 cockpit the old cards are also kept, folded, under “▦ Classic cockpit cards”.</w:t>
      </w:r>
    </w:p>
    <w:p>
      <w:pPr>
        <w:pStyle w:val="ListNumber"/>
      </w:pPr>
      <w:r>
        <w:t>Nothing here changes data: the twin only reads the checklist, the calls, the pools, the action plans, the planting log, the NFT pipe count and the build plan.</w:t>
      </w:r>
    </w:p>
    <w:p>
      <w:r>
        <w:rPr>
          <w:b/>
        </w:rPr>
        <w:t xml:space="preserve">WHY A HOUSE LOOKS EMPTY — </w:t>
      </w:r>
      <w:r>
        <w:t>No planting-log entry for that house → its channels are drawn empty and the tile says “no planting log”. No NFT count → the tables come from the template (⚙). “Owner to fill in” in the drill-down lists what is still missing — the real footprint and fan numbers, the planting log, which pool a BeHive-I unit reads, the PRJ12 pool size, the site positions. Fill them once and the picture follows.</w:t>
      </w:r>
    </w:p>
    <w:p>
      <w:pPr>
        <w:pStyle w:val="Heading2"/>
      </w:pPr>
      <w:r>
        <w:t>▦ Classic pictures (v22.98) — behind ▦ Classic</w:t>
      </w:r>
    </w:p>
    <w:p>
      <w:r>
        <w:t>Since v23.44 the Farm Twin above replaces these pictures; ▦ Classic brings them back on one computer. Dashboard, 🖥 Wall View and the 🧠 cockpit draw every greenhouse as its own 3-D picture — the same style as the Pool card in Irrigation. Nothing on a picture is invented: the rows with water are the lines in use from the plant census, the size of the lettuce is the crop day against the variety’s maturity from the planting log, the roof light and the glow on the ground are today’s checklist (red = a critical, amber = a warning, green = all ticked, grey = not reported yet), the fans turn unless a fan part is flagged (then they stop with a red ring), the tray top-right is this week’s seedling plan, and the pool is the 08:00 reading against the daily target — “?” means no reading today.</w:t>
      </w:r>
    </w:p>
    <w:p>
      <w:r>
        <w:t>The Dashboard opens with THE FARM TODAY: all 14 houses on one screen — GH1 to GH10, the PRJ11 / PRJ12 racks and the GH15 / GH16 building sites, seven to a row on an office monitor (two to a row on a phone). Each card is its own small moving picture with the name, the checklist % and its bar, the status in words (Critical / Attention / In progress / All clear / Not reported) with the number of criticals ✕ and warnings !, 📞 open calls, the crop and its day, and the pool’s 08:00 level against the target. The coloured line on top of a card is its status. The chips next to the title count the houses in each status. The old plain list is still there, folded, under the farm.</w:t>
      </w:r>
    </w:p>
    <w:p>
      <w:r>
        <w:t>⛶ Full screen (next to the title) fills the whole monitor with the farm — no menu, no header — for the office TV or a meeting; the cards then also show EC and pH. Esc or ✕ Exit full screen brings it back; tapping a house also leaves full screen and opens its detail.</w:t>
      </w:r>
    </w:p>
    <w:p>
      <w:r>
        <w:t>The six numbers below the farm are the same numbers as before, each with its picture: a ring for the checklist, a lamp for warnings and for criticals (it only pulses when the count is above zero), five pipe ends for NFT pipes clean, a tray for seedlings. Tap a greenhouse to open its detail; tap a tile in the status matrix to open that checklist.</w:t>
      </w:r>
    </w:p>
    <w:p>
      <w:r>
        <w:t>Checklist shows the greenhouse you are on as an NFT line cut open — plug, plant, roots in the film and the pool at the end. Seedling Plan shows the week’s tray filling with the lines done. The Supervisor Daily Report and the matrices keep every cell where it was; they are only easier to read.</w:t>
      </w:r>
    </w:p>
    <w:p>
      <w:pPr>
        <w:pStyle w:val="ListNumber"/>
      </w:pPr>
      <w:r>
        <w:t>🎞 at the top of a Pool card sets the motion for Production too — one switch for both: Auto (still when ⚡ Lite is on), Settle (moves for a few seconds after a change), Always (keeps moving, the default), Off (always still). It is per computer.</w:t>
      </w:r>
    </w:p>
    <w:p>
      <w:pPr>
        <w:pStyle w:val="ListNumber"/>
      </w:pPr>
      <w:r>
        <w:t>With motion off, in Safe mode, or when the computer asks for reduced motion, the picture is the same picture standing still — the water at its level, the fans at rest. Nothing is hidden.</w:t>
      </w:r>
    </w:p>
    <w:p>
      <w:pPr>
        <w:pStyle w:val="ListNumber"/>
      </w:pPr>
      <w:r>
        <w:t>A slow computer: set 🎞 to Auto or Off, or ⚡ Lite ON. The numbers never change.</w:t>
      </w:r>
    </w:p>
    <w:p>
      <w:r>
        <w:rPr>
          <w:b/>
        </w:rPr>
        <w:t xml:space="preserve">A GREY HOUSE IS NOT A FAULT — </w:t>
      </w:r>
      <w:r>
        <w:t>A greenhouse with no checklist entry today draws grey, with empty rows when the plant census for it is empty and small seedlings when there is no planting-log entry. Fill the census and the log once and the picture fills in by itself.</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 — and, since v23.54, a PLACE: press ⚠ or ✕ and a box asks “📍 Where is it?” (a table and number, All tables, Majority, or ❔ Unknown). The flag is saved only after you answer; Cancel leaves the item as it was.</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pPr>
        <w:pStyle w:val="ListNumber"/>
      </w:pPr>
      <w:r>
        <w:t>v23.54 — a ⚠ or ✕ now asks for its place at the moment you flag it: pick a table and number (or a run, A1 to A8), All tables or Majority. If nobody can say where, press ❔ Unknown — the item is still flagged, it just has no dot on the map and is listed as “no location recorded (marked unknown)”. The same question is asked when you flag from the “what do you see?” drop box under a row, or apply a preset that leaves the table to you.</w:t>
      </w:r>
    </w:p>
    <w:p>
      <w:pPr>
        <w:pStyle w:val="ListNumber"/>
      </w:pPr>
      <w:r>
        <w:t>The last report stays, at its place. An item still open from the day before arrives with its place (v23.54), so its dot is on the map the moment the new day opens. The blue strip above the map says “Last report 20 Oct · carried” — the day it was really reported — and the carried cells have a dashed outline. The moment somebody reports it again today (a new place, another level, cleared to OK) it stops being “carried” and the strip no longer counts it.</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Today across the farm: first the 🏭 Farm Twin — the cockpit bar and all 14 houses on one screen as live 3-D pictures, every warning moving at its place (press a house for its drill-down; ⛶ fills the monitor, Esc returns) — then the six numbers as pictures, the status matrix as lit tiles, one open-calls list and the recurring tasks in one block.</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GH Analytics</w:t>
            </w:r>
          </w:p>
        </w:tc>
        <w:tc>
          <w:tcPr>
            <w:tcW w:type="dxa" w:w="4320"/>
          </w:tcPr>
          <w:p>
            <w:r>
              <w:t>Per greenhouse: checklist issues, daily reports, memos and the 👷 memo scorecard per person, over any period, with a drill-down on every graph.</w:t>
            </w:r>
          </w:p>
        </w:tc>
      </w:tr>
      <w:tr>
        <w:tc>
          <w:tcPr>
            <w:tcW w:type="dxa" w:w="4320"/>
          </w:tcPr>
          <w:p>
            <w:r>
              <w:t>🖥 Wall View</w:t>
            </w:r>
          </w:p>
        </w:tc>
        <w:tc>
          <w:tcPr>
            <w:tcW w:type="dxa" w:w="4320"/>
          </w:tcPr>
          <w:p>
            <w:r>
              <w:t>The big-monitor version: the 3-D site map of the whole farm on top (press a house for its drill-down), then the greenhouse cards five across, large names, only the chips that need action; refreshes every 30 s; Esc leaves.</w:t>
            </w:r>
          </w:p>
        </w:tc>
      </w:tr>
    </w:tbl>
    <w:p/>
    <w:p>
      <w:pPr>
        <w:pStyle w:val="Heading2"/>
      </w:pPr>
      <w:r>
        <w:t>👷 Memo scorecard — plus and minus per person (v23.10)</w:t>
      </w:r>
    </w:p>
    <w:p>
      <w:r>
        <w:t>GH Analytics → 👷 Employee scorecards counts each memo the way payroll pays it (Eyal, 13 Oct 2026: “how come Eder not getting the minus just the plus?”). A GH memo is ✅ or ❌ by GOOD or BAD; an individual (HR) memo is ❌ and a minus when its amount is negative or it is marked BAD. Before, a −₱500 memo left on GOOD showed as ✅ +₱500 while payroll deducted ₱500. Since v23.52 the scorecard’s Net ₱, the ⏳ waiting pesos and the per-memo amounts in a drill-down show only to who may see that person’s pay (🏢 Office pay for an office person, the 💰 flag for a labourer); everyone else with Production sees 🔒 there — the ✅ / ❌ / ⚠ counts stay.</w:t>
      </w:r>
    </w:p>
    <w:p>
      <w:r>
        <w:t>✅ good, ❌ bad and Net ₱ count only memos with the FINAL approval — what payroll pays. ⏳ shows memos still waiting for Jinky or for Dr Amy / Eyal, with the pesos they would move. Drafts, returned and rejected memos are not counted. 🚧 warnings are counted apart and move ₱0. A memo counts in the cut-off where payroll pays it: one carried out of a week that was already approved is counted in the week it is paid, and the drill-down says “carried from” its own date.</w:t>
      </w:r>
    </w:p>
    <w:p>
      <w:r>
        <w:t>Rows are per person (by employee, not by how the name is spelled). With a greenhouse picked, a person’s individual memos still count when they work in or supervise that greenhouse. Click a person to see each memo: date, GH, plus or minus, pesos and status.</w:t>
      </w:r>
    </w:p>
    <w:p>
      <w:r>
        <w:t>For an approved GH memo the people and pesos are the list frozen at the FINAL approval — moving someone to another greenhouse, or a resignation, later does not change their memo history. Someone who has left still shows for the days they worked, as payroll charged or paid them.</w:t>
      </w:r>
    </w:p>
    <w:p>
      <w:r>
        <w:rPr>
          <w:b/>
        </w:rPr>
        <w:t xml:space="preserve">PAYROLL NEVER NETS MEMOS — </w:t>
      </w:r>
      <w:r>
        <w:t>Payroll pays every final-approved memo as its own plus or minus line; Net here is just the pluses minus the minuses. One individual memo that already nets several commendations and reprimands is one line with its net figure — write separate memos if each one should show.</w:t>
      </w:r>
    </w:p>
    <w:p>
      <w:pPr>
        <w:pStyle w:val="Heading2"/>
      </w:pPr>
      <w:r>
        <w:t>Every warning and critical gets a plan — what, who, by when, how (v22.90)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r>
        <w:t>v23.54 — the PLACE is carried with the problem. Until now only the status and the note travelled, so on the new day a carried warning or critical had no table and no number: the Farm Twin drew its pin at a made-up spot and the Location Heatmap stayed empty. Now the place comes with it, and a problem that was already carried before this change still shows its place, read from the day it was first reported (nothing old is rewritten). Anything you do today wins: a new place, a place taken off on purpose, a changed level or an OK replaces the carried report for that item.</w:t>
      </w:r>
    </w:p>
    <w:p>
      <w:r>
        <w:t>You always see which report you are looking at: the Location Heatmap shows “Last report 20 Oct · carried”, the status matrix on the Dashboard says how many of its flagged cells are still the last report, and the Farm Twin shows the same words on its pictures and next to its mini map. ❔ Unknown is carried too — an item nobody could place stays “no location recorded” until somebody can.</w:t>
      </w:r>
    </w:p>
    <w:p>
      <w:pPr>
        <w:pStyle w:val="Heading2"/>
      </w:pPr>
      <w:r>
        <w:t>📄 The Daily Production Report</w:t>
      </w:r>
    </w:p>
    <w:p>
      <w:r>
        <w:t>Press 📄 Report at the top of the checklist. The report shows every facility, every flagged item with its location and note, and from v22.90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 Memos of your greenhouses (v23.28)</w:t>
      </w:r>
    </w:p>
    <w:p>
      <w:r>
        <w:t>A supervisor connected to greenhouses (⚙ Memo rates → supervisors) opens 📅 Memos of the day from the 📋 card on the 🌅 Daily Summary Report (or from HR &amp; People when he has HR view): every memo of his greenhouses on that day, with the reasons, the people, the photos and the approval steps — without peso amounts. 🖨 Print and 📊 Excel give the same, also without pesos.</w:t>
      </w:r>
    </w:p>
    <w:p>
      <w:pPr>
        <w:pStyle w:val="Heading2"/>
      </w:pPr>
      <w:r>
        <w:t>🧽 Pool care jobs (v23.48)</w:t>
      </w:r>
    </w:p>
    <w:p>
      <w:r>
        <w:t>Production ▸ 🧽 Pool care is the same screen as in Irrigation: fresh water every 14 days and a cleaning (with fresh water) once a month for every GH / PRJ pool, counted from the last time it was done. Each open job is a task in the Production calendar (the next 8 weeks show faded as a forecast), and 🔥 Recurring Tasks has a 🧽 Pool care card with this week’s jobs.</w:t>
      </w:r>
    </w:p>
    <w:p>
      <w:r>
        <w:t>On a job’s day the 🥬 Full Daily Checklist (for that GH), the Supervisor screen, the 📋 Supervisor Daily Report and 🏭 Indoor Projects ask “🧽 Pool P03 (GH3) — was the water replaced today?” — one answer per job and day, wherever it is given; the ✅ / ❌ there are for the supervisor, the GH person and whoever may edit Production (a view-only reader sees who answers), and a checklist back-filled for an earlier day asks nothing. ❌ Not done asks why and for a new date, and tells Dr Amy and Eyal by WhatsApp and in Nexi. A task link or the calendar opens Production ▸ 🧽 Pool care. The old weekly “Pool cleaning &amp; NFT gutter flush” row stays; its note says the full cleaning and the water change are 🧽 Pool care jobs.</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color w:val="556660"/>
          <w:sz w:val="19"/>
        </w:rPr>
        <w:t>Added 13 Sep 2026 · v19.93 — Updated 14 Oct 2026 · v23.22</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ListNumber"/>
      </w:pPr>
      <w:r>
        <w:t>Before 10:00: ❄ Daily — Cold storage temperature (°C) at the top of ✅ Monitoring Checklist, one line per cold room (see ❄ Cold storage below).</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Cold storage</w:t>
            </w:r>
          </w:p>
        </w:tc>
        <w:tc>
          <w:tcPr>
            <w:tcW w:type="dxa" w:w="4320"/>
          </w:tcPr>
          <w:p>
            <w:r>
              <w:t>One card per cold room: thermometer, temperature now (📡 online / ✍ hand), the last 24 hours, today’s daily check and any alarm. Also under Packaging.</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 Cold storage — daily temperature and the Elitech online reading (v22.96, Eyal 13 Oct; review fixes v23.22)</w:t>
      </w:r>
    </w:p>
    <w:p>
      <w:r>
        <w:t>The cold rooms in the packing house (Cold storage 1 and Cold storage 2) keep the harvested lettuce until delivery. Their temperature is checked every day on Maintenance → ✅ Monitoring Checklist → ❄ Daily — Cold storage temperature (°C), one line per room, before 10:00. After 10:00 a room not checked today shows ⏰ OVERDUE (amber) on the checklist, on ❄ Cold storage and on the Maintenance cockpit. A room whose Daily is switched off in ⚙ Settings is never overdue (its card says “Daily check: not required”). All days and times here are Manila time, also on a computer set to another time zone.</w:t>
      </w:r>
    </w:p>
    <w:p>
      <w:r>
        <w:t>When the room’s Elitech controller is connected and its online reading is at most 30 minutes old, the line shows it (“📡 online 09:41 · 5.6 °C”): look at the controller display and press ✓ Confirm — one tap. If the display shows something else, press ✍ type instead and type what the display shows; Nexi notes when the two differ by 1 °C or more (check the probe). Without a fresh online reading you type the display, for example 5.6.</w:t>
      </w:r>
    </w:p>
    <w:p>
      <w:r>
        <w:t>Maintenance → ❄ Cold storage (also Packaging → ❄ Cold storage) shows one card per room: a thermometer with the 4–8 °C band drawn, the temperature now, where it came from (📡 online · ✍ hand) and when, the last 24 hours, today’s daily check and any open alarm. “⏳ stale” means the online reading is older than 30 minutes. A typed reading counts as the temperature now only on the day it was typed and for at most 12 hours — older, the card shows its age (for example “✓ OK · ⏳ 2 days old”) and dims the thermometer. Until the controller is connected the card says “Not connected yet — readings are typed on the daily checklist”; Nexi never shows a value nobody measured.</w:t>
      </w:r>
    </w:p>
    <w:p>
      <w:r>
        <w:t>A WARNING (below 4.0 or above 8.0 °C) turns the line, the card and the cockpit amber and sends a Nexi inbox notice to the head of Maintenance. A CRITICAL (below 2.0 or above 12.0 °C) opens ONE urgent Maintenance call, one task and one issue for that room and day — the same ones on every computer, never twice — and sends a notice to the head of Maintenance and to the owner; the red card pops for Maintenance. If it is still critical 60 minutes later the call is marked escalated and both are told again (Nexi inbox and e-mail). If the Elitech controller goes OFFLINE, or an Elitech alarm e-mail cannot be read, the card shows it in amber (“⚠ Elitech: controller OFFLINE …” / “… the temperature could not be read”) and the head of Maintenance gets a notice.</w:t>
      </w:r>
    </w:p>
    <w:p>
      <w:r>
        <w:t>The call closes by itself after two readings in a row are back inside 4.0–8.0 °C (typed or online). A reading between 8 and 12 (or 2 and 4) does not close it. After a repair add readings with ✍ Add a reading on the room’s card, at least 5 minutes apart — a reading typed again within 5 minutes corrects the last one, and Nexi says so (“✎ … your 08:30 reading corrected 5.2 → 5.4 °C … wait until 08:38”). If it goes critical again the same day, the same call re-opens with the new reading in its title. If a person closes the call (or marks its task done), only a NEW critical reading re-opens it; its issue is resolved when the room is back inside 4.0–8.0 °C.</w:t>
      </w:r>
    </w:p>
    <w:p>
      <w:r>
        <w:t>A typing slip: a value outside −10 to 25 °C asks first (“56.0 °C in a cold room? Did you mean 5.6 °C?”). If a critical reading was a slip, press ✎ correct on the ❄ Daily line (or type the right value again within 5 minutes with ✍ Add a reading): the call it raised is WITHDRAWN (closed), the head of Maintenance and the owner get “✓ Withdrawn …”, and 📜 History keeps “✎ corrected from 56.0 °C”.</w:t>
      </w:r>
    </w:p>
    <w:p>
      <w:r>
        <w:t>Online readings: until Elitech sends its API document they come from the Elitech ALARM e-mails (the bridge reads them in the nexi mailbox every 15 minutes) — a room inside its alarm limits sends nothing and its card shows ⏳ stale (a stale reading inside 4–8 °C is not counted as a warning). An alarm and the “recovered” mail that follow each other within minutes are both kept, so a short critical still opens its call. The typed daily check is the daily reading.</w:t>
      </w:r>
    </w:p>
    <w:p>
      <w:r>
        <w:t>The limits (2 / 4 / 8 / 12 °C), the due time (10:00), the rooms and the online feed are in ❄ Cold storage → ⚙ Settings — only an admin changes them. The feed token is pasted on ONE computer in the maintenance office and stays there (never synced, never shown again). In safe mode the online feed pauses; the daily check still works. 🩺 Nexi Health shows “❄ Cold rooms: N of M live”.</w:t>
      </w:r>
    </w:p>
    <w:p>
      <w:pPr>
        <w:pStyle w:val="ListNumber"/>
      </w:pPr>
      <w:r>
        <w:t>Before 10:00 open Maintenance → ✅ Monitoring Checklist; the ❄ Daily box is at the top.</w:t>
      </w:r>
    </w:p>
    <w:p>
      <w:pPr>
        <w:pStyle w:val="ListNumber"/>
      </w:pPr>
      <w:r>
        <w:t>For each cold room read the controller display.</w:t>
      </w:r>
    </w:p>
    <w:p>
      <w:pPr>
        <w:pStyle w:val="ListNumber"/>
      </w:pPr>
      <w:r>
        <w:t>If the line shows 📡 online with the same value, press ✓ Confirm. Otherwise type the display (for example 5.6) and press 💾 Save.</w:t>
      </w:r>
    </w:p>
    <w:p>
      <w:pPr>
        <w:pStyle w:val="ListNumber"/>
      </w:pPr>
      <w:r>
        <w:t>Amber or red? Check the door, the controller setpoint, the defrost and the compressor; red opens a call — work it from 📞 Open Calls.</w:t>
      </w:r>
    </w:p>
    <w:p>
      <w:pPr>
        <w:pStyle w:val="ListNumber"/>
      </w:pPr>
      <w:r>
        <w:t>Once a week compare the display with a calibrated hand thermometer; tell IT if they differ by more than 0.5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Temperature</w:t>
            </w:r>
          </w:p>
        </w:tc>
        <w:tc>
          <w:tcPr>
            <w:tcW w:type="dxa" w:w="2880"/>
          </w:tcPr>
          <w:p>
            <w:r>
              <w:rPr>
                <w:b/>
              </w:rPr>
              <w:t>Status</w:t>
            </w:r>
          </w:p>
        </w:tc>
        <w:tc>
          <w:tcPr>
            <w:tcW w:type="dxa" w:w="2880"/>
          </w:tcPr>
          <w:p>
            <w:r>
              <w:rPr>
                <w:b/>
              </w:rPr>
              <w:t>What Nexi does</w:t>
            </w:r>
          </w:p>
        </w:tc>
      </w:tr>
      <w:tr>
        <w:tc>
          <w:tcPr>
            <w:tcW w:type="dxa" w:w="2880"/>
          </w:tcPr>
          <w:p>
            <w:r>
              <w:t>4.0 to 8.0 °C (4.0 and 8.0 included)</w:t>
            </w:r>
          </w:p>
        </w:tc>
        <w:tc>
          <w:tcPr>
            <w:tcW w:type="dxa" w:w="2880"/>
          </w:tcPr>
          <w:p>
            <w:r>
              <w:t>✓ OK</w:t>
            </w:r>
          </w:p>
        </w:tc>
        <w:tc>
          <w:tcPr>
            <w:tcW w:type="dxa" w:w="2880"/>
          </w:tcPr>
          <w:p>
            <w:r>
              <w:t>Green. Nothing else.</w:t>
            </w:r>
          </w:p>
        </w:tc>
      </w:tr>
      <w:tr>
        <w:tc>
          <w:tcPr>
            <w:tcW w:type="dxa" w:w="2880"/>
          </w:tcPr>
          <w:p>
            <w:r>
              <w:t>below 4.0 or above 8.0 (2.0 and 12.0 included)</w:t>
            </w:r>
          </w:p>
        </w:tc>
        <w:tc>
          <w:tcPr>
            <w:tcW w:type="dxa" w:w="2880"/>
          </w:tcPr>
          <w:p>
            <w:r>
              <w:t>⚠ WARNING</w:t>
            </w:r>
          </w:p>
        </w:tc>
        <w:tc>
          <w:tcPr>
            <w:tcW w:type="dxa" w:w="2880"/>
          </w:tcPr>
          <w:p>
            <w:r>
              <w:t>Amber on the checklist, the card and the cockpit; a notice to the head of Maintenance.</w:t>
            </w:r>
          </w:p>
        </w:tc>
      </w:tr>
      <w:tr>
        <w:tc>
          <w:tcPr>
            <w:tcW w:type="dxa" w:w="2880"/>
          </w:tcPr>
          <w:p>
            <w:r>
              <w:t>below 2.0 or above 12.0</w:t>
            </w:r>
          </w:p>
        </w:tc>
        <w:tc>
          <w:tcPr>
            <w:tcW w:type="dxa" w:w="2880"/>
          </w:tcPr>
          <w:p>
            <w:r>
              <w:t>✕ CRITICAL</w:t>
            </w:r>
          </w:p>
        </w:tc>
        <w:tc>
          <w:tcPr>
            <w:tcW w:type="dxa" w:w="2880"/>
          </w:tcPr>
          <w:p>
            <w:r>
              <w:t>One urgent Maintenance call + task + issue per room and day; notices to the head of Maintenance and the owner; red card; escalated after 60 minutes; closes after two readings back inside 4–8 °C.</w:t>
            </w:r>
          </w:p>
        </w:tc>
      </w:tr>
    </w:tbl>
    <w:p/>
    <w:p>
      <w:r>
        <w:rPr>
          <w:b/>
        </w:rPr>
        <w:t xml:space="preserve">A SILENT ROOM IS NOT A FINE ROOM — </w:t>
      </w:r>
      <w:r>
        <w:t>Until the Elitech API is connected, online readings arrive only when the controller sends an alarm e-mail. The typed daily check is what proves the room was checked. At night the Elitech app’s own alarm (phone push and e-mail) is the first warning — keep it switched on.</w:t>
      </w:r>
    </w:p>
    <w:p>
      <w:pPr>
        <w:pStyle w:val="Heading2"/>
      </w:pPr>
      <w:r>
        <w:t>❄ Connecting the Elitech controller — owner / IT checklist (v22.96)</w:t>
      </w:r>
    </w:p>
    <w:p>
      <w:r>
        <w:t>The new cold-room control box (blue lid, DELIXI 32 A breaker QF, contactors KM1 compressor and KM2 defrost) has an Elitech digital controller with Wi-Fi. Its cloud is Elitech iCold (app “Elitech iCold”, web new.i-elitech.com). No manual came with the photo: take the model from the controller’s label and follow that model’s manual wherever it differs from the steps below.</w:t>
      </w:r>
    </w:p>
    <w:p>
      <w:pPr>
        <w:pStyle w:val="ListNumber"/>
      </w:pPr>
      <w:r>
        <w:t>Electrician, before power-on. The lid says "Before electrification, please fasten all wiring": tighten every terminal. Single-phase 220 V to QF (DELIXI D32, 2-pole). Compressor on KM1, defrost heater on KM2, lights on the "lighting" strip. The GH9 panel plan does not cover this box: its X01 "TO ADD / DO NOT CONNECT" is not the cold room.</w:t>
      </w:r>
    </w:p>
    <w:p>
      <w:pPr>
        <w:pStyle w:val="ListNumber"/>
      </w:pPr>
      <w:r>
        <w:t>Probes. The room probe goes in the evaporator’s return air, away from the door. The defrost probe goes in the evaporator fins. Keep the "Spare" probe.</w:t>
      </w:r>
    </w:p>
    <w:p>
      <w:pPr>
        <w:pStyle w:val="ListNumber"/>
      </w:pPr>
      <w:r>
        <w:t>Model. Photograph the controller’s FRONT and its side label (model, and whether it says WiFi or 485) and send it — that confirms the manual (most likely an Elitech MTC-6000N-type controller). Download that model’s manual from elitechus.com → Manuals.</w:t>
      </w:r>
    </w:p>
    <w:p>
      <w:pPr>
        <w:pStyle w:val="ListNumber"/>
      </w:pPr>
      <w:r>
        <w:t>Controller settings (from that manual): setpoint 5–6 °C (inside 4–8); differential 1–2 °C; defrost interval and duration for the evaporator; high alarm 8.0 °C; low alarm 4.0 °C; alarm delay about 10 minutes (door openings and defrost); probe offset 0 until step 14.</w:t>
      </w:r>
    </w:p>
    <w:p>
      <w:pPr>
        <w:pStyle w:val="ListNumber"/>
      </w:pPr>
      <w:r>
        <w:t>Wi-Fi. It must be 2.4 GHz at the box. Check the signal with a phone standing at the box. 5 GHz-only networks do not work.</w:t>
      </w:r>
    </w:p>
    <w:p>
      <w:pPr>
        <w:pStyle w:val="ListNumber"/>
      </w:pPr>
      <w:r>
        <w:t>Account. Install "Elitech iCold" (App Store / Google Play) on the IT phone. Create ONE company account with a company e-mail. Keep the password in the company password manager.</w:t>
      </w:r>
    </w:p>
    <w:p>
      <w:pPr>
        <w:pStyle w:val="ListNumber"/>
      </w:pPr>
      <w:r>
        <w:t>Pair. Put the phone on the same 2.4 GHz Wi-Fi. On the controller hold the Wi-Fi/reset key about 10 s until the display shows "rst" (check in the manual). In the app tap "+" and scan the QR (GUID) on the controller label. Name the device exactly "Cold storage 1" (or "Cold storage 2" for the other room). Time zone Asia/Manila; Wi-Fi password; wait for "online". If the app says the device belongs to another account, the seller registered it in the China cloud: ask the seller or Elitech support to release it.</w:t>
      </w:r>
    </w:p>
    <w:p>
      <w:pPr>
        <w:pStyle w:val="ListNumber"/>
      </w:pPr>
      <w:r>
        <w:t>Device settings in the app or web. Upload interval 5 minutes; alarm interval 1–2 minutes. Alarm limits high 8.0 °C, low 4.0 °C. If the plan offers a second alarm level, add 12.0 / 2.0. Repeat notification every 30 minutes while out of range. E-mail notification ON to nexi@abapardes.com.ph and the head of Maintenance. App push ON for the head of Maintenance’s and the owner’s phones. Share the device (view) with them.</w:t>
      </w:r>
    </w:p>
    <w:p>
      <w:pPr>
        <w:pStyle w:val="ListNumber"/>
      </w:pPr>
      <w:r>
        <w:t>API. Ask Elitech for the iCold API for the company account ("API Access Service for Elitech iCold" at elitechus.com, or support@elitechus.com). When the "Access API document" arrives, give it to the developer. The keys go only into Cloudflare secrets ELITECH_KEY_ID / ELITECH_KEY_SECRET.</w:t>
      </w:r>
    </w:p>
    <w:p>
      <w:pPr>
        <w:pStyle w:val="ListNumber"/>
      </w:pPr>
      <w:r>
        <w:t>Cloudflare. Workers → create nexi-cold (paste workers/nexi-cold.js). R2 binding R2 → the nexi-bio bucket. Secrets COLD_TOKEN and NODE_TOKENS ({"elitech-mail":{"token":"…","rooms":["CS1","CS2"]}}). No cron yet. Check that https://nexi-cold..workers.dev/cold/health shows "ok":true and "version":"23.22" (a v22.96 worker must be replaced by this file).</w:t>
      </w:r>
    </w:p>
    <w:p>
      <w:pPr>
        <w:pStyle w:val="ListNumber"/>
      </w:pPr>
      <w:r>
        <w:t>Apps Script. script.google.com under nexi@abapardes.com.ph → new project → paste workers/elitech-alarm-bridge.gs. Project Settings → Script Properties: COLD_URL, COLD_NODE_TOKEN (the elitech-mail token), COLD_MAP {"Cold storage 1":"CS1","Cold storage 2":"CS2"}, ALERT_TO (company addresses), DRY_RUN 1. Run installBridge once and allow. (Already installed for v22.96? Paste the new file over Code.gs and save — the trigger stays.)</w:t>
      </w:r>
    </w:p>
    <w:p>
      <w:pPr>
        <w:pStyle w:val="ListNumber"/>
      </w:pPr>
      <w:r>
        <w:t>Test. In the app set the high alarm to 2.0 °C for a few minutes, so an alarm e-mail reaches nexi@. In Apps Script → Executions, the log says "would post CS1 x.x °C". If the room and the value are right, set DRY_RUN to 0. Forward that one real alarm e-mail to the developer so the parser test uses the real format. Unplug the controller’s Wi-Fi for 15 minutes: the "offline" mail must show as "⚠ Elitech: controller OFFLINE" on the card. Set the high alarm back to 8.0.</w:t>
      </w:r>
    </w:p>
    <w:p>
      <w:pPr>
        <w:pStyle w:val="ListNumber"/>
      </w:pPr>
      <w:r>
        <w:t>Nexi (admin). Maintenance → ❄ Cold storage → ⚙ Settings → worker URL, On, paste COLD_TOKEN on ONE computer in the maintenance office (it becomes the feeder), set each room’s Elitech device name → 💾 Save. The card shows "📡 online" with the next alarm mail.</w:t>
      </w:r>
    </w:p>
    <w:p>
      <w:pPr>
        <w:pStyle w:val="ListNumber"/>
      </w:pPr>
      <w:r>
        <w:t>Weekly. Compare the controller display with a calibrated hand thermometer. If they differ by more than 0.5 °C, set the controller’s probe offset.</w:t>
      </w:r>
    </w:p>
    <w:p>
      <w:pPr>
        <w:pStyle w:val="ListNumber"/>
      </w:pPr>
      <w:r>
        <w:t>Daily (technician). Before 10:00: ✅ Monitoring Checklist → ❄ Daily → ✓ Confirm or type the display.</w:t>
      </w:r>
    </w:p>
    <w:p>
      <w:r>
        <w:rPr>
          <w:b/>
        </w:rPr>
        <w:t xml:space="preserve">NEVER IN CHAT — </w:t>
      </w:r>
      <w:r>
        <w:t>Passwords, the device GUID (the QR on the controller), API keys and Nexi tokens are typed only where they belong — the iCold app, Cloudflare secrets, Apps Script properties, the Nexi settings box. Never in chat, never in a document.</w:t>
      </w:r>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color w:val="556660"/>
          <w:sz w:val="19"/>
        </w:rPr>
        <w:t>Added 13 Sep 2026 · v19.93 — Updated 24 Oct 2026 · v23.58</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 Since v22.98 the same 🎞 setting also drives the Production pictures (Dashboard, Wall, cockpit, Checklist, Seedling Plan).</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 Actually added — what was really poured (Eyal, 20 Oct)</w:t>
      </w:r>
    </w:p>
    <w:p>
      <w:r>
        <w:t>On the 🏊 Pool Monitor every recommendation box — Water Added, A, B and C — has a second, separate box under it: “Actually added”. Nexi’s recommendation stays exactly as it was (the box and its automatic numbers do not change). The new box is for what was really poured. It is optional: leave it empty and the round saves as always — nothing is ever blocked.</w:t>
      </w:r>
    </w:p>
    <w:p>
      <w:r>
        <w:t>Water: there are two small boxes side by side, cm and L — type the centimetres OR the litres, whichever you measured, and the other box fills itself. Nexi works out the other unit from the size of the pool (length × width in ⚙️ Pool &amp; Drum Setup; litres = L × W × cm ÷ 1000, the same formula as the dose, in whole litres). Example: Pool 1 is 238 × 85 cm, so every cm is 20.23 litres and 28 cm is 566 litres. A, B and C are typed in litres, in the small box under each recommendation. If the pool size is not set, only what you type is kept.</w:t>
      </w:r>
    </w:p>
    <w:p>
      <w:r>
        <w:t>A small chip beside the box (for water: under the two boxes, with “cm” and “L” at its ends) compares what was done with what Nexi recommended. Recommended 6 L and done 7 L shows “+16.7 %”; recommended 6 L and done 5 L shows “−16.7 %”. Up to 15 % either way the chip is green; more than 15 % it turns amber. When Nexi recommends something and nothing has been typed yet, the chip says “not confirmed” — only a reminder, it never stops a save.</w:t>
      </w:r>
    </w:p>
    <w:p>
      <w:r>
        <w:t>Who and when: the person who enters the round types the amounts too. Each box keeps the time it was typed (point at it to see it) and the round keeps its “Checked By” name, like every other reading. Two computers can edit the same round: each box keeps its newest entry and nothing typed is lost.</w:t>
      </w:r>
    </w:p>
    <w:p>
      <w:r>
        <w:t>The 📒 Readings Report, its ⬇ CSV and the 📊 Export of the Pool Monitor carry the five amounts (water cm, water L, A, B, C) as extra columns at the very end — no earlier column moved. A round without amounts looks and exports as before, with those columns empty.</w:t>
      </w:r>
    </w:p>
    <w:p>
      <w:pPr>
        <w:pStyle w:val="ListNumber"/>
      </w:pPr>
      <w:r>
        <w:t>Finish the round and read “💡 Nexi says”.</w:t>
      </w:r>
    </w:p>
    <w:p>
      <w:pPr>
        <w:pStyle w:val="ListNumber"/>
      </w:pPr>
      <w:r>
        <w:t>Under Water Added, A, B and C type what you really poured in the “Actually added” boxes (water: cm or litres).</w:t>
      </w:r>
    </w:p>
    <w:p>
      <w:pPr>
        <w:pStyle w:val="ListNumber"/>
      </w:pPr>
      <w:r>
        <w:t>Look at the chip: green is fine, amber means more than 15 % off, “not confirmed” means nothing is typed yet.</w:t>
      </w:r>
    </w:p>
    <w:p>
      <w:pPr>
        <w:pStyle w:val="ListNumber"/>
      </w:pPr>
      <w:r>
        <w:t>Type your name in Checked By, as always.</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 At the very end come five columns with what was actually added (water cm, water L, A, B, C); an amount more than 15 % away from the recommendation is orange.</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 Pool care — fresh water every 14 days, cleaning monthly (v23.48)</w:t>
      </w:r>
    </w:p>
    <w:p>
      <w:r>
        <w:t>Irrigation ▸ 🧽 Pool care takes the place of the old 🏊 Pool Care log (its history is kept and used). Per GH / PRJ it shows the last cleaning and water change, the next job and how late it is, today’s jobs with ✅ / ❌, an 8-week plan, the history, the rules and the WhatsApp messages — see the guide “Pool care — water every 14 days, cleaning monthly”.</w:t>
      </w:r>
    </w:p>
    <w:p>
      <w:r>
        <w:t>The 🏊 Pool Monitor (4x/day) shows the same per pool — “💧 water changed 3 days ago · next 🧽 cleaning Sat 24 Oct”, a red “⚠ water 8 days overdue” — and on a water-change day “🆕 Fresh water today — balance to EC 2.2 / pH 6.0 (SOP F)”. The dose learner skips that day; no formula changed.</w:t>
      </w:r>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Pool care — water every 14 days, cleaning monthly</w:t>
      </w:r>
    </w:p>
    <w:p>
      <w:r>
        <w:rPr>
          <w:color w:val="556660"/>
          <w:sz w:val="19"/>
        </w:rPr>
        <w:t>Added 15 Oct 2026 · v23.48 — Updated 15 Oct 2026 · v23.48</w:t>
      </w:r>
    </w:p>
    <w:p>
      <w:r>
        <w:rPr>
          <w:i/>
        </w:rPr>
        <w:t>For: Production supervisor · GH leaders · Irrigation · Dr Amy · Eyal</w:t>
      </w:r>
    </w:p>
    <w:p>
      <w:r>
        <w:t>Since v23.48 every greenhouse pool (GH1–GH10, PRJ11, PRJ12) has a rolling plan: fresh water every 14 days and a full cleaning with fresh water once a month, counted from the last time it was really done. Each open job is a task and sits in the Production calendar; on its day Nexi asks the Production supervisor and the GH person whether it was done, and the checklist, the supervisor reports and the QC screens ask the same question. A “not done” goes to Dr Amy and Eyal by WhatsApp and in Nexi. Irrigation ▸ 🧽 Pool care (also under Production).</w:t>
      </w:r>
    </w:p>
    <w:p>
      <w:pPr>
        <w:pStyle w:val="Heading2"/>
      </w:pPr>
      <w:r>
        <w:t>The rule</w:t>
      </w:r>
    </w:p>
    <w:p>
      <w:r>
        <w:t>Water change: every 14 days, counted from the last day the pool really got fresh water. A cleaning always drains and refills the pool, so a cleaning also counts as a water change.</w:t>
      </w:r>
    </w:p>
    <w:p>
      <w:r>
        <w:t>Cleaning: once a month, on the same day of the next month (cleaned 17 Aug → due 17 Sep; cleaned 31 Jan → due 28 or 29 Feb). A cleaning always includes the water change.</w:t>
      </w:r>
    </w:p>
    <w:p>
      <w:r>
        <w:t>When the cleaning falls due no later than 3 days after a planned water change, the two become one job: “pool cleaning + water change”. In practice this gives a 28-day rhythm on the same weekday — water, water, cleaning — and no fresh water is wasted a day or two before a full drain.</w:t>
      </w:r>
    </w:p>
    <w:p>
      <w:r>
        <w:t>Jobs are planned Monday to Saturday. A Sunday, or a holiday in Payroll’s holiday list, moves the job to the next working day. How late a job is counts from the rule date, never from the moved day.</w:t>
      </w:r>
    </w:p>
    <w:p>
      <w:r>
        <w:t>A cleaning job is as late as the EARLIER of its two rules. On 14 Oct GH9’s cleaning was only due on 16 Oct, but its water was already 14 days late — so the card, the task, the question and the WhatsApp all say “water 14 days overdue”. An overdue job’s task starts at high priority, and critical when the water is twice the rule old (28 days) or the last cleaning two months back (on 14 Oct: GH6, GH7, GH8 and GH9).</w:t>
      </w:r>
    </w:p>
    <w:p>
      <w:pPr>
        <w:pStyle w:val="Heading2"/>
      </w:pPr>
      <w:r>
        <w:t>Eder’s list is the starting point (14 Oct 2026)</w:t>
      </w:r>
    </w:p>
    <w:p>
      <w:r>
        <w:t>Eder’s message of 14 Oct 2026 (forwarded by Eyal) is in Nexi as 12 history lines: 6 cleanings (GH1 and GH2 17 Aug, GH3 and GH4 24 Sep, GH5 and GH6 24 Aug, GH7 and GH8 11 Sep, GH9 16 Sep, GH10 18 Sep) and 6 water changes (24 Aug, 15 Sep, 22 Sep, 24 Sep, 26 Sep, 28 Sep). The paper log entered earlier stays as it was. The text of the message is shown at the bottom of every pool’s 📜 History.</w:t>
      </w:r>
    </w:p>
    <w:p>
      <w:r>
        <w:t>On 14 Oct all ten greenhouses were overdue on water and six on cleaning (GH1 and GH2 by 27 days, GH5 and GH6 by 20, GH7 and GH8 by 3). Nexi shows that as it is: the card says how many days late and keeps the rule date — the catch-up date never hides it.</w:t>
      </w:r>
    </w:p>
    <w:p>
      <w:pPr>
        <w:pStyle w:val="Heading2"/>
      </w:pPr>
      <w:r>
        <w:t>The catch-up plan</w:t>
      </w:r>
    </w:p>
    <w:p>
      <w:r>
        <w:t>Overdue jobs are never planned for today — the supervisor needs the evening before to prepare. They go on the next working days, at most 2 cleanings and 2 water changes a day, the most overdue first, room pairs together. From 14 Oct:</w:t>
      </w:r>
    </w:p>
    <w:tbl>
      <w:tblPr>
        <w:tblStyle w:val="LightGrid-Accent1"/>
        <w:tblW w:type="auto" w:w="0"/>
        <w:tblLook w:firstColumn="1" w:firstRow="1" w:lastColumn="0" w:lastRow="0" w:noHBand="0" w:noVBand="1" w:val="04A0"/>
      </w:tblPr>
      <w:tblGrid>
        <w:gridCol w:w="4320"/>
        <w:gridCol w:w="4320"/>
      </w:tblGrid>
      <w:tr>
        <w:tc>
          <w:tcPr>
            <w:tcW w:type="dxa" w:w="4320"/>
          </w:tcPr>
          <w:p>
            <w:r>
              <w:rPr>
                <w:b/>
              </w:rPr>
              <w:t>Day</w:t>
            </w:r>
          </w:p>
        </w:tc>
        <w:tc>
          <w:tcPr>
            <w:tcW w:type="dxa" w:w="4320"/>
          </w:tcPr>
          <w:p>
            <w:r>
              <w:rPr>
                <w:b/>
              </w:rPr>
              <w:t>Pool jobs</w:t>
            </w:r>
          </w:p>
        </w:tc>
      </w:tr>
      <w:tr>
        <w:tc>
          <w:tcPr>
            <w:tcW w:type="dxa" w:w="4320"/>
          </w:tcPr>
          <w:p>
            <w:r>
              <w:t>Thu 15 Oct</w:t>
            </w:r>
          </w:p>
        </w:tc>
        <w:tc>
          <w:tcPr>
            <w:tcW w:type="dxa" w:w="4320"/>
          </w:tcPr>
          <w:p>
            <w:r>
              <w:t>GH1 + GH2 pool cleaning with water change · GH3 + GH4 water change</w:t>
            </w:r>
          </w:p>
        </w:tc>
      </w:tr>
      <w:tr>
        <w:tc>
          <w:tcPr>
            <w:tcW w:type="dxa" w:w="4320"/>
          </w:tcPr>
          <w:p>
            <w:r>
              <w:t>Fri 16 Oct</w:t>
            </w:r>
          </w:p>
        </w:tc>
        <w:tc>
          <w:tcPr>
            <w:tcW w:type="dxa" w:w="4320"/>
          </w:tcPr>
          <w:p>
            <w:r>
              <w:t>GH5 + GH6 pool cleaning with water change</w:t>
            </w:r>
          </w:p>
        </w:tc>
      </w:tr>
      <w:tr>
        <w:tc>
          <w:tcPr>
            <w:tcW w:type="dxa" w:w="4320"/>
          </w:tcPr>
          <w:p>
            <w:r>
              <w:t>Sat 17 Oct</w:t>
            </w:r>
          </w:p>
        </w:tc>
        <w:tc>
          <w:tcPr>
            <w:tcW w:type="dxa" w:w="4320"/>
          </w:tcPr>
          <w:p>
            <w:r>
              <w:t>GH7 + GH8 pool cleaning with water change</w:t>
            </w:r>
          </w:p>
        </w:tc>
      </w:tr>
      <w:tr>
        <w:tc>
          <w:tcPr>
            <w:tcW w:type="dxa" w:w="4320"/>
          </w:tcPr>
          <w:p>
            <w:r>
              <w:t>Mon 19 Oct</w:t>
            </w:r>
          </w:p>
        </w:tc>
        <w:tc>
          <w:tcPr>
            <w:tcW w:type="dxa" w:w="4320"/>
          </w:tcPr>
          <w:p>
            <w:r>
              <w:t>GH9 + GH10 pool cleaning with water change</w:t>
            </w:r>
          </w:p>
        </w:tc>
      </w:tr>
    </w:tbl>
    <w:p/>
    <w:p>
      <w:pPr>
        <w:pStyle w:val="Heading2"/>
      </w:pPr>
      <w:r>
        <w:t>After the catch-up</w:t>
      </w:r>
    </w:p>
    <w:p>
      <w:r>
        <w:t>From then on the rule decides, and every new job — catch-up or not — goes through the same daily limit: at most 2 cleanings and 2 water changes a day (GH3 + GH4 cleaning Sat 24 Oct, GH1 + GH2 water Thu 29 Oct, …). When a Sunday or a holiday (Christmas) pushes several pools onto one day, the extra ones go to the next working day, so pools never stay stacked together. The 8-week plan and the calendar forecast follow the same limit; the faded jobs are forecasts.</w:t>
      </w:r>
    </w:p>
    <w:p>
      <w:r>
        <w:t>The supervisor, Dr Amy, Eyal or an admin can ✎ Move one job (a reason is asked; a Sunday or a holiday moves to the next working day). Moving the pool task’s date in Tasks or 🚨 Escalation counts the same way — from those people only, from today up to 60 days ahead; a date set by anyone else goes back to the plan. Dr Amy, Eyal or an admin can change the daily limits and the ask times in ⚙ Rules and press ⚖ Re-plan the backlog.</w:t>
      </w:r>
    </w:p>
    <w:p>
      <w:pPr>
        <w:pStyle w:val="Heading2"/>
      </w:pPr>
      <w:r>
        <w:t>Where the jobs show</w:t>
      </w:r>
    </w:p>
    <w:p>
      <w:r>
        <w:t>Everything is on one screen, Irrigation ▸ 🧽 Pool care (the same screen is under Production ▸ 🧽 Pool care): today’s jobs, one card per GH / PRJ, the 8-week plan, 📜 History, ⚙ Rules, 📨 Messages and ⬇ Excel.</w:t>
      </w:r>
    </w:p>
    <w:p>
      <w:r>
        <w:t>Each pool has ONE open job at a time, and Nexi mirrors it as ONE task in Production: the GH person owns it (the Production supervisor when the GH person has no Nexi user), shared with the supervisor, Dr Amy and Eyal — and on cleanings with the maintenance head. So the job is in My Day, the Task Tracker, the Production calendar, the main 📅 Calendar and, once it is late, in 🚨 Escalation.</w:t>
      </w:r>
    </w:p>
    <w:p>
      <w:r>
        <w:t>The Production calendar also shows the next 8 weeks faded, marked “(forecast)”; a forecast becomes a task when the job before it is done. Production ▸ 🔥 Recurring Tasks has a 🧽 Pool care card with this week’s jobs and ✅ / ❌.</w:t>
      </w:r>
    </w:p>
    <w:p>
      <w:pPr>
        <w:pStyle w:val="Heading2"/>
      </w:pPr>
      <w:r>
        <w:t>On the day — Nexi asks</w:t>
      </w:r>
    </w:p>
    <w:p>
      <w:r>
        <w:t>The Production supervisor and the GH person are asked; nothing is asked once somebody has answered.</w:t>
      </w:r>
    </w:p>
    <w:tbl>
      <w:tblPr>
        <w:tblStyle w:val="LightGrid-Accent1"/>
        <w:tblW w:type="auto" w:w="0"/>
        <w:tblLook w:firstColumn="1" w:firstRow="1" w:lastColumn="0" w:lastRow="0" w:noHBand="0" w:noVBand="1" w:val="04A0"/>
      </w:tblPr>
      <w:tblGrid>
        <w:gridCol w:w="4320"/>
        <w:gridCol w:w="4320"/>
      </w:tblGrid>
      <w:tr>
        <w:tc>
          <w:tcPr>
            <w:tcW w:type="dxa" w:w="4320"/>
          </w:tcPr>
          <w:p>
            <w:r>
              <w:rPr>
                <w:b/>
              </w:rPr>
              <w:t>When</w:t>
            </w:r>
          </w:p>
        </w:tc>
        <w:tc>
          <w:tcPr>
            <w:tcW w:type="dxa" w:w="4320"/>
          </w:tcPr>
          <w:p>
            <w:r>
              <w:rPr>
                <w:b/>
              </w:rPr>
              <w:t>What</w:t>
            </w:r>
          </w:p>
        </w:tc>
      </w:tr>
      <w:tr>
        <w:tc>
          <w:tcPr>
            <w:tcW w:type="dxa" w:w="4320"/>
          </w:tcPr>
          <w:p>
            <w:r>
              <w:t>17:00 the working day before</w:t>
            </w:r>
          </w:p>
        </w:tc>
        <w:tc>
          <w:tcPr>
            <w:tcW w:type="dxa" w:w="4320"/>
          </w:tcPr>
          <w:p>
            <w:r>
              <w:t>“Tomorrow: GH1 + GH2 pool cleaning with water change …” — WhatsApp and the Nexi inbox. On Saturday it is for Monday (“Next working day (Mon 19 Oct)”); Sundays and holidays are skipped.</w:t>
            </w:r>
          </w:p>
        </w:tc>
      </w:tr>
      <w:tr>
        <w:tc>
          <w:tcPr>
            <w:tcW w:type="dxa" w:w="4320"/>
          </w:tcPr>
          <w:p>
            <w:r>
              <w:t>06:30</w:t>
            </w:r>
          </w:p>
        </w:tc>
        <w:tc>
          <w:tcPr>
            <w:tcW w:type="dxa" w:w="4320"/>
          </w:tcPr>
          <w:p>
            <w:r>
              <w:t>“Today: …” — which pool, which job — plus any job still open from an earlier day (“Still open from Thu 15 Oct: …”).</w:t>
            </w:r>
          </w:p>
        </w:tc>
      </w:tr>
      <w:tr>
        <w:tc>
          <w:tcPr>
            <w:tcW w:type="dxa" w:w="4320"/>
          </w:tcPr>
          <w:p>
            <w:r>
              <w:t>11:00</w:t>
            </w:r>
          </w:p>
        </w:tc>
        <w:tc>
          <w:tcPr>
            <w:tcW w:type="dxa" w:w="4320"/>
          </w:tcPr>
          <w:p>
            <w:r>
              <w:t>The question, for example “🧽 Pool P03 (GH3) — was the water replaced today?”: in the inbox, as a window on the person’s computer and as the 🧽 pill in the top bar.</w:t>
            </w:r>
          </w:p>
        </w:tc>
      </w:tr>
      <w:tr>
        <w:tc>
          <w:tcPr>
            <w:tcW w:type="dxa" w:w="4320"/>
          </w:tcPr>
          <w:p>
            <w:r>
              <w:t>15:00</w:t>
            </w:r>
          </w:p>
        </w:tc>
        <w:tc>
          <w:tcPr>
            <w:tcW w:type="dxa" w:w="4320"/>
          </w:tcPr>
          <w:p>
            <w:r>
              <w:t>Asked again, only when nobody has answered.</w:t>
            </w:r>
          </w:p>
        </w:tc>
      </w:tr>
      <w:tr>
        <w:tc>
          <w:tcPr>
            <w:tcW w:type="dxa" w:w="4320"/>
          </w:tcPr>
          <w:p>
            <w:r>
              <w:t>17:00</w:t>
            </w:r>
          </w:p>
        </w:tc>
        <w:tc>
          <w:tcPr>
            <w:tcW w:type="dxa" w:w="4320"/>
          </w:tcPr>
          <w:p>
            <w:r>
              <w:t>The supervisor gets “Not answered yet” — answer now or it goes to Dr Amy and Eyal at 08:00 tomorrow.</w:t>
            </w:r>
          </w:p>
        </w:tc>
      </w:tr>
      <w:tr>
        <w:tc>
          <w:tcPr>
            <w:tcW w:type="dxa" w:w="4320"/>
          </w:tcPr>
          <w:p>
            <w:r>
              <w:t>08:00 the next day</w:t>
            </w:r>
          </w:p>
        </w:tc>
        <w:tc>
          <w:tcPr>
            <w:tcW w:type="dxa" w:w="4320"/>
          </w:tcPr>
          <w:p>
            <w:r>
              <w:t>Still no answer: recorded as “no answer”, Dr Amy and Eyal are told (WhatsApp and Nexi), and the job is asked again on the next working day. Only a computer with a fresh cloud copy (downloaded in the last few minutes) does this, and a ✅ or ❌ given on another computer always wins over “no answer”.</w:t>
            </w:r>
          </w:p>
        </w:tc>
      </w:tr>
    </w:tbl>
    <w:p/>
    <w:p>
      <w:pPr>
        <w:pStyle w:val="Heading2"/>
      </w:pPr>
      <w:r>
        <w:t>✅ Yes and ❌ No</w:t>
      </w:r>
    </w:p>
    <w:p>
      <w:r>
        <w:t>✅ Yes: say what was done (on a water day you can tick “the pool was also cleaned”; on a cleaning day you can say only the water was replaced) and when — today or yesterday; a job left open from an earlier day asks “on Thu 15 Oct?” and is set to that day — and when you have them the EC and pH after the refill, the level in cm, a photo, who did it and a note. Nexi writes the history line (one line per answer: “only the water” today and the cleaning tomorrow are two lines), closes the task with that evidence and plans the next job at once (GH3 water on 15 Oct → GH3 cleaning Sat 24 Oct).</w:t>
      </w:r>
    </w:p>
    <w:p>
      <w:r>
        <w:t>❌ No: say why (no fresh water or pump problem, crew busy, harvest day, materials missing, power outage, weather, GH not running, other) and the new date (tomorrow up to 14 days ahead; a Sunday or a holiday moves to the next working day). The job moves to that date — it becomes a cleaning when the cleaning falls due within 3 days of it — the task turns high priority, and Dr Amy and Eyal get ONE WhatsApp and one Nexi note for that job and day.</w:t>
      </w:r>
    </w:p>
    <w:p>
      <w:r>
        <w:t>Later only closes the window; the next ask comes at the next time. The person who answered, the supervisor, Dr Amy, Eyal or an admin can ✎ Change the answer the same day. Yes → No takes the history line back and Dr Amy and Eyal are told — still only once per job and day (No → Yes → No sends one message).</w:t>
      </w:r>
    </w:p>
    <w:p>
      <w:pPr>
        <w:pStyle w:val="Heading2"/>
      </w:pPr>
      <w:r>
        <w:t>The reports ask the same question</w:t>
      </w:r>
    </w:p>
    <w:p>
      <w:r>
        <w:t>On a day a pool job is planned (or still open from an earlier day) the reports carry a 🧽 bar with the question and ✅ / ❌: the Production 🥬 Full Daily Checklist (for the GH you pick), the Supervisor screen (one line in each GH card), the 📋 Supervisor Daily Report, 🏭 Indoor Projects (PRJ11 and PRJ12), the Production, Irrigation and QC module checklists, the Irrigation rooms checklist and QC 🔬 Process Inspection. Saving a checklist item, a QC 🔍 Product Inspection or an Indoor Projects report for a GH with an unanswered job opens the question once.</w:t>
      </w:r>
    </w:p>
    <w:p>
      <w:r>
        <w:t>Nexi never asks twice: there is one answer per job and day, whoever gives it and wherever. Once answered every bar shows the answer instead — “✅ GH3 water replaced — name, time (checklist)”.</w:t>
      </w:r>
    </w:p>
    <w:p>
      <w:r>
        <w:t>The ✅ / ❌ in a report are for the supervisor, the GH person, Dr Amy, Eyal, the Production head and whoever may EDIT that report’s module (Production, Irrigation or Quality). Someone who can only view the report sees the question and who answers it. A 🥬 checklist filled for an earlier day (back-filled) asks nothing about today’s pool jobs.</w:t>
      </w:r>
    </w:p>
    <w:p>
      <w:r>
        <w:t>Saving the old weekly “Pool cleaning &amp; NFT gutter flush” procedure as done for GH1&amp;2 on their cleaning day opens the ✅ Yes form for GH1 and then GH2, already set to “cleaned + water replaced”.</w:t>
      </w:r>
    </w:p>
    <w:p>
      <w:pPr>
        <w:pStyle w:val="Heading2"/>
      </w:pPr>
      <w:r>
        <w:t>WhatsApp and e-mail</w:t>
      </w:r>
    </w:p>
    <w:p>
      <w:r>
        <w:t>They go out from the nexi@ Apps Script (workers/nexi-pool-care.gs, next to the morning-brief script v4): the evening reminder on the working day before the job (Saturday for Monday) and the 06:30 one (with any job still open) to the supervisor — and to the GH person when he or she has a WhatsApp key — and every “not done” and “no answer” to Dr Amy and Eyal. The script builds the reminders from the plan itself, so they go even when no computer is open. Nothing is sent between 21:00 and 06:00, and no message carries money or phone numbers; a “not done” whose written reason looks like an amount (“EC 1.75”) goes without that reason (“Reason: written in Nexi”).</w:t>
      </w:r>
    </w:p>
    <w:p>
      <w:r>
        <w:t>The switch is the Script property POOL_CARE: dry (the default — it only logs what it would send), on, off. WhatsApp uses WA_; Dr Amy and Eyal also work with WA_AMY / WA_EYAL when their Nexi username is one the morning brief knows (eyal, amy, dramy, amyp). 🧽 Pool care ▸ 📨 Messages lists every message with its status (queued, sent, dry, failed, no key, blocked) and when the script last ran, in Manila time.</w:t>
      </w:r>
    </w:p>
    <w:p>
      <w:pPr>
        <w:pStyle w:val="Heading2"/>
      </w:pPr>
      <w:r>
        <w:t>No history, not running</w:t>
      </w:r>
    </w:p>
    <w:p>
      <w:r>
        <w:t>PRJ11 (pools P11A + P11B) and PRJ12 have no pool history, so Nexi invents no date. Their card says “⚪ No history”, and every Monday the supervisor and Eyal are asked for the last cleaning and water-change dates. Enter dates — or ▶ Start the cycle: a first recorded cleaning on the first free day — and the rule takes over. 🏭 Indoor Projects asks the same question of the supervisor, Dr Amy, Eyal or an admin; anyone else sees that the supervisor has been asked.</w:t>
      </w:r>
    </w:p>
    <w:p>
      <w:r>
        <w:t>GH15 and GH16 are not running (under construction): no job and no question until an admin presses ▶ Resume. Any unit can be paused with a reason in the same way.</w:t>
      </w:r>
    </w:p>
    <w:p>
      <w:pPr>
        <w:pStyle w:val="Heading2"/>
      </w:pPr>
      <w:r>
        <w:t>Correcting the history</w:t>
      </w:r>
    </w:p>
    <w:p>
      <w:r>
        <w:t>📜 History on each card lists every line (done and taken back), every answer with who, where and the readings, every re-plan and the jobs. The supervisor, Dr Amy, Eyal or an admin can ➕ Add a past date or ✎ Correct a line: a correction never deletes — the old line is crossed out with the reason and a new one is added. The plan follows at once.</w:t>
      </w:r>
    </w:p>
    <w:p>
      <w:r>
        <w:t>A line that covers several GHs (Eder’s “September 15 - GH1, 2, 3, 4, 5, 6”) is corrected for the GH whose 📜 History you are in only: the other GHs keep their date and source.</w:t>
      </w:r>
    </w:p>
    <w:p>
      <w:r>
        <w:t>⬇ Excel exports the 8-week plan, the history and the answers.</w:t>
      </w:r>
    </w:p>
    <w:p>
      <w:pPr>
        <w:pStyle w:val="Heading2"/>
      </w:pPr>
      <w:r>
        <w:t>Who is asked</w:t>
      </w:r>
    </w:p>
    <w:p>
      <w:r>
        <w:t>The Production supervisor is the person set in ⚙ Rules; otherwise the employee who supervises that GH and has a Nexi user (never Dr Amy or Eyal); otherwise the Production head in Tasks. The GH person is the GH team leader or a GH team member with a Nexi user; when none has one, the supervisor answers for the GH and the question says so (“team leader … (no Nexi user) — … answers for GH3”). Escalation goes to Dr Amy (production manager) and Eyal. The screen shows who was found, and “⚠ not found” where nobody was.</w:t>
      </w:r>
    </w:p>
    <w:p>
      <w:r>
        <w:t>Who is asked follows the rules while a job is open: change the supervisor, a GH’s responsible person or the escalation in ⚙ Rules and every open job (and its task) asks the new people from the next minute. Give a pool task to someone else in Tasks or 🚨 Escalation and Nexi asks that person for that job.</w:t>
      </w:r>
    </w:p>
    <w:p>
      <w:pPr>
        <w:pStyle w:val="Heading2"/>
      </w:pPr>
      <w:r>
        <w:t>Pool Monitor and dosing</w:t>
      </w:r>
    </w:p>
    <w:p>
      <w:r>
        <w:t>Irrigation ▸ 🏊 Pool Monitor (4x/day) shows one line under each pool: when the water was last changed or the pool cleaned, the next job and, in red, how many days the water is overdue. On the day of a water change the card says “🆕 Fresh water today — balance to EC 2.2 / pH 6.0 (SOP F)”; the HIGH-level alarm that day is expected after the refill.</w:t>
      </w:r>
    </w:p>
    <w:p>
      <w:r>
        <w:t>The dosing formulas are unchanged. The dose learner only skips a pool’s drain-and-refill day, so a fresh fill is not read as a dosing result.</w:t>
      </w:r>
    </w:p>
    <w:p>
      <w:pPr>
        <w:pStyle w:val="Heading2"/>
      </w:pPr>
      <w:r>
        <w:t>What matters</w:t>
      </w:r>
    </w:p>
    <w:p>
      <w:r>
        <w:rPr>
          <w:b/>
        </w:rPr>
        <w:t xml:space="preserve">ANSWER WHAT REALLY HAPPENED — </w:t>
      </w:r>
      <w:r>
        <w:t>A ✅ for a pool that was not drained moves the next date 14 days on and nobody is asked again. A ❌ with a new date costs nothing and keeps Dr Amy and Eyal informed.</w:t>
      </w:r>
    </w:p>
    <w:p>
      <w:r>
        <w:br w:type="page"/>
      </w:r>
    </w:p>
    <w:p>
      <w:pPr>
        <w:pStyle w:val="Heading1"/>
      </w:pPr>
      <w:r>
        <w:t>📦 Packaging</w:t>
      </w:r>
    </w:p>
    <w:p>
      <w:r>
        <w:rPr>
          <w:color w:val="556660"/>
          <w:sz w:val="19"/>
        </w:rPr>
        <w:t>Added 13 Sep 2026 · v19.93 — Updated 13 Oct 2026 · v22.96</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Cold storage</w:t>
            </w:r>
          </w:p>
        </w:tc>
        <w:tc>
          <w:tcPr>
            <w:tcW w:type="dxa" w:w="4320"/>
          </w:tcPr>
          <w:p>
            <w:r>
              <w:t>The cold-room temperatures — the same screen as Maintenance → ❄ Cold storage (read-only here; Maintenance records the daily check).</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color w:val="556660"/>
          <w:sz w:val="19"/>
        </w:rPr>
        <w:t>Added 13 Sep 2026 · v19.93 — Updated 28 Sep 2026 · v21.19</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color w:val="556660"/>
          <w:sz w:val="19"/>
        </w:rPr>
        <w:t>Added 13 Sep 2026 · v19.93 — Updated 16 Sep 2026 · v20.50</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color w:val="556660"/>
          <w:sz w:val="19"/>
        </w:rPr>
        <w:t>Added 13 Sep 2026 · v19.93 — Updated 25 Sep 2026 · v21.02</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color w:val="556660"/>
          <w:sz w:val="19"/>
        </w:rPr>
        <w:t>Added 13 Sep 2026 · v19.93 — Updated 13 Sep 2026 · v19.93</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color w:val="556660"/>
          <w:sz w:val="19"/>
        </w:rPr>
        <w:t>Added 13 Sep 2026 · v19.93 — Updated 15 Oct 2026 · v23.48</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 The pool question on QC screens (v23.48)</w:t>
      </w:r>
    </w:p>
    <w:p>
      <w:r>
        <w:t>On a day a GH has a planned pool job (water change or cleaning — see 🧽 Pool care), QC 🔬 Process Inspection and the QC checklist show the question with ✅ / ❌, and saving a 🔍 Product Inspection for that GH opens it once. When somebody already answered elsewhere QC sees the answer instead of the question — nobody is asked twice. The ✅ / ❌ there are for people who may edit Quality (and the supervisor, the GH person, Dr Amy and Eyal); a view-only QC reader sees who answers. ❌ Not done goes to Dr Amy and Eyal.</w:t>
      </w:r>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color w:val="556660"/>
          <w:sz w:val="19"/>
        </w:rPr>
        <w:t>Added 13 Sep 2026 · v19.93 — Updated 23 Oct 2026 · v23.54</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 The ⏰ Stale Leads and 🆕 New Leads This Week lists are ordered by the lead’s real date, whether the date was saved as a date or as a number (a lead added from 🎯 Potential Customers is saved with a number), so the screen no longer stops with “This view hit a snag”.</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in the menu any more — an unfinished placeholder that only old links still open. Until it is built, log a trade-show, social-media or advertisement contact as a lead in 🎯 Leads with that source.</w:t>
            </w:r>
          </w:p>
        </w:tc>
      </w:tr>
    </w:tbl>
    <w:p/>
    <w:p>
      <w:r>
        <w:br w:type="page"/>
      </w:r>
    </w:p>
    <w:p>
      <w:pPr>
        <w:pStyle w:val="Heading1"/>
      </w:pPr>
      <w:r>
        <w:t>🧭 Nexi Personal Assistant (My Day)</w:t>
      </w:r>
    </w:p>
    <w:p>
      <w:r>
        <w:rPr>
          <w:color w:val="556660"/>
          <w:sz w:val="19"/>
        </w:rPr>
        <w:t>Added 3 Oct 2026 · v21.41 — Updated 14 Oct 2026 · v23.30</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r>
        <w:t>Until the owner deploys the mailbox worker’s mail route, these mailbox briefings are not e-mailed — the morning brief below is.</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 Your morning brief by e-mail and WhatsApp (v23.30)</w:t>
      </w:r>
    </w:p>
    <w:p>
      <w:r>
        <w:t>Who sends it and when: nexi@abapardes.com.ph — the same Google account that sends the 06:00 leadership brief — e-mails YOUR OWN brief to your @abapardes.com.ph work address at your Briefing time (👔 Nexi Assistant ▸ 📣 Briefings &amp; Voice; 07:00 unless you or Administration changed it; a time inside your quiet hours moves to the end of them), on your working days (Monday to Saturday unless set otherwise), never after 11:00. It comes every work day, also when nothing is waiting — so no brief means something is wrong.</w:t>
      </w:r>
    </w:p>
    <w:p>
      <w:r>
        <w:t>What is in it — only what you can already see in Nexi: your tasks (overdue, due today, due tomorrow, waiting for your review), the escalations you are responsible for, your team’s overdue work (department heads), memos waiting for your ① check (the accountant) and the notices delivered to you in Nexi in the last 3 days, open calls assigned to you, today’s meetings and calendar items (your Google Calendar too, once it is shared with nexi@abapardes.com.ph), and — if you hold Production — yesterday’s checklist and the open critical issues of your greenhouses. WhatsApp is shorter and never carries an amount in any spelling (₱, PHP, P5000, 1,250, 727.27, 15000, 25k …): that line is left out and counted (“+1 item with amounts — open Nexi”). It never carries the title of a memo or pay notice either (only “1 memo / pay notice — details in Nexi”), nor a Google Calendar title (“+2 in your Google Calendar (e-mail)”) — those stay in the e-mail.</w:t>
      </w:r>
    </w:p>
    <w:p>
      <w:r>
        <w:t>The status box at the top of 📣 Briefings &amp; Voice says what the server did: “✅ E-mail brief: active — last sent Wed 06:32 (next 06:30 tomorrow)” — on a Saturday “(next Mon 06:30)”, “⚠ Not set up: …” with the exact fix, “🧪 Trial run …” while the owner is still testing, “⏸ … switched off”, or “⚠ The nexi@ brief engine is not running yet”. The same two lines (e-mail and WhatsApp) are on your 🧭 Assistant card in Administration.</w:t>
      </w:r>
    </w:p>
    <w:p>
      <w:r>
        <w:t>📨 Send me a test brief: nexi@ sends your brief to you only, within 15 minutes, with TEST in the subject — while the nexi@ engine is running and not switched off (otherwise the button says why and sends no request). One test every 30 minutes, four a day per person, and at most 15 a day for the whole company. The box then shows “✅ Test sent 09:12 — e-mail ✅ · WhatsApp ⚠ no key”, or why it was refused. 📥 Test in Nexi now (in the preview box) only puts the briefing in 🧭 My Day.</w:t>
      </w:r>
    </w:p>
    <w:p>
      <w:r>
        <w:t>WhatsApp (optional, once, on your own phone — 📱 Get the brief on WhatsApp (5 steps)): 1. open callmebot.com → the free WhatsApp API page and save the number shown THERE as a contact “CallMeBot” (the number changes — always take it from the page); 2. in WhatsApp send that contact exactly “I allow callmebot to send me messages”; 3. within about 2 minutes you get “API Activated … your APIKEY is …” (nothing? try again after 24 hours); 4. send your mobile number (63…) and that APIKEY to Eyal directly, by WhatsApp or in person; 5. Eyal adds it on the nexi@ server and the box shows “✅ WhatsApp: sent …” after the next brief or test. Never type the key into Nexi, a group chat or a group e-mail.</w:t>
      </w:r>
    </w:p>
    <w:p>
      <w:r>
        <w:t>To stop it: ⏸ Pause all in 👔 Nexi Assistant ▸ 📋 Support Plan, or ask Administration to untick “send e-mail briefings” / “send WhatsApp messages” on your card. The Channel choice in 📣 Briefings &amp; Voice (In Nexi / In Nexi + e-mail) no longer starts or stops the e-mail or the WhatsApp brief — those follow your 🧭 card; and choosing e-mail no longer stops the briefing inside Nexi (before v23.30 it did — such briefings are set back to active by themselves).</w:t>
      </w:r>
    </w:p>
    <w:p>
      <w:pPr>
        <w:pStyle w:val="ListNumber"/>
      </w:pPr>
      <w:r>
        <w:t>👔 Nexi Assistant ▸ 📣 Briefings &amp; Voice</w:t>
      </w:r>
    </w:p>
    <w:p>
      <w:pPr>
        <w:pStyle w:val="ListNumber"/>
      </w:pPr>
      <w:r>
        <w:t>Read the two status lines at the top</w:t>
      </w:r>
    </w:p>
    <w:p>
      <w:pPr>
        <w:pStyle w:val="ListNumber"/>
      </w:pPr>
      <w:r>
        <w:t>📨 Send me a test brief</w:t>
      </w:r>
    </w:p>
    <w:p>
      <w:pPr>
        <w:pStyle w:val="ListNumber"/>
      </w:pPr>
      <w:r>
        <w:t>📱 Get the brief on WhatsApp (5 steps) — once, on your phone</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and WhatsApp: your morning brief is sent by nexi@abapardes.com.ph at your briefing time (see 📨 Your morning brief above) — only to your @abapardes.com.ph work address, and on WhatsApp only when your CallMeBot key is on the server. Choosing e-mail never stops the briefing inside Nexi.</w:t>
      </w:r>
    </w:p>
    <w:p>
      <w:r>
        <w:t>Phone calls are not connected, and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The morning brief goes to WhatsApp when “send WhatsApp messages” is ticked on the card AND the person’s CallMeBot key is on the nexi@ server (Script property WA_ + the username in capitals); the card shows that name and the delivery state (v23.30). 📩 Ask for update still needs the nexi-wa worker, which is not connected — the request says so.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color w:val="556660"/>
          <w:sz w:val="19"/>
        </w:rPr>
        <w:t>Added 13 Sep 2026 · v19.93 — Updated 18 Oct 2026 · v23.52</w:t>
      </w:r>
    </w:p>
    <w:p>
      <w:r>
        <w:rPr>
          <w:i/>
        </w:rPr>
        <w:t>For: Mea · Chen · Jinky · HR</w:t>
      </w:r>
    </w:p>
    <w:p>
      <w:r>
        <w:t>The employee records, attendance, memos, policies and the final pay of anyone leaving.</w:t>
      </w:r>
    </w:p>
    <w:p>
      <w:pPr>
        <w:pStyle w:val="Heading2"/>
      </w:pPr>
      <w:r>
        <w:t>🏅 Incentives and penalties on the HR card wait for Jinky, then Dr Amy or Eyal (v23.46)</w:t>
      </w:r>
    </w:p>
    <w:p>
      <w:r>
        <w:t>Eyal, 15 Oct 2026: “the incentive or penalty — me and Dr Amy approval after Jinky will add to his employee card”. An incentive you add to an employee card — the 🏅 Attendance incentive (per MONTH if no missing day), a row whose purpose is Incentive / bonus, a one-time incentive or bonus in 💰 Allowances, or a 1-Time Incentive entry in the office + Allowance dialog — is saved with a ⏳ badge and pays ₱0 until it is approved: ① Jinky (the accountant) checks it, ② Dr Amy or Eyal gives the FINAL. Either of them may give the FINAL at any time, even before Jinky (the badge then says “① covered by …’s final”, and Jinky may still add her own check). When Jinky adds the row herself, her adding it is the ① — it goes straight to Dr Amy or Eyal. Nobody approves a row they added: Eyal’s row is approved by Dr Amy, Dr Amy’s by Eyal.</w:t>
      </w:r>
    </w:p>
    <w:p>
      <w:r>
        <w:t>Where: on the employee card’s allowance list and in 💰 Allowances every incentive row shows its state (⏳ waiting · ✅ approved · ✖ rejected) with the buttons the signed-in person may use — ✔ Check ① for Jinky, ✅ Approve ② (or ✅ FINAL now (override)) for Dr Amy and Eyal, ✖ Reject with a reason; and Payroll → ✅ Approvals lists everything waiting with one-click approval. The approvers get an inbox note when a row is added, and the person who added it when it is decided.</w:t>
      </w:r>
    </w:p>
    <w:p>
      <w:r>
        <w:t>Payroll: until ② the run line, the 🧾 breakdown and the Allowances tile read “⏳ waiting for approval (① Jinky → ② Dr Amy / Eyal)” and the row pays ₱0. After ② it pays by its own rule — the attendance incentive in the cut-off that closes a month with no missing day, a one-time incentive in the cut-off holding its date. A run generated before the approval keeps its ₱0 and says so — press 🔄 Recalculate; a locked (approved) run cannot change: pay it as a one-time payment in the next open cut-off. A rejected row stays on the card unpaid — remove it or add it again. Changing the amount or the unit of an approved row starts a new approval.</w:t>
      </w:r>
    </w:p>
    <w:p>
      <w:r>
        <w:t>Nothing already on a card is blocked: rows saved before v23.46 carry no approval and pay exactly as before. The decision travels with the employee record to every computer, and a decided row never goes back to waiting because an older copy of the card arrived from another computer. Also fixed: the HR card used to drop a “per MONTH if no missing day” row on 💾 Save (only 💰 Allowances kept it) — it is kept now.</w:t>
      </w:r>
    </w:p>
    <w:p>
      <w:r>
        <w:rPr>
          <w:b/>
        </w:rPr>
        <w:t xml:space="preserve">THE ₱2,000 PERFECT-MONTH INCENTIVE — </w:t>
      </w:r>
      <w:r>
        <w:t>The attendance incentive itself is unchanged since v21.23: ₱2,000 a month, judged on the calendar month that ends inside the cut-off, paid in full in the 26–10 cut-off (payday the 10th) when the month had no missing day; lates and approved leave do not break it; one unauthorised absence loses the whole month. The card now offers it by name — ➕ 🏅 Attendance incentive — and the row reads “₱2,000 a month — paid in the cut-off that closes the month when the month has no missing day”.</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r>
        <w:t>Since v23.34 (Jinky, 14 Oct 2026: “ensure confidential payroll information is accessible only to authorized personnel”) the same 🏢 rule covers the HR screens around the card: ✅ Weekend Approvals shows “🔒 Office pay” in Day pay; ⏰ Late approvals shows 🔒 instead of what a late would take (a labourer’s figure needs the 💰 salary access); ⬇ Export leaves the pay fields — rate, monthly basic, allowances, EWT, loyalty — out for every person whose pay you may not see, and the file says so; ⬆ Import keeps those people’s stored pay whatever the file says; the Daily Payroll Base counts only the rates you may see; and 💰 Final Pay does not open for an office leaver (nor for a leaver no longer on the roster). The same rule also covers the 💰 Final Pay dashboard’s 💸 PAID OUT total (an office leaver’s net is left out and shown as “🔒 Office pay”) and its 💾 Export CSV (an office leaver’s money columns are empty, with a pay_left_out note); 🎓 Training’s employee profile, Skills-matrix export and training certificate (an office person’s Daily Rate reads “🔒 Office pay”); and a late PENALTY memo, whose text no longer carries the pesos — it says “Late — penalty (amount on ⏰ Late approvals)”, and older late memos are rewritten the same way. ⬆ Import of an ⬇ Export that left pay out keeps the stored pay of those people whoever imports it: Eyal importing Mea’s file no longer wipes the stored monthly basic of an office employee (test data example: ₱16,000, whose Sunday stays ₱945.45). 🛟 Make this the truth with such a file does the same. Nothing else on these screens changes.</w:t>
      </w:r>
    </w:p>
    <w:p>
      <w:pPr>
        <w:pStyle w:val="Heading2"/>
      </w:pPr>
      <w:r>
        <w:t>✅ Weekend Approvals — Jinky first, then Dr Amy or Eyal (v23.34)</w:t>
      </w:r>
    </w:p>
    <w:p>
      <w:r>
        <w:t>🔒 Since v23.50 (Eyal, 18 Oct 2026: “only Jinky, me and Dr Amy can see salary-related numbers”) the WHOLE ✅ Weekend Approvals screen is office pay, not only its Day pay column. The tab appears in HR &amp; People only for 🏢 Office pay holders — Jinky, Dr Amy, Eyal, the System Admin login and anyone the owner grants 🏢 Office pay in Administration ▸ 🔐 Access matrix. Anyone else who reaches the screen (a link, ⌘K, an old bookmark) sees a lock and nothing else: no names, no dates, no evidence, no “office 130%” label. Until v23.50 a person with HR edit (for example Mea) still saw the list of office weekend rows with “🔒 Office pay” in the Day pay column.</w:t>
      </w:r>
    </w:p>
    <w:p>
      <w:r>
        <w:t>Jinky, 14 Oct 2026: “where to approve the OT? as per checking it’s locked”. Eyal: “Jinky should approve that even before Dr Amy or me but of course we can override.” Every office Sunday — or Saturday on a five-day card — that was worked is listed in HR &amp; People ▸ ✅ Weekend Approvals with its evidence and its pay at 130% (₱16,000 a month → ₱727.27 a day → ₱945.45). Column ① is Jinky’s check; column ② is the FINAL of Dr Amy or Eyal. Only ② makes the day payable.</w:t>
      </w:r>
    </w:p>
    <w:p>
      <w:r>
        <w:t>Jinky ticks ① and presses 💾 Save; the row then reads WAITING FINAL (Dr Amy / Eyal). Dr Amy or Eyal tick ② — at any time: before Jinky’s check it is an override, and column ① then shows “covered by Dr Amy’s final” (or Eyal’s) with the date. A ✓ or ✗ Jinky already gave is never overwritten — not even by a final given on a computer that had not received her ✗ yet: when the two copies meet, her ✗ stays, that final goes back to pending, and a red line under column ② says who gave it and when (“… was given before Jinky’s ✗ reached it — back to pending, sign again”), so Dr Amy or Eyal decide the day again with her ✗ in front of them. Turning a final that covered ① to ✗, or withdrawing it, empties ① on every computer. Eyal may sign either column; Dr Amy signs ② only.</w:t>
      </w:r>
    </w:p>
    <w:p>
      <w:r>
        <w:t>Nobody signs their own weekend day. Jinky’s own Sunday goes straight to Dr Amy or Eyal, Dr Amy’s to Eyal, and Eyal’s to Dr Amy. On your own row both boxes are locked and say who signs it; ✓ all 🖐 scanned and the one-click approve on the payroll banner skip it.</w:t>
      </w:r>
    </w:p>
    <w:p>
      <w:r>
        <w:t>Who is who is decided by the person’s own account, exactly as for memos — not by the role: Jinky is the accountant named in 🏛 Approvers (or Pagtama / Jinky), Dr Amy and Eyal by their names. A secondary-admin role alone signs nothing here, and neither does an accounting title, managePayroll or 🏢 Office pay while Jinky’s account (or the one named in 🏛 Approvers) exists — that old payroll / accounting rule applies only when no accountant account is found at all. The grey line under the banner says what you may sign — “my sign: ① (before Dr Amy / Eyal)” for Jinky, “② Final — may override ①” for Dr Amy, “① + ② Final — ② may override ①” for Eyal, “NOTHING” for everyone else — and whether you see office pay.</w:t>
      </w:r>
    </w:p>
    <w:p>
      <w:r>
        <w:t>Day pay is office pay: without 🏢 Office pay (for example HR staff) the column reads 🔒 Office pay, with no figure and no rate. Rows signed before v23.34 stay as they are, and payroll pays only a FINAL ✓ — press 🔄 Recalculate on the payroll period after saving.</w:t>
      </w:r>
    </w:p>
    <w:p>
      <w:pPr>
        <w:pStyle w:val="ListNumber"/>
      </w:pPr>
      <w:r>
        <w:t>HR &amp; People</w:t>
      </w:r>
    </w:p>
    <w:p>
      <w:pPr>
        <w:pStyle w:val="ListNumber"/>
      </w:pPr>
      <w:r>
        <w:t>✅ Weekend Approvals</w:t>
      </w:r>
    </w:p>
    <w:p>
      <w:pPr>
        <w:pStyle w:val="ListNumber"/>
      </w:pPr>
      <w:r>
        <w:t>tick ✓ in your column (① Jinky · ② Dr Amy / Eyal)</w:t>
      </w:r>
    </w:p>
    <w:p>
      <w:pPr>
        <w:pStyle w:val="ListNumber"/>
      </w:pPr>
      <w:r>
        <w:t>💾 Save</w:t>
      </w:r>
    </w:p>
    <w:p>
      <w:r>
        <w:rPr>
          <w:b/>
        </w:rPr>
        <w:t xml:space="preserve">ONLY ② PAYS — </w:t>
      </w:r>
      <w:r>
        <w:t>Jinky’s ① alone pays nothing. A weekend day is paid once Dr Amy or Eyal have given the FINAL ✓ in column ②.</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Weekend Approvals</w:t>
            </w:r>
          </w:p>
        </w:tc>
        <w:tc>
          <w:tcPr>
            <w:tcW w:type="dxa" w:w="4320"/>
          </w:tcPr>
          <w:p>
            <w:r>
              <w:t>Office weekend work: ① Jinky checks, ② Dr Amy or Eyal give the FINAL that pays it — either may sign ② first (v23.34).</w:t>
            </w:r>
          </w:p>
        </w:tc>
      </w:tr>
      <w:tr>
        <w:tc>
          <w:tcPr>
            <w:tcW w:type="dxa" w:w="4320"/>
          </w:tcPr>
          <w:p>
            <w:r>
              <w:t>📋 Memos</w:t>
            </w:r>
          </w:p>
        </w:tc>
        <w:tc>
          <w:tcPr>
            <w:tcW w:type="dxa" w:w="4320"/>
          </w:tcPr>
          <w:p>
            <w:r>
              <w:t>Warnings, commendations and notices — the written record on a person. Every memo is approved by Jinky first, then by Dr Amy or Eyal (v23.10); Dr Amy or Eyal may give the FINAL before Jinky’s check (override) — ① then shows “covered by” (v23.38). Since v23.52 a memo’s pesos show only to who may see that person’s pay; everyone else sees 🔒.</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r>
        <w:tc>
          <w:tcPr>
            <w:tcW w:type="dxa" w:w="4320"/>
          </w:tcPr>
          <w:p>
            <w:r>
              <w:t>📅 Memos of the day</w:t>
            </w:r>
          </w:p>
        </w:tc>
        <w:tc>
          <w:tcPr>
            <w:tcW w:type="dxa" w:w="4320"/>
          </w:tcPr>
          <w:p>
            <w:r>
              <w:t>Every memo of one day (or a range) with all its details — people and pesos (the pesos only for who may see that pay, v23.52), approvals, payroll status — 🖨 print / PDF or 📊 Excel at any time (v23.28).</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 also someone who has left since — at the ⚙ Memo rates for their tier. Jinky’s check (①) and the FINAL approval (②) both show each person's amount and the total, for example 'Payroll will move: −₱1,800.00 (10 lines)'. When the FINAL approval is given, the rates of that moment are frozen on the memo, so a later edit to ⚙ Memo rates does not change an approved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gets the FINAL approval, after you confirm. A production memo still charges only the workers present on its own date. A memo the locked run already paid or deducted is never carried. If the cut-off it was carried into is locked first, an older memo’s Apply to payroll carries it on again. The Memo trace says where a carried memo counts.</w:t>
      </w:r>
    </w:p>
    <w:p>
      <w:r>
        <w:t>An office supervisor on a GH memo is paid or charged in the office (semi-monthly) payroll. When their office cut-off for that day is already approved, their share is carried into their next open office cut-off; the FINAL approval names who is carried and where. When a person’s final pay is already RECORDED for the memo’s day, the FINAL approval warns that the memo will not be paid or deducted for them — record an adjustment in Final Pay instead.</w:t>
      </w:r>
    </w:p>
    <w:p>
      <w:pPr>
        <w:pStyle w:val="Heading2"/>
      </w:pPr>
      <w:r>
        <w:t>Who approves a memo — Jinky, then Dr Amy or Eyal (v23.10 · override v23.38)</w:t>
      </w:r>
    </w:p>
    <w:p>
      <w:r>
        <w:t>Every memo — a GH memo (good or bad), an individual (HR) memo (bonus or deduction) and a 🚧 warning — goes the same way (Eyal, 13 Oct 2026). It is written, saved as a draft if you like, then 📨 Submitted. ① Jinky (accountant) checks it: ✔ Approve, or ↩ Return it to the person who wrote it, with the reason. ② Dr Amy or Eyal gives the FINAL approval — either one is enough — or returns it. Only then does it reach payroll.</w:t>
      </w:r>
    </w:p>
    <w:p>
      <w:r>
        <w:t>Override (Eyal, 15 Oct 2026: “the weekends approval and memos should be Jinky and after Doc Amy or me — in any case we can override it if we want”): Jinky checks ①, then Dr Amy or Eyal give the FINAL ②; Dr Amy or Eyal may give the FINAL before Jinky’s check (override) — ① then shows “covered by Eyal’s final” (or Dr Amy’s) with the date, in the memo list, 📅 Memos of the day, the memo’s 🏛 Approval panel, its 📜 Approval log and the notices. While ① is still pending, Eyal and Dr Amy see ✅ FINAL now (override — covers Jinky’s check) in the memo’s approval panel, in the Decision box and on the memo’s row in the “① Waiting for Jinky” list, with the note “Jinky checks first; you may approve anyway”. The memo is then approved and pays exactly like any ② (the rates are frozen at that moment). Jinky may still tick ① afterwards — ✔ Check ① anyway — and her check replaces the cover; nothing changes in payroll. It is the same rule as ✅ Weekend Approvals. Nobody overrides a memo they wrote or submitted, and ✔ Approve all still approves only your own step.</w:t>
      </w:r>
    </w:p>
    <w:p>
      <w:r>
        <w:t>Until the FINAL approval no money moves: payroll shows the memo in the ⏳ Memo column, as before. A returned memo goes back to the person who wrote it with the reason; correct it and press 📨 Submit — it starts again at ①. Editing a memo that is waiting takes it back from the approvers in the same way.</w:t>
      </w:r>
    </w:p>
    <w:p>
      <w:r>
        <w:t>Nobody approves their own memo. If Jinky wrote it, Dr Amy or Eyal does ① and the other one gives ②. If Eyal or Dr Amy wrote it, Jinky does ① and the other of the two gives ②. ① and ② are two different people — except when Dr Amy or Eyal give the FINAL before Jinky’s check (the override above): one final approver then finishes the memo alone. Eyal and Dr Amy can still ✖ Reject a memo at any step, with the reason.</w:t>
      </w:r>
    </w:p>
    <w:p>
      <w:r>
        <w:t>Where to approve: Memos → 🏛 Memo approvals, at the top, has two lists — “① Waiting for Jinky (accountant)” and “② Waiting for final (Dr Amy / Eyal)” — each memo with the pesos it moves, person by person. ✔ Approve all approves every memo in your list that you may approve. Since v23.52 (Eyal, 18 Oct 2026: “only Jinky, me and Dr Amy can see salary-related numbers”) every memo peso — on the queue rows and their “▸ pesos per person”, the cards, the Month Total tile, a memo’s 💰 Financial Impact, the 201 file’s memo list and its print, the 🧮 Memo Matrix chip tips — shows only to who may see that person’s pay: 🏢 Office pay for an office person, the 💰 flag for a labourer (a GH memo’s total only when every person on it may be seen). Everyone else sees 🔒; the counts, GOOD / BAD and ⏳ stay. The amount box of a NEW HR memo is still typed by HR; the edit form of a saved memo shows 🔒 instead of the box, and the “more than one pay period of basic pay” warning appears only for who may see that pay. Each step is written in the memo’s 📜 Approval log (who, role, when, decision, reason) and shows on its card, for example “① ✓ Jinky · ② ⏳”.</w:t>
      </w:r>
    </w:p>
    <w:p>
      <w:r>
        <w:t>Notices: a memo waiting for ① reaches Jinky’s 📥 inbox (My Day) once; after her ✔, Dr Amy and Eyal get one notice; a returned memo goes to the person who wrote it. The red “not approved same day” box and the daily reminder still appear, and the 7:00 AM SMS goes to Dr Amy and Eyal for memos waiting for ②. E-mail goes only to @abapardes.com.ph addresses. If Jinky is away, Eyal or Dr Amy can name a stand-in accountant in 🏛 Approvers.</w:t>
      </w:r>
    </w:p>
    <w:p>
      <w:r>
        <w:t>Working on more than one computer: right after Nexi opens, ✔ and ↩ wait until this computer has downloaded the newest memos. Before ✔ or ↩, Nexi first fetches the newest copy of the memo. If it was returned, approved or changed on another computer in the meantime, it says “This memo changed on another computer — look again” and nothing is decided. If your decision is later overwritten by a change saved on another computer at the same moment, Nexi tells you (a message and a notice in your 📥 inbox) so you can look again. An ✏️ editor left open never saves over a memo that was submitted or approved elsewhere: close it and open it again.</w:t>
      </w:r>
    </w:p>
    <w:p>
      <w:r>
        <w:t>Who sees and who sets: Jinky opens Memos for her ① list even without HR edit rights. A memo that would leave nobody to give ② is refused at 📨 Submit — for example Dr Amy submitting a memo Eyal wrote; the person who wrote it submits it. A stand-in accountant named in 🏛 Approvers gets one notice for every memo already waiting at ①, and the stand-in setting is the same on every computer. Only Eyal or Dr Amy change the 📱 SMS reminder numbers.</w:t>
      </w:r>
    </w:p>
    <w:p>
      <w:r>
        <w:t>Plus or minus on an individual (HR) memo: a negative amount, or a memo on BAD, is a deduction; otherwise it is a bonus. Nexi never switches the GOOD / BAD button for you — the memo card, its Financial Impact, the 201 file, the scorecard and payroll all show the same sign.</w:t>
      </w:r>
    </w:p>
    <w:p>
      <w:r>
        <w:t>Memos from before v23.10: memos already final-approved, signed and paid, or applied stay exactly as they are — no paid figure moves. Memos still waiting (pending, or signed but not final) joined the new order at ①; where Jinky had already signed one as HR Manager, that counts as her check and it waits for ②. The Supervisor and HR Manager signatures stay on the memo as history; they no longer approve anything. Late-approval records written by Eyal’s or Dr Amy’s own late decision are not memos to approve.</w:t>
      </w:r>
    </w:p>
    <w:p>
      <w:pPr>
        <w:pStyle w:val="ListNumber"/>
      </w:pPr>
      <w:r>
        <w:t>Memos</w:t>
      </w:r>
    </w:p>
    <w:p>
      <w:pPr>
        <w:pStyle w:val="ListNumber"/>
      </w:pPr>
      <w:r>
        <w:t>🏛 Memo approvals</w:t>
      </w:r>
    </w:p>
    <w:p>
      <w:pPr>
        <w:pStyle w:val="ListNumber"/>
      </w:pPr>
      <w:r>
        <w:t>open a memo in your list</w:t>
      </w:r>
    </w:p>
    <w:p>
      <w:pPr>
        <w:pStyle w:val="ListNumber"/>
      </w:pPr>
      <w:r>
        <w:t>check the pesos</w:t>
      </w:r>
    </w:p>
    <w:p>
      <w:pPr>
        <w:pStyle w:val="ListNumber"/>
      </w:pPr>
      <w:r>
        <w:t>✔ Approve (or ↩ Return with the reason)</w:t>
      </w:r>
    </w:p>
    <w:p>
      <w:r>
        <w:rPr>
          <w:b/>
        </w:rPr>
        <w:t xml:space="preserve">NOTHING MOVES BEFORE ② — </w:t>
      </w:r>
      <w:r>
        <w:t>Jinky’s ✔ alone pays nothing. A memo is in Gross and Net only after the FINAL approval of Dr Amy or Eyal.</w:t>
      </w:r>
    </w:p>
    <w:p>
      <w:pPr>
        <w:pStyle w:val="Heading2"/>
      </w:pPr>
      <w:r>
        <w:t>Rejecting or cancelling a memo (v21.62)</w:t>
      </w:r>
    </w:p>
    <w:p>
      <w:r>
        <w:t>Open the memo. In 🏛 Approval, Eyal or Dr Amy pick a Decision: ✔ FINAL approve → payroll (only after Jinky’s ①), ↩ Return to creator, or ✖ Reject / cancel. Rejecting asks for the reason, which is required; the memo then shows REJECTED with who, when and why, and payroll does not count it. A memo that was already approved or applied can be rejected too — regenerate the payroll run that paid it. The Memos list has a Rejected filter. If it was rejected by mistake, Eyal or Dr Amy press ↩ Re-open: the memo goes back to the person who wrote it (RETURNED), the rejection stays in its trail, and after 📨 Submit it starts again at ①.</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 Since v23.52 the 📨 Memos Archived amounts and the 🎁 Referral Bonuses card on a 201 file show pesos only to who may see that person’s pay (🔒 otherwise), the 🖨 print and the JSON export the same; and the 🎁 Referral Bonuses screen itself — names, amounts, totals, 💰 Pay Now, ⚙ Settings — opens only for Jinky, Dr Amy and Eyal: its tab is not listed for anyone else and any other link to it shows a lock.</w:t>
      </w:r>
    </w:p>
    <w:p>
      <w:pPr>
        <w:pStyle w:val="Heading2"/>
      </w:pPr>
      <w:r>
        <w:t>📅 Memos of the day — every memo of a day, printed or in Excel (v23.28)</w:t>
      </w:r>
    </w:p>
    <w:p>
      <w:r>
        <w:t>Eyal, 13 Oct 2026: “Memos of the day … to print out with all details of the day at any time.” 📋 Memos → 📅 Memos of the day (also HR &amp; People → 📅 Memos of the day, and the 📋 card on the 🌅 Daily Summary Report) shows every memo DATED on the day you pick — today when it opens. ‹ and › go one day back or forward; set a second date for a range (up to 92 days). Filter by greenhouse, department, type (🌟 Good, ⚠️ Bad, 👤 HR, 🚧 Warning) and approval status. ⏰ Late records are hidden unless you tick “Show late records”.</w:t>
      </w:r>
    </w:p>
    <w:p>
      <w:r>
        <w:t>At the top is the summary: how many memos of each type, the total plus, the total minus and the net, per greenhouse and per person — one line per employee with the plus and the minus apart and the net — and how many still wait for approval. The totals count approved memos and memos waiting for ① Jinky or ② Dr Amy / Eyal (the line under them splits the two). Returned, rejected and draft memos are listed but not counted, and a 🚧 warning moves ₱0.</w:t>
      </w:r>
    </w:p>
    <w:p>
      <w:r>
        <w:t>Below it, every memo in full: number, time written, who wrote it, the greenhouse or the person, the type, title, reasons, the custom reason, what was not done, the outcome, the notes, the people it moves with their role and amount, the total, the attachments (photo thumbnails, PDF names, video links), each approval step — ① who checked it and when, ② who gave the final approval and when, or who returned or rejected it and why (memos approved before the chain, v23.10, show their old signatures) — and where it is in payroll: waiting, approved, or the payroll run that paid it.</w:t>
      </w:r>
    </w:p>
    <w:p>
      <w:r>
        <w:t>Each person’s amount is the one payroll pays: everyone of the greenhouse (and its supervisors) present or late on the memo’s date, at the ⚙ Memo rates — also a person who has left since (a leaver is paid for the days he worked). An HR memo typed with a minus is a deduction even when it was marked GOOD. If attendance or the team changed after the memo was saved, the memo shows both figures (“Frozen on the memo … Payroll counts today …”).</w:t>
      </w:r>
    </w:p>
    <w:p>
      <w:r>
        <w:t>A memo already inside an APPROVED (locked) payroll run shows what that run paid — its people and amounts — and the summary and the per-person table count those figures. If the day was corrected after the lock (somebody marked absent afterwards), the memo says so: “Paid in the locked run: −₱450 (4 people) · today’s attendance gives −₱350 (3 people)”. The locked run does not move.</w:t>
      </w:r>
    </w:p>
    <w:p>
      <w:r>
        <w:t>🖨 Print / PDF opens the report on white A4 with the company header, the date, the summary, every memo and the signature lines (Prepared by HR · Checked by the accountant · Approved by Dr Amy / Eyal). Each memo is printed as a compact card — the labels beside the text, small photos, approval · payroll · follow-up side by side — so two memos usually share a page, and a heading never ends a page alone. Choose “Save as PDF” as the printer to keep a PDF. 📊 Excel saves one row per memo and person, with the summary (by type: the memos listed and the memos counted) and the approval log on two more sheets. Both use the filters on the screen, and both work on the phone. Photos kept in the cloud need the internet and a signed-in Nexi to print; otherwise the report says “photo not loaded”.</w:t>
      </w:r>
    </w:p>
    <w:p>
      <w:r>
        <w:t>Who sees what: the payroll people (Jinky, Eyal, Dr Amy) see every memo with the pesos. Since v23.52 HR (whoever opens 📋 Memos) sees every memo too, but with pesos only where the pay gates allow — a labourer’s amount needs the 💰 flag, an office person’s 🏢 Office pay — otherwise the amounts, the totals, the per-person pesos, the print and the Excel amount columns are left out, exactly as for a supervisor (Eyal, 18 Oct 2026: only Jinky, Eyal and Dr Amy see salary-related numbers). A payroll person whose 🏢 Office pay the owner took away sees an office employee’s HR memo without its amount (🔒 Office pay) — it is counted, but its pesos are not in the totals. A supervisor without HR sees only the memos of his own greenhouses, from the 📋 card on the Daily Summary Report (or HR &amp; People → 📅 Memos of the day when he has HR view), without any peso amount — on screen, on paper and in Excel. His Nexi user must be linked to his employee card (same username or e-mail) and the card must list his greenhouses (⚙ Memo rates → supervisors). Nothing here changes a memo: opening, printing and Excel write nothing. Open the memo in 📋 Memos to edit, approve or return it.</w:t>
      </w:r>
    </w:p>
    <w:p>
      <w:pPr>
        <w:pStyle w:val="ListNumber"/>
      </w:pPr>
      <w:r>
        <w:t>📋 Memos</w:t>
      </w:r>
    </w:p>
    <w:p>
      <w:pPr>
        <w:pStyle w:val="ListNumber"/>
      </w:pPr>
      <w:r>
        <w:t>📅 Memos of the day</w:t>
      </w:r>
    </w:p>
    <w:p>
      <w:pPr>
        <w:pStyle w:val="ListNumber"/>
      </w:pPr>
      <w:r>
        <w:t>pick the day (‹ ›) or a range</w:t>
      </w:r>
    </w:p>
    <w:p>
      <w:pPr>
        <w:pStyle w:val="ListNumber"/>
      </w:pPr>
      <w:r>
        <w:t>filter if you like</w:t>
      </w:r>
    </w:p>
    <w:p>
      <w:pPr>
        <w:pStyle w:val="ListNumber"/>
      </w:pPr>
      <w:r>
        <w:t>🖨 Print / PDF or 📊 Excel</w:t>
      </w:r>
    </w:p>
    <w:p>
      <w:r>
        <w:rPr>
          <w:b/>
        </w:rPr>
        <w:t xml:space="preserve">WHICH DAY — </w:t>
      </w:r>
      <w:r>
        <w:t>A memo belongs to the day it is DATED (the date on the memo), not the day it was typed or approved. A memo written this morning about yesterday is in yesterday’s report.</w:t>
      </w:r>
    </w:p>
    <w:p>
      <w:r>
        <w:br w:type="page"/>
      </w:r>
    </w:p>
    <w:p>
      <w:pPr>
        <w:pStyle w:val="Heading1"/>
      </w:pPr>
      <w:r>
        <w:t>💰 Payroll</w:t>
      </w:r>
    </w:p>
    <w:p>
      <w:r>
        <w:rPr>
          <w:color w:val="556660"/>
          <w:sz w:val="19"/>
        </w:rPr>
        <w:t>Added 13 Sep 2026 · v19.93 — Updated 18 Oct 2026 · v23.52</w:t>
      </w:r>
    </w:p>
    <w:p>
      <w:r>
        <w:rPr>
          <w:i/>
        </w:rPr>
        <w:t>For: Jinky · Eyal · Dr Amy</w:t>
      </w:r>
    </w:p>
    <w:p>
      <w:r>
        <w:t>The weekly labor run, the semi-monthly office run, the timecards behind them and the rates and tax.</w:t>
      </w:r>
    </w:p>
    <w:p>
      <w:pPr>
        <w:pStyle w:val="Heading2"/>
      </w:pPr>
      <w:r>
        <w:t>🏅 Attendance incentive ₱2,000 and the approval of incentives (v23.46)</w:t>
      </w:r>
    </w:p>
    <w:p>
      <w:r>
        <w:t>The perfect-month attendance incentive (Eyal, 15 Oct 2026, about one employee: “2000 monthly depend on his full attendance — if no absent he gets 2,000 after the end of the month, next payroll cut-off, each 10 of the month”) is the v21.23 rule, unchanged: a card row “per MONTH if no missing day” is judged on the calendar month whose last day falls inside the cut-off, so September’s ₱2,000 lands in the 26 Sep – 10 Oct run (paid on the 10th); no unauthorised absence in the month pays it in full (“September 2026: no missing day — paid in full”), one missing day pays nothing and names the day (“1 missing day (2026-09-15) — not paid”); lates and approved leave do not break it; a cut-off that does not close a month shows it pending. The HR card now offers it by name (➕ 🏅 Attendance incentive) and the row reads “₱2,000 a month — paid in the cut-off that closes the month when the month has no missing day”.</w:t>
      </w:r>
    </w:p>
    <w:p>
      <w:r>
        <w:t>Since v23.46 an incentive or penalty added to a card waits for ① Jinky (accountant) → ② Dr Amy or Eyal (FINAL, either one, at any time — an override covers ①; nobody approves a row they added; a row Jinky adds counts her adding as ①) before it pays. Until ② the run line, the 🧾 breakdown and the Allowances tile read “⏳ waiting for approval (① Jinky → ② Dr Amy / Eyal)” and the row pays ₱0; after ② it pays by its own rule. Payroll → ✅ Approvals lists everything waiting, one click each. A run generated before ② keeps its ₱0 until 🔄 Recalculate — the run says so in a banner; a locked run cannot change (pay it as a one-time payment in the next open cut-off). Rows saved before v23.46 carry no approval and pay as before.</w:t>
      </w:r>
    </w:p>
    <w:p>
      <w:pPr>
        <w:pStyle w:val="ListNumber"/>
      </w:pPr>
      <w:r>
        <w:t>Jinky adds the row on the card (her adding it counts as ① — it goes straight to Dr Amy / Eyal), or Mea / HR adds it (① Jinky checks first).</w:t>
      </w:r>
    </w:p>
    <w:p>
      <w:pPr>
        <w:pStyle w:val="ListNumber"/>
      </w:pPr>
      <w:r>
        <w:t>Dr Amy or Eyal presses ✅ Approve ② on the card, in 💰 Allowances or in Payroll → ✅ Approvals (✔ Approve all for several).</w:t>
      </w:r>
    </w:p>
    <w:p>
      <w:pPr>
        <w:pStyle w:val="ListNumber"/>
      </w:pPr>
      <w:r>
        <w:t>Open the cut-off and press 🔄 Recalculate if the run was generated before the approval — the line then pays the incentive by its rule.</w:t>
      </w:r>
    </w:p>
    <w:p>
      <w:pPr>
        <w:pStyle w:val="Heading2"/>
      </w:pPr>
      <w:r>
        <w:t>Office day rate = monthly basic ÷ 22; a fixed later start on one weekday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One labour employee starts at 08:00 on Thursdays instead of 07:00 (Eyal, 11 Oct 2026; the person is named on his HR card only). From Thursday 8 Oct 2026, a Thursday he works is measured from 08:00 — an 08:00 scan is on time, never held and never queued in Late approvals — and 1 hour of the day rate is deducted automatically (at a ₱658 day rate: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Every memo is paid only after two steps: ① Jinky’s check and ② the FINAL approval of Dr Amy or Eyal (v23.10). Dr Amy or Eyal may give the FINAL before Jinky’s check (override, v23.38, the same rule as ✅ Weekend Approvals) — ① then shows “covered by Eyal’s final” (or Dr Amy’s) and the memo pays like any ②; Jinky may still add her own check later without moving any figure. Until the FINAL approval payroll shows it under ⏳ Memo, not in Gross — the ⏳ Memo column holds every memo not final-approved yet: draft, returned, or waiting for ① or ②. The Supervisor and HR Manager signatures no longer approve anything. Memos already final-approved, signed and paid, or applied before v23.10 keep their figures.</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the FINAL signature. Column ① is Jinky’s check (the accountant); column ② is the FINAL of Dr Amy or Eyal. Only column ② makes the day payable.</w:t>
      </w:r>
    </w:p>
    <w:p>
      <w:r>
        <w:t>The order since v23.34 (Eyal, 14 Oct 2026: “Jinky should approve that even before Dr Amy or me but of course we can override”): Jinky checks ① first. Dr Amy or Eyal may sign ② at any time — before Jinky it is an override, and column ① then shows “covered by ’s final” with the date; a ✓ or ✗ Jinky already gave stays hers, also when the final was given on a computer that had not received it yet (that final then goes back to pending — see the table). Dr Amy never signs ①; Eyal signs either column. The one-click ✓ Approve all 🖐 scanned on the payroll banner gives the FINAL, so it is Dr Amy’s or Eyal’s: it keeps Jinky’s checks and covers the empty ones. Nobody signs their own weekend day: Jinky’s own Sunday goes to Dr Amy or Eyal, Dr Amy’s to Eyal, Eyal’s to Dr Amy. (v21.46 let Dr Amy sign only after the accountant; once Jinky’s account became a secondary admin, the screen took her for Dr Amy and every box stayed locked.)</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WAITING JINKY ① (or Dr Amy / Eyal ②)</w:t>
            </w:r>
          </w:p>
        </w:tc>
        <w:tc>
          <w:tcPr>
            <w:tcW w:type="dxa" w:w="4320"/>
          </w:tcPr>
          <w:p>
            <w:r>
              <w:t>Nobody has signed yet. Jinky checks first, or Dr Amy / Eyal give the FINAL straight away.</w:t>
            </w:r>
          </w:p>
        </w:tc>
      </w:tr>
      <w:tr>
        <w:tc>
          <w:tcPr>
            <w:tcW w:type="dxa" w:w="4320"/>
          </w:tcPr>
          <w:p>
            <w:r>
              <w:t>covered by Dr Amy’s final (under column ①)</w:t>
            </w:r>
          </w:p>
        </w:tc>
        <w:tc>
          <w:tcPr>
            <w:tcW w:type="dxa" w:w="4320"/>
          </w:tcPr>
          <w:p>
            <w:r>
              <w:t>Dr Amy or Eyal gave the FINAL before Jinky checked — the override. The day is payable. Jinky may still tick ① to record her own check.</w:t>
            </w:r>
          </w:p>
        </w:tc>
      </w:tr>
      <w:tr>
        <w:tc>
          <w:tcPr>
            <w:tcW w:type="dxa" w:w="4320"/>
          </w:tcPr>
          <w:p>
            <w:r>
              <w:t>🔒 Office pay in Day pay</w:t>
            </w:r>
          </w:p>
        </w:tc>
        <w:tc>
          <w:tcPr>
            <w:tcW w:type="dxa" w:w="4320"/>
          </w:tcPr>
          <w:p>
            <w:r>
              <w:t>You do not have 🏢 Office pay, so the figure and the rate are hidden. What you may sign does not change.</w:t>
            </w:r>
          </w:p>
        </w:tc>
      </w:tr>
      <w:tr>
        <w:tc>
          <w:tcPr>
            <w:tcW w:type="dxa" w:w="4320"/>
          </w:tcPr>
          <w:p>
            <w:r>
              <w:t>② ✓ by … was given before Jinky’s ✗ reached it — back to pending (red, under column ②)</w:t>
            </w:r>
          </w:p>
        </w:tc>
        <w:tc>
          <w:tcPr>
            <w:tcW w:type="dxa" w:w="4320"/>
          </w:tcPr>
          <w:p>
            <w:r>
              <w:t>A FINAL ✓ was given on a computer that had not yet received Jinky’s ✗ for that day. Her ✗ stands and the day is not paid until Dr Amy or Eyal sign column ② again, now seeing it.</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admin_secondary · salary access yes · office pay yes · my sign: ① (before Dr Amy / Eyal). Dr Amy’s says “② Final — may override ①”, Eyal’s “① + ② Final — ② may override ①”. If a tick never turns green, read that line first and send it to Eyal — it is the whole answer.</w:t>
      </w:r>
    </w:p>
    <w:p>
      <w:r>
        <w:t>Who may sign is decided by the person’s own account, the same way as for memos (v23.34) — never by a role. Jinky (the accountant named in 🏛 Approvers, else Pagtama / Jinky) signs ①; if no accountant account is found, someone in accounting or payroll who may see office pay signs it. Dr Amy and Eyal sign ②, exactly as they alone can 🔒 Approve &amp; Lock a run and Recalculate a locked one — also by account since v23.34; Jinky prepares and recalculates the draft. Until v23.34 the screen took every secondary-admin account for Dr Amy, so Jinky — a secondary admin now — could sign neither column, and any other secondary admin could give the FINAL.</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Eyal or Dr Amy have given the FINAL ② in HR, Weekend Approvals — normally after Jinky’s ① check, or over it.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Dr Amy or Eyal have given the FINAL ② in HR ▸ Weekend Approvals (after Jinky’s ① check, or over it).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the FINAL signature: ① Jinky checks, then ② Dr Amy or Eyal — who may also sign ② first. Ticking column ① and pressing 💾 Save stores Jinky’s check - it does not yet pay the day. Until ②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final-approved (⏳ Memo), office weekends not yet signed (⏳ Sun OT) and delivery days not yet final-approved (🚚 Trip Incentives). Press Cancel, get the approvals,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 — Jinky’s check (①) and the FINAL approval of Dr Amy or Eyal (②) — and nobody approves a memo they wrote (v23.10).</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not yet final-approved (a draft, a returned memo, or one waiting for Jinky’s check or the FINAL approval),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color w:val="556660"/>
          <w:sz w:val="19"/>
        </w:rPr>
        <w:t>Added 13 Sep 2026 · v19.93 — Updated 13 Sep 2026 · v19.93</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color w:val="556660"/>
          <w:sz w:val="19"/>
        </w:rPr>
        <w:t>Added 2 Oct 2026 · v21.37 — Updated 3 Oct 2026 · v21.41</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color w:val="556660"/>
          <w:sz w:val="19"/>
        </w:rPr>
        <w:t>Added 1 Oct 2026 · v21.29 — Updated 3 Oct 2026 · v21.41</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color w:val="556660"/>
          <w:sz w:val="19"/>
        </w:rPr>
        <w:t>Added 29 Sep 2026 · v21.21 — Updated 12 Oct 2026 · v22.54</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color w:val="556660"/>
          <w:sz w:val="19"/>
        </w:rPr>
        <w:t>Added 13 Sep 2026 · v19.93 — Updated 14 Oct 2026 · v23.16</w:t>
      </w:r>
    </w:p>
    <w:p>
      <w:r>
        <w:rPr>
          <w:i/>
        </w:rPr>
        <w:t>For: Accounting · buyers</w:t>
      </w:r>
    </w:p>
    <w:p>
      <w:r>
        <w:t>Comparing suppliers before buying, and the purchasing workflow behind a purchase order.</w:t>
      </w:r>
    </w:p>
    <w:p>
      <w:pPr>
        <w:pStyle w:val="Heading2"/>
      </w:pPr>
      <w:r>
        <w:t>🖨 Offer comparison — who we buy each item from, print, buy list and Excel (v23.06, 13 Oct 2026)</w:t>
      </w:r>
    </w:p>
    <w:p>
      <w:r>
        <w:t>Eyal asked for a printout of every supplier's offer with, for each item, the supplier we buy it from. From the moment the first offer is logged on a request's RFQ, the stage card shows a print bar: 🖨 Print comparison, 🖨 Print buy list and 📊 Excel. The same 🖨 button sits on the request's row in 📝 Purchase Requests, and it stays on approved, ordered, received, completed and cancelled requests for filing.</w:t>
      </w:r>
    </w:p>
    <w:p>
      <w:r>
        <w:t>At Quotation Evaluation the card 📊 Offer comparison shows one row per requested item (description, quantity, unit) and one column per supplier offer: the price per unit as quoted, the line total for the quantity that would be ordered, and the brand or spec. “—” means the supplier did not offer that item. ★ marks the lowest price per unit for the item, compared without VAT, so a VAT-registered supplier's ₱112 and a non-VAT supplier's ₱100 count as the same price. Under the items, each supplier's items quoted, subtotal, delivery, VAT, landed total (without VAT, delivery included), lead time, payment terms and validity.</w:t>
      </w:r>
    </w:p>
    <w:p>
      <w:r>
        <w:t>Buy from (requests with two or more items): each item has a drop-down of the suppliers who offered it. It starts at the lowest price per unit among the suppliers who offer the whole quantity asked — a supplier offering less is the default only when nobody offers all of it (★ still marks the lowest price); when two suppliers have the same price, the shorter lead time wins. The buyer can pick another supplier — when it is not the lowest price Nexi asks for a short reason, which is printed. An alternative item (Option B…) is offered only on the row of the item it replaces. ↺ Lowest for every item puts every item back on the lowest price.</w:t>
      </w:r>
    </w:p>
    <w:p>
      <w:r>
        <w:t>Under the grid: the total of the chosen plan (what we pay, and the same without VAT, each chosen supplier's delivery charge counted once), the cheapest single supplier for all the items, the difference without VAT (saves, costs more, or the same) and how many purchase orders the plan makes — one per chosen supplier. A delivery charge is for the supplier's whole order, so buying one cheap item from a supplier with a big delivery charge can cost more; the difference line shows it. When the plan leaves an item out (nobody priced it on its own), the difference reads “not comparable with one supplier” instead of a saving; when a supplier offers less than asked, the plan's amount without VAT is valued at the quantities asked. When the offers are on different VAT bases (VAT in and VAT out), every price also shows its amount without VAT — on the screen, on the printout and in Excel. Before the buyer confirms the plan, the approver's card calls it “Lowest price per item (not confirmed by the buyer)”.</w:t>
      </w:r>
    </w:p>
    <w:p>
      <w:r>
        <w:t>The chain: the buyer presses ➡ Proceed to award, which records the plan as prepared by him or her, and Jinky is told in her inbox. Only a buyer records a plan: when Jinky (or anyone outside 👥 Purchasing roles ▸ Buyers) presses it, the request moves on without a plan and the award goes to one supplier. At Approval Jinky presses ✔ Checked — comparison OK (Eyal and Dr Amy are told), then Eyal or Dr Amy press 🏅 Approve split award. Jinky's check is saved apart from the request, so pressing it on a computer that has not yet received the award never undoes the award; a computer whose clock is behind does not lose it either. Nobody checks or approves a plan they prepared, and nobody approves a request they raised. 🏅 Approve split award before Jinky's check asks first; every award made before her check — by item or to one supplier — says “before Jinky's comparison check” in the workflow log. When the plan buys everything from one supplier, the award works as before — 🏅 Approve award → generate PO, with that supplier already chosen (the buyer who confirmed that plan cannot approve it). Eyal or Dr Amy can always award the whole order to one supplier instead (a written reason when it is not Nexi's pick); the approved printout then shows that award — what was ordered — and the buyer's plan only as “not used”.</w:t>
      </w:r>
    </w:p>
    <w:p>
      <w:r>
        <w:t>The award by item makes one draft purchase order per supplier, each with only its items, quantities and prices, its own delivery charge once, its VAT basis and its terms; an alternative item reads “— Option B: …” on its line. An item nobody offered, a quantity a supplier offers short, or a plan that costs more than the cheapest single supplier needs a written reason at the award; what is not ordered shows on the request. At Purchase Order and Receiving a row of tabs picks the purchase order: 📤 Issue PO, receive and invoice each one; ➡ Move to receiving works once every purchase order of the request is issued, and ✅ Complete closes them all (one still missing goods is closed short with a reason, by Eyal or Dr Amy). If a request reached Receiving with a purchase order still in draft (moved on by an older copy of Nexi), that tab says so in red and 📤 Issue PO works there; nothing is received or completed until it is issued.</w:t>
      </w:r>
    </w:p>
    <w:p>
      <w:r>
        <w:t>Frozen at the approval: from the award on, the comparison, the choices and the reasons stay on the request exactly as approved — a later change of an offer does not change the printout. ↩ Going back to Quotation Evaluation (until a final offer is in; after that only Admin) cancels the draft purchase orders of the award and keeps the approved sheet in the request's history; the plan is then prepared, checked and approved again.</w:t>
      </w:r>
    </w:p>
    <w:p>
      <w:r>
        <w:t>🖨 Print comparison opens a printable A4 landscape page (white, also in dark mode): company header, request and RFQ numbers, date, requester and department, purpose, the grid with ★ on the lowest price and the chosen supplier per item in the Buy from column, the totals, the reasons for choices that are not the lowest, and three signature boxes — Prepared by (buyer), Checked by (accountant), Approved by (Dr Amy or Eyal) — filled with names and dates once those steps are done. With more than four offers the grid continues in another table that repeats the item and Buy from columns, so nothing is cut off. Before the approval it says “not yet approved”.</w:t>
      </w:r>
    </w:p>
    <w:p>
      <w:r>
        <w:t>🖨 Print buy list prints one A4 page per chosen supplier: its name, e-mail and phone, the request and RFQ numbers (and the PO number after the award), the items to buy from it with quantity, unit, agreed price per unit and line total, the delivery charge, VAT and total to pay, where to deliver, the buyer and the approval — to hand over or attach to the purchase order. Before the approval every printed page carries a large “DRAFT — not yet approved”; a supplier's list that runs onto a second page repeats the supplier, the request and DRAFT at the top of that page, and the footer counts the suppliers (Supplier 1 of 3). 📊 Excel saves the same grid (sheet “Offer comparison”) and the buy list (sheet “Buy list”); ⬇ Excel comparison at Quotation Evaluation stays as it was and now loads the spreadsheet engine by itself.</w:t>
      </w:r>
    </w:p>
    <w:p>
      <w:r>
        <w:t>Printing and PDF: 🖨 Print / Save PDF in the print window opens the device's print dialog — choose Save as PDF there (on a phone: Share, then Print). If nothing opens, the browser blocked the pop-up: allow pop-ups for Nexi and press 🖨 again. The printouts carry no offer files, passwords or keys.</w:t>
      </w:r>
    </w:p>
    <w:p>
      <w:r>
        <w:t>Rollback note (🚦 Release control): the previous version knows only the FIRST purchase order of an award by item. It does not show the other DRAFT purchase orders at all, and shows the other issued ones only as “still live”. Issue every purchase order of an award by item on the current version first, and never move such a request on (issue, receive, complete) from the previous version. ⏪ Roll everyone back lists the open awards by item before it asks, and while a rollback is on 🏅 Approve split award is refused.</w:t>
      </w:r>
    </w:p>
    <w:p>
      <w:pPr>
        <w:pStyle w:val="Heading2"/>
      </w:pPr>
      <w:r>
        <w:t>🏷 Suppliers that sell this kind of item · online shops · duplicate suppliers (v23.00)</w:t>
      </w:r>
    </w:p>
    <w:p>
      <w:r>
        <w:t>Supplier Sourcing now lists ONLY suppliers that sell the kind of item requested — ✅ Suppliers that sell this kind of item (5). A supplier fits when Nexi knows it sells the request's Classification (a SELLS tag on its card), when we awarded it a purchase order for that classification, when it sold us this very item before, or when its name or category says so (Hardware, Construction, Lumber…). The long list of every other vendor is gone.</w:t>
      </w:r>
    </w:p>
    <w:p>
      <w:r>
        <w:t>Need somebody else? 🔍 Pick another supplier: type part of the name (alli finds Allied Botanical Corporation), see what it sells, press ➕ Use for this request — it joins the list ticked, and Nexi notes that it sells this classification so it is offered next time. ➕ Add a supplier still saves a new one with its category.</w:t>
      </w:r>
    </w:p>
    <w:p>
      <w:r>
        <w:t>Nexi learns by itself: awarding a purchase order, or logging an offer, tags the supplier with the request's classification. On the supplier card (click any supplier name → Supplier 360°) 🏷 What this supplier sells shows the tags — dotted ones are guesses from its name or past purchases; Eyal, Dr Amy or an extra approver press ✏ Edit to confirm, add or remove them. The 🏭 Scorecard shows the same tags.</w:t>
      </w:r>
    </w:p>
    <w:p>
      <w:r>
        <w:t>Online shops — Lazada, Shopee, Amazon — are not hardware stores: they are offered only when the source banner says 🛒 ONLINE (small items we buy online — cables, printer ink, meters — or an item we last bought from such a shop) or 🌏 IMPORT. For a local item they stay hidden; change the source to Online shop if you do buy it there. An online shop never gets SELLS tags from its past purchases.</w:t>
      </w:r>
    </w:p>
    <w:p>
      <w:r>
        <w:t>Duplicate suppliers: A.C. Deang Marketing and AC Deang Marketing are one supplier. Nexi shows such pairs once (the spelling with history) and Mission Control ▸ 🧹 Duplicate suppliers lets Eyal or Dr Amy merge them: the other name becomes an alias, its orders, offers and tags count under the kept name, an audit line is written, nothing is deleted. The same merge is on the supplier card.</w:t>
      </w:r>
    </w:p>
    <w:p>
      <w:r>
        <w:t>Nothing changes on an RFQ already open: its suppliers stay as picked. Select all now ticks only the suppliers listed, never hidden ones.</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Awarding the whole order to one supplier makes ONE purchase order for it (an award by item makes one per supplier — see “🖨 Offer comparison” above).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the award by item (see “🖨 Offer comparison” above): one purchase order per supplier.</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rule replaced in v23.00 — see 🏷 Suppliers that sell this kind of item) shows the suppliers that sell the item, Nexi's web-found suggestions marked WEB · VERIFY (phone first; ➕ save to suppliers keeps the one you pick) and an inline ➕ Add supplier with a category; any other supplier is reached through 🔍 Pick another supplier.</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 Since v23.00 a fourth choice, 🛒 Online shop, is the only one that offers Lazada / Shopee / Amazon.</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color w:val="556660"/>
          <w:sz w:val="19"/>
        </w:rPr>
        <w:t>Added 13 Sep 2026 · v19.93 — Updated 26 Sep 2026 · v21.08</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color w:val="556660"/>
          <w:sz w:val="19"/>
        </w:rPr>
        <w:t>Added 13 Sep 2026 · v19.93 — Updated 13 Oct 2026 · v23.02</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Sub-project — the PVC cooling system (KEHE) for GH15</w:t>
      </w:r>
    </w:p>
    <w:p>
      <w:r>
        <w:t>Project 15 → ❄ PVC Cooling System (KEHE) is the installation of the KEHE pad-gutter cooling wall of GH15, built from the supplier’s 2023 assembly manual. The wall is in two runs, Left of door and Right of door, 14.5 m each; each run is followed on its own, and the progress bar combines both. The manual opens from the screen (📘 Open the KEHE manual); the Help centre only explains the screen.</w:t>
      </w:r>
    </w:p>
    <w:p>
      <w:r>
        <w:t>Parameters: pad height 1,530 or 1,830 mm, pad model 7060 or 7090, pad tiers (one row of pads; two only for stacked pads), the gutter drop once KEHE has confirmed it, the measured length of each run (or a chosen number of pads — the measured length stays as typed), whether the last pad is trimmed (24 + 1 trimmed = 14,500 mm, or 24 pads = 14,400 mm; when the pads fill the run exactly there is nothing to trim), where 0 mm is on each run (door side or corner side), float gutter end or centre mount, the pump size and voltage of each run, which side the pump stands on and whether one pump serves both runs, and how many of the 24 ordered sets are for GH15. From these Nexi computes, with the manual’s formula under every figure: the wall opening (length − 100 mm, pad height − 100 mm), the bracket count and positions (500 mm from the end, then every 1,000 mm — 15 support and 15 top brackets per run), measured from the 0 mm end, with the cut gutter piece and the trimmed pad at the other end, the distance G from the top bracket to the bottom of the support bracket (the manual’s 1,750 / 2,050 mm examples, with its “pad height + 250 mm” formula shown beside them), the gutters (4 × 3 m + 1 cut piece), the pad supports and the pads. The wall opening is written the manual’s way: length L = pad length − 100 mm, height A = pad height − 100 mm (A is the letter on the manual’s cross-section). The top of each support bracket sits at least 15 mm below the bottom edge (sill) of the opening.</w:t>
      </w:r>
    </w:p>
    <w:p>
      <w:r>
        <w:t>The gutter drop: the manual prints both “0.5 % slope” (72.5 mm over a 14.5 m run) and “install with 2 cm drop end to end”, and the two disagree. Nexi shows both and asks the engineer to confirm the drop with KEHE before the brackets are fixed; until the confirmed figure is typed in 📐 Parameters, the drop checkpoint of step 4 cannot be ticked. The same goes for G: confirm with KEHE before drilling.</w:t>
      </w:r>
    </w:p>
    <w:p>
      <w:r>
        <w:t>Steps: 16 work steps per run — delivery check, safety and lock-out, tools, wall opening, support brackets, top brackets, water gutter, float gutter, top profile, end cover (one end, the end the pads are pushed against), cooling pads (then the second end cover and the L-capping), extension bracket and water supply, plumbing, pump, maintenance set-up, commissioning and hand-over. Step 11 is the manual’s extension bracket for a second, stacked tier of pads: on a single-tier wall it shows “Not applicable” and the order skips it. Each step shows what to do with the manual’s exact figures and warnings, the parts by reference number, the tools (the manual’s 15, with a chalk line for marking the bracket line), the reference photos and videos for that step, a checkpoint to tick before it can be Done, photos, who, planned and done dates. A step can start only when the step before it is Done; a step can always be set Blocked with a reason (that is how a late wall frame is recorded). A tick remembers the figure it confirmed: when a parameter changes that figure, Nexi asks first, the tick stops counting, the card says what the figure was and the Done step shows “needs re-check”. Done steps fold to one line (tap to open), and ▶ Next jumps to the first step that is not Done.</w:t>
      </w:r>
    </w:p>
    <w:p>
      <w:r>
        <w:t>Gates: Screen ✅ Gates holds the six gates of the build plan for each run. “Preceding work accepted” is the wall frame built by the Myxl team: the engineer ticks it, and the wall opening (step 3) waits for it — this is separate from the order of the steps. “Required materials available” turns green by itself when every KEHE part with a quantity — the BOX 2 lines, the pads, the pump, the L-capping — has been received in the Project 15 register in the quantity this run and the runs before it need (Left of door needs 15 top brackets, Right of door needs 30: the same brackets cannot serve both runs). Parts already handed to the installers on an item request still count as received. The safety block starts with the manual’s first rule — read the manual — and step 1’s checkpoint asks that the crew has.</w:t>
      </w:r>
    </w:p>
    <w:p>
      <w:r>
        <w:t>Materials: every BOX 2 part with its manual reference, quantity per 6 m set, the quantity needed for GH15 (computed, per run and for the whole wall), the Lost / short column the engineer or Eyal fills, To request and the ➕ button come right after Needed, then delivery ticks, what is available from the sets allocated and what the Project 15 register received (with what is in store now). To request = needed − the larger of available and in register + lost / short. Until the owner sets how many of the 24 ordered sets are for GH15, the order itself covers the need: a BOX 2 part shows “of 24 ordered (not short)” and only what is lost or short is requested. A part that is not in the register shows NOT IN REGISTER; ➕ Request raises a purchase request in Inventory → Purchasing (From Inventory) for what is not yet requested — a second press raises only the difference (more breakage later), a third does nothing; ➕ Request all short parts asks first how many requests and pieces it will raise; ✖ Withdraw takes back an open request when the need has dropped (a request Purchasing already turned into a PR stays). A pad request names the model and height, so it waits until both are chosen; a pump request names the kW and voltage of each run, so it waits for the voltage. Each BOX 2 name counts for exactly one part. The Myxl wall-frame lines are matched by their register line (Container 1 #96 / #97, the sealing edges, the MX1012 codes), show what is still on the way in 🚢 Shipment MX1012, and are never requested here — Myxl supplies them. The manual names the distributor (shaken and trimmed with each pad) and the section 11 / plumbing ref 12 parts without a quantity: their Needed box stays blank until the engineer fills it, and nothing is requested before that. The screen never shows a price.</w:t>
      </w:r>
    </w:p>
    <w:p>
      <w:r>
        <w:t>📷 How it should look: the owner’s seven reference photos and videos — six of a finished KEHE wall and one generic wet-pad animation (Bilibili channel 绿城温室大棚: opening, gutter, pads, pump, air drawn through the wet pads to the fans) — with captions, and the same ones again under the steps they illustrate. A site photo opens large with its caption when tapped; the person who added it, or an administrator, can remove a wrong one (with a reason once the step is Done).</w:t>
      </w:r>
    </w:p>
    <w:p>
      <w:r>
        <w:t>Hand-over: when Commissioning &amp; hand-over is Done, Nexi creates the manual’s Chart A maintenance tasks once in Maintenance → ✅ Task Board (PM tasks for the maintenance lead), at the NEED priority, assigned to the maintenance lead; two computers handing over before they sync make the same tasks, never a double set. The 🛠 Maintenance screen of the sub-project follows the newest occurrence of each task (when the first weekly flush is Done, it shows the next one). The tasks are: weekly (flush the in-line strainer, clean the return-water filter screen, check for dry streaks, clean the pad face), monthly (foot valve or pump strainer, cooling control, distribution-pipe holes, drain and clean the sump, float valve), yearly (collection trough) and the quarterly drain-and-disinfect of the distribution system. Each task carries the eight checklist rules, the night rule (dry the pads out every night — a 24 h timer may be installed, pumps off 22:00, on after 09:00), the bleed to start with (about 1 US gallon an hour per foot of pad, adjusted as necessary) and the warning: never add chemicals or commercial water treatments to the sump or supply water.</w:t>
      </w:r>
    </w:p>
    <w:p>
      <w:r>
        <w:rPr>
          <w:b/>
        </w:rPr>
        <w:t xml:space="preserve">WHO MAY EDIT — AND NO SIGNAL AT THE WALL — </w:t>
      </w:r>
      <w:r>
        <w:t>Engineers and administrators edit the parameters, steps, lost/short quantities and gates; everyone with Projects access can read. Typing saves by itself after a short pause and the box keeps the cursor, so a note typed with pauses arrives whole. With no signal (the cloud has not answered since Nexi opened), notes, ticks and photos are kept on the screen with a blue banner and save by themselves once the cloud answers — keep Nexi open. Two people working on the same step or on the two runs at the same time both keep their photos, ticks and figures. On a phone the tables fold into cards and the figures sit two to a row. The Help centre stays read-only — the manual, photos and videos open from the sub-project screen only.</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color w:val="556660"/>
          <w:sz w:val="19"/>
        </w:rPr>
        <w:t>Added 13 Oct 2026 · v22.66 — Updated 13 Oct 2026 · v22.66</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color w:val="556660"/>
          <w:sz w:val="19"/>
        </w:rPr>
        <w:t>Added 13 Sep 2026 · v19.93 — Updated 16 Sep 2026 · v20.44</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color w:val="556660"/>
          <w:sz w:val="19"/>
        </w:rPr>
        <w:t>Added 13 Sep 2026 · v19.93 — Updated 13 Sep 2026 · v19.93</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color w:val="556660"/>
          <w:sz w:val="19"/>
        </w:rPr>
        <w:t>Added 13 Sep 2026 · v19.93 — Updated 23 Oct 2026 · v23.56</w:t>
      </w:r>
    </w:p>
    <w:p>
      <w:r>
        <w:rPr>
          <w:i/>
        </w:rPr>
        <w:t>For: Eyal · Dr Amy · admins</w:t>
      </w:r>
    </w:p>
    <w:p>
      <w:r>
        <w:t>Users and rights, approvals, the cloud sync, the audit log, the integrations, and the things that cannot be undone.</w:t>
      </w:r>
    </w:p>
    <w:p>
      <w:pPr>
        <w:pStyle w:val="Heading2"/>
      </w:pPr>
      <w:r>
        <w:t>🎬 Welcome video on sign-in (v23.40)</w:t>
      </w:r>
    </w:p>
    <w:p>
      <w:r>
        <w:t>After sign-in every user sees the HydroNexis-AI film looping silently on the main screen until they open a screen (menu, tabs, search, Cmd+K), click the film or press Esc / Enter / Space — see the Overview guide. Administration ▸ 🔐 Security Center ▸ 🎬 Welcome video on sign-in (also ⚙ TOOLS → 🎬 Welcome video on sign-in) switches it ON or OFF for every computer: the switch is synced (hydroPro_welcome_video_v1 — on, who, when), the change is written in the audit log, and OFF means nobody sees it on any computer from the next sync. Default: ON. An administrator or Admin·2 may change it; 👁 Preview the film shows it on the spot.</w:t>
      </w:r>
    </w:p>
    <w:p>
      <w:r>
        <w:t>The film never shows in safe mode, on a wall / clean display, when a link opened a specific screen, or while someone is signed out. With reduced motion or 🎞 Motion off the still picture shows instead; ⚡ Lite does not stop it. A file that cannot load or play shows the still picture with the same hint — never an error, never a blocked screen.</w:t>
      </w:r>
    </w:p>
    <w:p>
      <w:pPr>
        <w:pStyle w:val="Heading2"/>
      </w:pPr>
      <w:r>
        <w:t>📨 Brief delivery — who gets the morning brief (v23.30)</w:t>
      </w:r>
    </w:p>
    <w:p>
      <w:r>
        <w:t>Administration ▸ 👥 Users ▸ 📨 Brief delivery (above the user table, admins only) lists every active user: the work e-mail and where it comes from (🧭 card, the Users e-mail, or the HR record — an address that is not @abapardes.com.ph shows red and is never used), the brief time, the e-mail and WhatsApp state with the last send, the server key name, and the Fix with a 🧭 Assistant button. Tick Only problems to see just what needs work. The chip beside the button says whether the nexi@ engine is running (version, on / dry / off, last run).</w:t>
      </w:r>
    </w:p>
    <w:p>
      <w:r>
        <w:t>Which e-mail counts: the first @abapardes.com.ph address of the 🧭 Assistant card’s Work e-mail, the Users e-mail (typed only when the user was created) and the HR employee e-mail — a personal address never hides a company one. An HR e-mail that already belongs to another user, or to Eyal’s, Dr Amy’s or Chen’s mailbox, is never used: the row says “the HR e-mail on file belongs to another user”. Google Calendar is read only for an address on the person’s own card or Users record. To correct an address use 🧭 Assistant ▸ Work e-mail ▸ 💾 Save card — the engine reads the cards every 15 minutes. Typing an address in Guide Nexi does not change it.</w:t>
      </w:r>
    </w:p>
    <w:p>
      <w:r>
        <w:t>The owner’s switches live in the nexi@ Apps Script (⚙ Project Settings ▸ Script properties), never in Nexi: USER_BRIEF = on (send), dry or absent (trial — the table shows “🧪 Trial run” and nothing is sent), off (stop all staff briefs; the 06:00 / 07:15 leadership briefs continue). WhatsApp: one property per person, named exactly as the Server key name column shows (WA_ + the username in capitals, e.g. WA_JINKY), value 63XXXXXXXXXX|key — the person sends the CallMeBot key to Eyal; then tick “send WhatsApp messages” on their card. Keys are never shown or typed in Nexi. Two usernames that make the same key name (mark.d and mark_d → WA_MARK_D) get no WhatsApp until one is renamed — both rows say so. Optional caps: USER_BRIEF_MAX_MAILS (staff e-mails a day, default 400) and USER_BRIEF_MAX_TESTS (test briefs a day for everyone together, default 15 — the “own user only” rule for tests is kept by Nexi, so the server also caps the total).</w:t>
      </w:r>
    </w:p>
    <w:p>
      <w:r>
        <w:t>Eyal, Dr Amy and Chen keep the 06:00 brief and the 07:15 attendance report; they show as leader and never get a second brief. They are recognised only by their username (eyal; amy, dramy or amyp; chen or cheriet) or by one of their own mailboxes on their card — never by a name, so another Amy or another Ben Ari gets her own brief and needs her own key (WA_ + her username). When something was not delivered (failed, bounced, not confirmed by CallMeBot, skipped by the daily e-mail cap, or missed because the engine did not run before 11:00) eyal@abapardes.com.ph gets one ⚠ summary mail that day with the fix per person. Switching on, or setting a person up, after 11:00 is not a miss — their first brief is the next work day.</w:t>
      </w:r>
    </w:p>
    <w:p>
      <w:r>
        <w:t>Installing the engine (the owner, once, about 10 minutes): 1. script.google.com signed in as nexi@abapardes.com.ph → open the project whose ⏰ Triggers list nexiMorningBrief; 2. on GitHub open workers/nexi-morning-brief.gs on main → Raw → copy everything and paste it over Code.gs → 💾 Save; 3. ⚙ Project Settings → Time zone (GMT+08:00) Manila; 4. Editor → choose installUserBriefs → ▶ Run (Review permissions → nexi@ → Allow). It must run as nexi@ — from any other account it stops with “STOPPED — this account is …” and installs nothing. It sends nothing to staff and mails “⚙ Nexi user briefs — setup check (v4.0)” to eyal@abapardes.com.ph; 5. here, fix every ⚠ row; 6. Script properties → USER_BRIEF = on. Within 15 minutes the chip beside 📨 Brief delivery reads “engine ✅ v4.0”; until then every row shows “⚠ The nexi@ brief engine is not running yet”.</w:t>
      </w:r>
    </w:p>
    <w:p>
      <w:r>
        <w:t>An administrator’s Nexi publishes the permissions snapshot the server reads — each active user’s modules and whether they may see pay — within seconds of an access change (Users, 🔐 access, department heads) and otherwise when it changed (checked every 30 minutes), so a brief never shows more than the person sees in Nexi. The server only accepts a snapshot published by an administrator, and it can never give pay to someone outside the app’s own pay list. If no administrator opened Nexi for 2 days, the briefs leave out module alerts and say so; the admin chip then says “permissions snapshot N d old”.</w:t>
      </w:r>
    </w:p>
    <w:p>
      <w:pPr>
        <w:pStyle w:val="ListNumber"/>
      </w:pPr>
      <w:r>
        <w:t>Owner, once: nexi@ Apps Script → paste nexi-morning-brief.gs v4 → ⚙ time zone Manila → ▶ Run installUserBriefs (as nexi@)</w:t>
      </w:r>
    </w:p>
    <w:p>
      <w:pPr>
        <w:pStyle w:val="ListNumber"/>
      </w:pPr>
      <w:r>
        <w:t>Administration ▸ 👥 Users ▸ 📨 Brief delivery</w:t>
      </w:r>
    </w:p>
    <w:p>
      <w:pPr>
        <w:pStyle w:val="ListNumber"/>
      </w:pPr>
      <w:r>
        <w:t>Fix every ⚠ row: 🧭 Assistant ▸ Work e-mail ▸ 💾 Save card</w:t>
      </w:r>
    </w:p>
    <w:p>
      <w:pPr>
        <w:pStyle w:val="ListNumber"/>
      </w:pPr>
      <w:r>
        <w:t>nexi@ Apps Script ▸ Script properties ▸ USER_BRIEF = on</w:t>
      </w:r>
    </w:p>
    <w:p>
      <w:pPr>
        <w:pStyle w:val="ListNumber"/>
      </w:pPr>
      <w:r>
        <w:t>Per person: the WA_ property from the table = 63XXXXXXXXXX|key, then tick “send WhatsApp messages” on the card</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r>
        <w:t>Approvals and memos have a quick lane of their own (v23.56). When the big sync is failing, the small decision stores — memos, memo approvers, weekend approvals, late approvals and payroll runs (while they are small) — still go up and come down by themselves, in their own tiny requests: Nexi downloads only that one store, merges it with the copy on this computer exactly as a normal sync does, and only then uploads it. It never uploads over a cloud copy it has not just merged: if the download or the merge fails, nothing is uploaded for that store and it is tried again. So a memo Dr Amy approved reaches Jinky’s computer, and Jinky’s ① reaches the cloud, even while the full sync is retrying. While the lane is the only thing working, the pill says “Sync · partial — approvals &amp; memos are saving, full sync retrying” (amber).</w:t>
      </w:r>
    </w:p>
    <w:p>
      <w:r>
        <w:t>Every unsent change keeps retrying by itself, each one on its own. A memo or approval store tries again about every 45–90 seconds (not on the 5-minute ladder), every 3 minutes after 10 failures in a row, and never stops — also after you reload the page. For every other store, when a batch upload fails the next passes upload the unsent stores one by one, smallest first, so one failing or too-big store never holds back the others; a failed full upload is not repeated for 10 minutes, so small changes go out meanwhile. Hover over the pill, or open ☁ Sync, to see each store in plain words, for example “Memos: sending… attempt 3 · Payroll runs: saved”.</w:t>
      </w:r>
    </w:p>
    <w:p>
      <w:r>
        <w:t>“⚠ N changes on this computer have not reached the cloud since HH:MM — other computers cannot see them”: this banner appears at the bottom-left when anything has been waiting to be sent for more than 20 minutes. It never blocks your work; press × to dismiss it (it comes back only for a new problem) or Open ☁ Sync for the details — the same line is at the top of the ☁ Sync panel. It clears by itself after the next good upload. If it stays, tell Eyal: the usual cause is the cloud download being too heavy for the cloud, and the cloud worker 3.7.3 is the fix (an owner step: install the latest cloud worker).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r>
        <w:t>Since v23.52 (Eyal, 18 Oct 2026: “only Jinky, me and Dr Amy can see salary-related numbers … check and double check NO ONE else”) the same gates cover: every memo peso (📋 Memos cards, Month Total, 🏛 queues, Financial Impact, 📅 Memos of the day, 🧮 Memo Matrix, the 201 file, 📈 GH Analytics scorecards — 🏢 Office pay for an office person, 💰 for a labourer, 🔒 otherwise); 🎁 Referral Bonuses (the screen opens for the pay name list only; 🔒 on the 201 card); Fleet ▸ 🚚 Trips, Logistics ▸ 🚚 Trips and the 🩺 Trip Doctor (driver / helper pesos, the “· ₱rate” pick lists and the rate table need 💰; the Doctor button appears only with 💰); 👷 Contractor labor on Projects and the HR-card bonuses / penalties (💰 — the Accounting role name alone no longer opens them); 💰 Level Rates and the employee card’s level-rate line (💰); 📜 Audit Log details of pay entries (“🔒 pay details” outside the pay name list, on screen and in ⬇ Export); and the 🚑 Storage Rescue backup file (the pay stores and pay fields are left out for anyone outside the pay name list, and the file says so). Since v23.50 the whole HR ▸ ✅ Weekend Approvals screen — its tab and every row — is office pay: only 🏢 Office pay holders open it; everyone else sees a lock (Eyal, 18 Oct 2026: Mea saw the Sunday/Saturday OT rate). Since v23.34 also: HR ▸ ✅ Weekend Approvals (Day pay), ⏰ Late approvals (the pesos), HR ⬇ Export / ⬆ Import (the pay fields), the HR Daily Payroll Base, Training ▸ Level Rates totals, the HR 💰 Final Pay window of an office leaver, the 🛟 roster time machine samples, 🕵 Attendance Integrity’s Net, the office payroll drill-down and the payroll cockpit’s rates list — and the 💰 Final Pay dashboard’s PAID OUT total and 💾 Export CSV, 🎓 Training’s employee profile, Skills-matrix export and certificate, and the text of a late penalty memo (no pesos). Labour figures there follow the 💰 flag as before.</w:t>
      </w:r>
    </w:p>
    <w:p>
      <w:pPr>
        <w:pStyle w:val="Heading2"/>
      </w:pPr>
      <w:r>
        <w:t>🛡 Data Safety: downloads look after themselves (v23.32, Eyal 11 Oct)</w:t>
      </w:r>
    </w:p>
    <w:p>
      <w:r>
        <w:t>“Big downloads can be undone” used to appear on every computer after normal work done on other computers: trip checks, the alarm clean-up, a computer catching up after being off. Each computer kept its own list, so it had to be cleared on each one. Now a download is checked record by record. If every changed record is newer than the copy here and every removed record was deleted on purpose (it has a delete mark), it is other people's work: Nexi takes it in without asking — no notice, no inbox alert — and keeps the previous copy quietly for 7 days.</w:t>
      </w:r>
    </w:p>
    <w:p>
      <w:r>
        <w:t>What counts as suspicious. Nexi asks only when a download removes records nobody deleted (no delete mark: at least 4 and 30% of the store), puts back older or undated copies or re-opens checked or approved work (together with those removals: at least 8 and half of the store), or removes many employees, payroll runs or trip days at once (at least 4 and 30% of the store), even with delete marks — some delete marks are written by Nexi itself (the Deliveries clean-up, merging duplicate trips). A copy stamped more than 10 minutes in the future (a computer whose clock runs ahead) does not count as newer. A computer whose clock runs ahead also moves the other computers' stamps ahead for a while (Nexi never stamps behind what it has seen), so for the employees, the asset audit and the settings tables “the future” starts 10 minutes after the newest stamp this computer has seen.</w:t>
      </w:r>
    </w:p>
    <w:p>
      <w:r>
        <w:t>A suspicious download is still applied — nothing is blocked. You get ONE notice (“🛡 Data Safety: 1 download needs a look — … — click to review (once for all computers)”) and ONE inbox alert per store per day — another one only when a different download of that store needs a look after you reviewed the first — and the previous copy is kept 14 days. Opening Data Safety on any one computer marks it reviewed on all computers. A different download later (another deletion, another overwrite) is a new notice, even of the same store. If a later download brings the removed records back, the notice closes by itself. These checks use the time checked against the internet, not each computer's own clock — also in the first seconds after Nexi opens, with the last check — so a computer whose clock is wrong neither raises false notices nor hides real ones.</w:t>
      </w:r>
    </w:p>
    <w:p>
      <w:r>
        <w:t>↩ Undo is only for those cases. On a normal download it would undo other people's work everywhere. An Undo of the asset audit dates every mark it puts back and marks the ones the download added as deleted, so it holds on every computer; an Undo of the Maintenance checklist leaves its ❄ cold rows as they are (they follow the cold-room checks). The ❄ cold-room daily checks have no ↩ Undo: each reading keeps the time it was taken and every computer keeps the later check — correct a reading in Maintenance → ❄ Cold storage (✎ correct).</w:t>
      </w:r>
    </w:p>
    <w:p>
      <w:r>
        <w:t>A download is never blocked: it is already in when the check runs, and the previous copy is the way back (⬇ Big downloads → ↩ Undo, or ☁ Cloud version history). The ⬇ Big downloads table has a Check column: “✓ newer work from other computers — no action”, “⚠ needs a look” or “✓ the records came back — closed by itself”. ☁ Take the cloud copy on EVERY computer now also clears the download notices on every computer, even one that was holding no upload.</w:t>
      </w:r>
    </w:p>
    <w:p>
      <w:r>
        <w:t>Stores that the sync merges with their own rules are checked by those rules: the asset audit entry by entry (each answer, mark and move dated by its own stamp), the ❄ cold-room daily checks (a later check, added readings), the Maintenance checklist (the ❄ cold rows by day and rank) and the shipment group moves of Project 15. Maintenance tasks moved to the 📦 archive carry a delete mark, so the archive never raises a notice either.</w:t>
      </w:r>
    </w:p>
    <w:p>
      <w:r>
        <w:t>Fewer uploads held: a few screens (purchasing notices, the asset form, tasks and follow-ups, production action plans, the 🚨 escalation notes, memo approvals and the ❄ cold-room notices among them, and the storage clean-up) cut the shared inbox down to its newest 300 or 400 messages while the rest of Nexi keeps 800, so one notice from them removed hundreds of messages at once and Data Safety held that upload. They all keep 800 now.</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with an Undo. Since v23.32 a download is checked record by record: newer work from other computers and records deleted on purpose are taken in quietly (no notice; the copy is kept 7 days); only a suspicious download — one that removes records nobody deleted, puts back older or undated copies, re-opens checked or approved work, or removes many employees, payroll runs or trip days at once (at least 4 and 30%) — raises one notice and one inbox alert (it is still applied; the copy is kept 14 days), and opening Data Safety on any one computer marks it reviewed on all of them.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v23.32 the same decision also clears the download notices on every computer, including one that was holding no upload.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 Since v23.52 the details of a pay entry (run totals, memo amounts, allowances, rates, office salaries) read “🔒 pay details” for anyone outside the pay name list (Jinky, Dr Amy, Eyal); the action, who and when stay — on screen and in ⬇ Export.</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