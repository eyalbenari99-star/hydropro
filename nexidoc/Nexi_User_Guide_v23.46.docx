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23.46 · 15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14 Oct 2026 · v23.34</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15 Oct 2026 · v23.44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Lite is per computer and says who switched it on (v23.44)</w:t>
      </w:r>
    </w:p>
    <w:p>
      <w:r>
        <w:t>⚡ Lite is now set per computer — switching it on or off on one PC no longer changes the others. A slow start-up alone no longer switches it on: the speed check only does so when the screen is still blocked after the first 90 seconds. When the speed check or the Health Guardian does switch it on, hover the ⚡ button: it says which of the two did it, how blocked the screen was and when. If that computer then stays fast for 10 minutes, Nexi switches Lite back off by itself (once a day) — unless somebody chose Lite by hand, which is always kept.</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15 Oct 2026 · v23.40</w:t>
      </w:r>
    </w:p>
    <w:p>
      <w:r>
        <w:rPr>
          <w:i/>
        </w:rPr>
        <w:t>For: Managers · Eyal · Dr Amy</w:t>
      </w:r>
    </w:p>
    <w:p>
      <w:r>
        <w:t>Where you look first: what is wrong right now across every module, what is overdue, and what the day produced.</w:t>
      </w:r>
    </w:p>
    <w:p>
      <w:pPr>
        <w:pStyle w:val="Heading2"/>
      </w:pPr>
      <w:r>
        <w:t>🎬 What you see right after sign-in (v23.40)</w:t>
      </w:r>
    </w:p>
    <w:p>
      <w:r>
        <w:t>Right after you sign in — and after a reload that keeps you signed in — the main screen shows the HydroNexis-AI film, looping, without sound, over the content area only. The menu on the left, the screen tabs, the top bar, search and Cmd+K stay in front of it: choose the screen you need and the film is gone. To stay on the main screen, click or tap the film, or press Esc, Enter or Space.</w:t>
      </w:r>
    </w:p>
    <w:p>
      <w:r>
        <w:t>Nothing waits for it: Nexi loads your data and syncs underneath, and a notice, a pop-up or the sync bar still shows on top. On a computer set to reduce motion, or with 🎞 Motion off, the still picture of the film shows instead. In safe mode, on a wall display, when a link opened a specific screen, or when an administrator switched it off (Administration ▸ 🔐 Security Center ▸ 🎬 Welcome video on sign-in, also in ⚙ TOOLS) nothing shows. If the film cannot load (no connection yet, an old browser), the still picture shows with the same hint — never an error.</w:t>
      </w:r>
    </w:p>
    <w:p>
      <w:r>
        <w:rPr>
          <w:b/>
        </w:rPr>
        <w:t xml:space="preserve">NO SOUND, EVER — </w:t>
      </w:r>
      <w:r>
        <w:t>The film carries no sound track and plays muted: it needs no speaker and disturbs nobody in the office.</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15 Oct 2026 · v23.44</w:t>
      </w:r>
    </w:p>
    <w:p>
      <w:r>
        <w:rPr>
          <w:i/>
        </w:rPr>
        <w:t>For: Supervisors · growers · Dr Amy</w:t>
      </w:r>
    </w:p>
    <w:p>
      <w:r>
        <w:t>The 🏭 Farm Twin (all 14 houses as live 3-D pictures on one screen, with a drill-down per house), the daily checklist across the greenhouses, the recurring cleaning tasks, seed studies and the seedling plan.</w:t>
      </w:r>
    </w:p>
    <w:p>
      <w:pPr>
        <w:pStyle w:val="Heading2"/>
      </w:pPr>
      <w:r>
        <w:t>🏭 Farm Twin — every house on one screen (v23.44)</w:t>
      </w:r>
    </w:p>
    <w:p>
      <w:r>
        <w:t>Production → Dashboard, the 🧠 Nexi Cockpit (the pop-up and the Production tab) and ⛶ Full screen open with the Farm Twin: the cockpit bar and all 14 houses — GH1 to GH10, PRJ11, PRJ12, GH15, GH16 — on ONE screen, five across and three down on an office monitor, with “Needs attention now” in the 15th place (two to a row on a phone, the list first). A taller header makes the tiles smaller instead of pushing them off the screen.</w:t>
      </w:r>
    </w:p>
    <w:p>
      <w:r>
        <w:t>Each house is a small live 3-D picture built from its real structure and today’s data. The NFT pipe count decides the tables and channels (19-hole, 14-hole, zigzag nursery, open pipe), the planting log and the variety’s maturity decide how big the lettuce is (gold rims = ready to harvest), the pool is drawn to its size from the pool list with today’s level, the fertigation room and ozone machine stand where the houses share them, PRJ11 / PRJ12 are their racks, GH15 / GH16 are building sites at this week of the build plan, and the people walking are today’s crew. Anything not recorded in Nexi is drawn from a template and marked ⚙.</w:t>
      </w:r>
    </w:p>
    <w:p>
      <w:r>
        <w:t>Every warning and critical moves at its own place: a broken big fan stands still with a red halo while its neighbours turn, a dry cooling pad, root rot in the channel, a pump that stopped, a pool below its band, pests, a torn film, a stuck vent … The worst one gets a round loupe — a close-up with a line to the spot. A red frame is a critical, amber a warning, dashed blue “no data yet” (no checklist after 10:00, a pool not read by 09:00), green all clear, grey a building site. Under each picture: the worst item in one line (+n more) and the pool chips (level / EC / pH of the latest round, coloured by the pool’s own bands). No percentage is shown except a building site’s week.</w:t>
      </w:r>
    </w:p>
    <w:p>
      <w:r>
        <w:t>The bar on top counts the houses per status, the pools off band or unread, open calls (critical, older than 7 days), recurring work, cold rooms and deliveries; press a chip to see which houses or to open its screen. 🗺 Site shows the whole farm as one map (also on 🧠 production brain and on the 🖥 Wall), 🧪 Effects shows every warning type with its motion and where it comes from, ⛶ fills the monitor (Esc returns).</w:t>
      </w:r>
    </w:p>
    <w:p>
      <w:r>
        <w:t>Press a house to drill down. The picture flies in with the roof cut away and numbered pins on each problem; press a pin, a heatmap cell or ◎ show in 3-D and the camera goes there. On the right: every problem ranked, each with its own close-up, the action plan (WHAT · WHO · WHEN, “no action yet” in red on a critical, OVERDUE in red), the note, the call and its age; the pool rounds 08:00 / 11:00 / 14:00 / 16:00 with the latest marked; the checklist, calls and plans; and “As before” — every row the old cockpit card showed, each with → to its screen. ◀ ▶ go to the next house, ⤢ makes the picture large (drag to turn, wheel to zoom, double-click to focus), 📷 shows today’s checklist photo, Esc closes. “Built from Nexi data”, “⚙ Drawn from a template” and “Owner to fill in” say exactly what the picture was made from.</w:t>
      </w:r>
    </w:p>
    <w:p>
      <w:r>
        <w:t>The Checklist screen shows the house you are on as a short strip — its picture, the top four items and the pool chips — instead of the big panel. 🔎 Open detail opens the same drill-down.</w:t>
      </w:r>
    </w:p>
    <w:p>
      <w:pPr>
        <w:pStyle w:val="ListNumber"/>
      </w:pPr>
      <w:r>
        <w:t>Motion stays on with ⚡ Lite ON — slower, but it moves. It stands still in Safe mode, when the computer asks for reduced motion, with 🎞 Motion Off, or on a computer that draws 3-D in software (then the alert houses pulse with a ring). The pill on the bar says why. A picture that cannot be seen does not move at all.</w:t>
      </w:r>
    </w:p>
    <w:p>
      <w:pPr>
        <w:pStyle w:val="ListNumber"/>
      </w:pPr>
      <w:r>
        <w:t>▦ Classic on the bar (or in the drill-down) brings back the previous pictures and the old cockpit cards on this computer; 🏭 Farm Twin above the old farm returns. In the 🧠 cockpit the old cards are also kept, folded, under “▦ Classic cockpit cards”.</w:t>
      </w:r>
    </w:p>
    <w:p>
      <w:pPr>
        <w:pStyle w:val="ListNumber"/>
      </w:pPr>
      <w:r>
        <w:t>Nothing here changes data: the twin only reads the checklist, the calls, the pools, the action plans, the planting log, the NFT pipe count and the build plan.</w:t>
      </w:r>
    </w:p>
    <w:p>
      <w:r>
        <w:rPr>
          <w:b/>
        </w:rPr>
        <w:t xml:space="preserve">WHY A HOUSE LOOKS EMPTY — </w:t>
      </w:r>
      <w:r>
        <w:t>No planting-log entry for that house → its channels are drawn empty and the tile says “no planting log”. No NFT count → the tables come from the template (⚙). “Owner to fill in” in the drill-down lists what is still missing — the real footprint and fan numbers, the planting log, which pool a BeHive-I unit reads, the PRJ12 pool size, the site positions. Fill them once and the picture follows.</w:t>
      </w:r>
    </w:p>
    <w:p>
      <w:pPr>
        <w:pStyle w:val="Heading2"/>
      </w:pPr>
      <w:r>
        <w:t>▦ Classic pictures (v22.98) — behind ▦ Classic</w:t>
      </w:r>
    </w:p>
    <w:p>
      <w:r>
        <w:t>Since v23.44 the Farm Twin above replaces these pictures; ▦ Classic brings them back on one computer. 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 Farm Twin — the cockpit bar and all 14 houses on one screen as live 3-D pictures, every warning moving at its place (press a house for its drill-down; ⛶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3-D site map of the whole farm on top (press a house for its drill-down), then the greenhouse cards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15 Oct 2026 · v23.46</w:t>
      </w:r>
    </w:p>
    <w:p>
      <w:r>
        <w:rPr>
          <w:i/>
        </w:rPr>
        <w:t>For: Mea · Chen · Jinky · HR</w:t>
      </w:r>
    </w:p>
    <w:p>
      <w:r>
        <w:t>The employee records, attendance, memos, policies and the final pay of anyone leaving.</w:t>
      </w:r>
    </w:p>
    <w:p>
      <w:pPr>
        <w:pStyle w:val="Heading2"/>
      </w:pPr>
      <w:r>
        <w:t>🏅 Incentives and penalties on the HR card wait for Jinky, then Dr Amy or Eyal (v23.46)</w:t>
      </w:r>
    </w:p>
    <w:p>
      <w:r>
        <w:t>Eyal, 15 Oct 2026: “the incentive or penalty — me and Dr Amy approval after Jinky will add to his employee card”. An incentive you add to an employee card — the 🏅 Attendance incentive (per MONTH if no missing day), a row whose purpose is Incentive / bonus, a one-time incentive or bonus in 💰 Allowances, or a 1-Time Incentive entry in the office + Allowance dialog — is saved with a ⏳ badge and pays ₱0 until it is approved: ① Jinky (the accountant) checks it, ② Dr Amy or Eyal gives the FINAL. Either of them may give the FINAL at any time, even before Jinky (the badge then says “① covered by …’s final”, and Jinky may still add her own check). When Jinky adds the row herself, her adding it is the ① — it goes straight to Dr Amy or Eyal. Nobody approves a row they added: Eyal’s row is approved by Dr Amy, Dr Amy’s by Eyal.</w:t>
      </w:r>
    </w:p>
    <w:p>
      <w:r>
        <w:t>Where: on the employee card’s allowance list and in 💰 Allowances every incentive row shows its state (⏳ waiting · ✅ approved · ✖ rejected) with the buttons the signed-in person may use — ✔ Check ① for Jinky, ✅ Approve ② (or ✅ FINAL now (override)) for Dr Amy and Eyal, ✖ Reject with a reason; and Payroll → ✅ Approvals lists everything waiting with one-click approval. The approvers get an inbox note when a row is added, and the person who added it when it is decided.</w:t>
      </w:r>
    </w:p>
    <w:p>
      <w:r>
        <w:t>Payroll: until ② the run line, the 🧾 breakdown and the Allowances tile read “⏳ waiting for approval (① Jinky → ② Dr Amy / Eyal)” and the row pays ₱0. After ② it pays by its own rule — the attendance incentive in the cut-off that closes a month with no missing day, a one-time incentive in the cut-off holding its date. A run generated before the approval keeps its ₱0 and says so — press 🔄 Recalculate; a locked (approved) run cannot change: pay it as a one-time payment in the next open cut-off. A rejected row stays on the card unpaid — remove it or add it again. Changing the amount or the unit of an approved row starts a new approval.</w:t>
      </w:r>
    </w:p>
    <w:p>
      <w:r>
        <w:t>Nothing already on a card is blocked: rows saved before v23.46 carry no approval and pay exactly as before. The decision travels with the employee record to every computer, and a decided row never goes back to waiting because an older copy of the card arrived from another computer. Also fixed: the HR card used to drop a “per MONTH if no missing day” row on 💾 Save (only 💰 Allowances kept it) — it is kept now.</w:t>
      </w:r>
    </w:p>
    <w:p>
      <w:r>
        <w:rPr>
          <w:b/>
        </w:rPr>
        <w:t xml:space="preserve">JOMEL’S ₱2,000 — </w:t>
      </w:r>
      <w:r>
        <w:t>The attendance incentive itself is unchanged since v21.23: ₱2,000 a month, judged on the calendar month that ends inside the cut-off, paid in full in the 26–10 cut-off (payday the 10th) when the month had no missing day; lates and approved leave do not break it; one unauthorised absence loses the whole month. The card now offers it by name — ➕ 🏅 Attendance incentive — and the row reads “₱2,000 a month — paid in the cut-off that closes the month when the month has no missing day”.</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ANN’s ₱16,000 monthly basic (her Sunday stays ₱945.45). 🛟 Make this the truth with such a file does the same. Nothing else on these screens changes.</w:t>
      </w:r>
    </w:p>
    <w:p>
      <w:pPr>
        <w:pStyle w:val="Heading2"/>
      </w:pPr>
      <w:r>
        <w:t>✅ Weekend Approvals — Jinky first, then Dr Amy or Eyal (v23.34)</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 Dr Amy or Eyal may give the FINAL before Jinky’s check (override) — ① then shows “covered by” (v23.38).</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 · override v23.38)</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Override (Eyal, 15 Oct 2026: “the weekends approval and memos should be Jinky and after Doc Amy or me — in any case we can override it if we want”): Jinky checks ①, then Dr Amy or Eyal give the FINAL ②; Dr Amy or Eyal may give the FINAL before Jinky’s check (override) — ① then shows “covered by Eyal’s final” (or Dr Amy’s) with the date, in the memo list, 📅 Memos of the day, the memo’s 🏛 Approval panel, its 📜 Approval log and the notices. While ① is still pending, Eyal and Dr Amy see ✅ FINAL now (override — covers Jinky’s check) in the memo’s approval panel, in the Decision box and on the memo’s row in the “① Waiting for Jinky” list, with the note “Jinky checks first; you may approve anyway”. The memo is then approved and pays exactly like any ② (the rates are frozen at that moment). Jinky may still tick ① afterwards — ✔ Check ① anyway — and her check replaces the cover; nothing changes in payroll. It is the same rule as ✅ Weekend Approvals. Nobody overrides a memo they wrote or submitted, and ✔ Approve all still approves only your own step.</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two different people — except when Dr Amy or Eyal give the FINAL before Jinky’s check (the override above): one final approver then finishes the memo alone.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15 Oct 2026 · v23.46</w:t>
      </w:r>
    </w:p>
    <w:p>
      <w:r>
        <w:rPr>
          <w:i/>
        </w:rPr>
        <w:t>For: Jinky · Eyal · Dr Amy</w:t>
      </w:r>
    </w:p>
    <w:p>
      <w:r>
        <w:t>The weekly labor run, the semi-monthly office run, the timecards behind them and the rates and tax.</w:t>
      </w:r>
    </w:p>
    <w:p>
      <w:pPr>
        <w:pStyle w:val="Heading2"/>
      </w:pPr>
      <w:r>
        <w:t>🏅 Attendance incentive ₱2,000 and the approval of incentives (v23.46)</w:t>
      </w:r>
    </w:p>
    <w:p>
      <w:r>
        <w:t>Jomel’s attendance incentive (Eyal, 15 Oct 2026: “2000 monthly depend on his full attendance — if no absent he gets 2,000 after the end of the month, next payroll cut-off, each 10 of the month”) is the v21.23 rule, unchanged: a card row “per MONTH if no missing day” is judged on the calendar month whose last day falls inside the cut-off, so September’s ₱2,000 lands in the 26 Sep – 10 Oct run (paid on the 10th); no unauthorised absence in the month pays it in full (“September 2026: no missing day — paid in full”), one missing day pays nothing and names the day (“1 missing day (2026-09-15) — not paid”); lates and approved leave do not break it; a cut-off that does not close a month shows it pending. The HR card now offers it by name (➕ 🏅 Attendance incentive) and the row reads “₱2,000 a month — paid in the cut-off that closes the month when the month has no missing day”.</w:t>
      </w:r>
    </w:p>
    <w:p>
      <w:r>
        <w:t>Since v23.46 an incentive or penalty added to a card waits for ① Jinky (accountant) → ② Dr Amy or Eyal (FINAL, either one, at any time — an override covers ①; nobody approves a row they added; a row Jinky adds counts her adding as ①) before it pays. Until ② the run line, the 🧾 breakdown and the Allowances tile read “⏳ waiting for approval (① Jinky → ② Dr Amy / Eyal)” and the row pays ₱0; after ② it pays by its own rule. Payroll → ✅ Approvals lists everything waiting, one click each. A run generated before ② keeps its ₱0 until 🔄 Recalculate — the run says so in a banner; a locked run cannot change (pay it as a one-time payment in the next open cut-off). Rows saved before v23.46 carry no approval and pay as before.</w:t>
      </w:r>
    </w:p>
    <w:p>
      <w:pPr>
        <w:pStyle w:val="ListNumber"/>
      </w:pPr>
      <w:r>
        <w:t>Jinky adds the row on the card (her adding it counts as ① — it goes straight to Dr Amy / Eyal), or Mea / HR adds it (① Jinky checks first).</w:t>
      </w:r>
    </w:p>
    <w:p>
      <w:pPr>
        <w:pStyle w:val="ListNumber"/>
      </w:pPr>
      <w:r>
        <w:t>Dr Amy or Eyal presses ✅ Approve ② on the card, in 💰 Allowances or in Payroll → ✅ Approvals (✔ Approve all for several).</w:t>
      </w:r>
    </w:p>
    <w:p>
      <w:pPr>
        <w:pStyle w:val="ListNumber"/>
      </w:pPr>
      <w:r>
        <w:t>Open the cut-off and press 🔄 Recalculate if the run was generated before the approval — the line then pays the incentive by its rule.</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Dr Amy or Eyal may give the FINAL before Jinky’s check (override, v23.38, the same rule as ✅ Weekend Approvals) — ① then shows “covered by Eyal’s final” (or Dr Amy’s) and the memo pays like any ②; Jinky may still add her own check later without moving any figure. Until the FINAL approval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15 Oct 2026 · v23.40</w:t>
      </w:r>
    </w:p>
    <w:p>
      <w:r>
        <w:rPr>
          <w:i/>
        </w:rPr>
        <w:t>For: Eyal · Dr Amy · admins</w:t>
      </w:r>
    </w:p>
    <w:p>
      <w:r>
        <w:t>Users and rights, approvals, the cloud sync, the audit log, the integrations, and the things that cannot be undone.</w:t>
      </w:r>
    </w:p>
    <w:p>
      <w:pPr>
        <w:pStyle w:val="Heading2"/>
      </w:pPr>
      <w:r>
        <w:t>🎬 Welcome video on sign-in (v23.40)</w:t>
      </w:r>
    </w:p>
    <w:p>
      <w:r>
        <w:t>After sign-in every user sees the HydroNexis-AI film looping silently on the main screen until they open a screen (menu, tabs, search, Cmd+K), click the film or press Esc / Enter / Space — see the Overview guide. Administration ▸ 🔐 Security Center ▸ 🎬 Welcome video on sign-in (also ⚙ TOOLS → 🎬 Welcome video on sign-in) switches it ON or OFF for every computer: the switch is synced (hydroPro_welcome_video_v1 — on, who, when), the change is written in the audit log, and OFF means nobody sees it on any computer from the next sync. Default: ON. An administrator or Admin·2 may change it; 👁 Preview the film shows it on the spot.</w:t>
      </w:r>
    </w:p>
    <w:p>
      <w:r>
        <w:t>The film never shows in safe mode, on a wall / clean display, when a link opened a specific screen, or while someone is signed out. With reduced motion or 🎞 Motion off the still picture shows instead; ⚡ Lite does not stop it. A file that cannot load or play shows the still picture with the same hint — never an error, never a blocked screen.</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