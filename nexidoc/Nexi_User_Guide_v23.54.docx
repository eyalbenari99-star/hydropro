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23.54 · 23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Pool care — water every 14 days, cleaning monthly</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18 Oct 2026 · v23.52</w:t>
      </w:r>
    </w:p>
    <w:p>
      <w:r>
        <w:rPr>
          <w:i/>
        </w:rPr>
        <w:t>For: Jinky · Payroll · Logistics</w:t>
      </w:r>
    </w:p>
    <w:p>
      <w:r>
        <w:t>What a driver and a helper are paid for the trips they make, and how the rate table behind it works.</w:t>
      </w:r>
    </w:p>
    <w:p>
      <w:pPr>
        <w:pStyle w:val="Heading2"/>
      </w:pPr>
      <w:r>
        <w:t>🔒 Pesos on the Fleet / Logistics copies and the Trip Doctor (v23.52)</w:t>
      </w:r>
    </w:p>
    <w:p>
      <w:r>
        <w:t>Eyal, 18 Oct 2026: only Jinky, Dr Amy and Eyal see salary-related numbers. Fleet ▸ 🚚 Trips and Logistics ▸ 🚚 Trips still let logistics log the day, pick the areas, ✔ check and see the status of every trip, but the driver / helper pesos — the Driver ₱ / Helper ₱ columns, the “(D ₱ / H ₱)” text on each leg, the “· ₱rate” beside an area in the 1st / 2nd / 3rd-trip pick lists, “table now ₱X” — show only with 💰 salary access; everyone else sees 🔒 in the amount columns, and the 🧮 Rate Table tab is not offered. The 🩺 Trip Doctor (the approved rate table, every driver’s amounts, the copy / download report) opens only with 💰 — its button is not shown to anyone else.</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18 Oct 2026 · v23.50</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since v23.50 the badge shows the 130% rate (“✓ signed 130%”) only to 🏢 Office pay holders — everyone else reads “✓ signed” / “⏳ unsigned”, and the Weekend Approvals screen itself opens only for those holders;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23 Oct 2026 · v23.54</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 The 🚑 Storage Rescue backup file (v23.52)</w:t>
      </w:r>
    </w:p>
    <w:p>
      <w:r>
        <w:t>Eyal, 18 Oct 2026: only Jinky, Dr Amy and Eyal see salary-related numbers. The backup file that 🚑 Back up &amp; reclaim and ⬇ Backup only download is complete only for them; for anyone else it leaves the pay stores out (payroll runs, memos, weekend and late approvals, loyalty, final pay, bonuses, rate tables, trip pay) and the pay fields of the employee records (rate, monthly basic, allowances, EWT, loyalty), it says so on the screen and the file lists what was left out. Nothing is lost: everything stays on the device, and a complete backup is taken by one of them.</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 Old backups and snapshots are moved, not deleted</w:t>
      </w:r>
    </w:p>
    <w:p>
      <w:r>
        <w:t>Until now a manual backup, an older automatic copy and a rescue snapshot were deleted a few seconds after Nexi opened once they were 7 days old (and again every few hours), and a 10-minute clean-up kept only the newest of each kind. Now, on a computer that has a device database, Nexi MOVES them into it (IndexedDB, room for gigabytes) and leaves a small pointer in the browser. The browser store is freed, and the backup keeps its line in 📂 Backups.</w:t>
      </w:r>
    </w:p>
    <w:p>
      <w:r>
        <w:t>Nothing changes in how you use a moved backup: 🔄 restore, ⬇ download, 📦 Download All and 🛟 Roster read it back whole from the device database. A rescue snapshot is kept by the snapshot keeper — the newest 5 stay in 🛟 Data Rescue.</w:t>
      </w:r>
    </w:p>
    <w:p>
      <w:r>
        <w:t>Nexi no longer deletes a backup just because it is 7 days old. A backup can still be removed in four cases.</w:t>
      </w:r>
    </w:p>
    <w:p>
      <w:r>
        <w:t>① A computer whose browser has no device database: the start-up clean-up still removes copies older than 7 days there, because they cannot be moved.</w:t>
      </w:r>
    </w:p>
    <w:p>
      <w:r>
        <w:t>② The browser store is nearly full (85% or more), or a save no longer fits: the emergency clean-ups remove backups held in the browser — a whole copy, or the small pointer to a copy already moved to the device database — and some of them also clear the list in 📂 Backups. Once the pointer is gone, 🔄 restore can no longer find that backup.</w:t>
      </w:r>
    </w:p>
    <w:p>
      <w:r>
        <w:t>③ A computer that is signed in and online archives backups held whole in the browser (a manual backup after 2 days) to the company cloud (Files, folder archives) and then removes them from the browser; a note says so.</w:t>
      </w:r>
    </w:p>
    <w:p>
      <w:r>
        <w:t>④ Pressing 🔥 Deep clean, or 🧹 Clear old backups in the 🗄 Storage manager, removes backups on purpose.</w:t>
      </w:r>
    </w:p>
    <w:p>
      <w:r>
        <w:rPr>
          <w:b/>
        </w:rPr>
        <w:t xml:space="preserve">KEEP WHAT MATTERS — </w:t>
      </w:r>
      <w:r>
        <w:t>A backup lives on the computer that made it, and a nearly full browser store can still remove it. Before a risky action, before you retire a computer, and whenever ⚡ shows storage at 85% or more, press ⬇ on the backups you want and keep the file somewhere safe.</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15 Oct 2026 · v23.48</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Lite is per computer and says who switched it on (v23.44)</w:t>
      </w:r>
    </w:p>
    <w:p>
      <w:r>
        <w:t>⚡ Lite is now set per computer — switching it on or off on one PC no longer changes the others. A slow start-up alone no longer switches it on: the speed check only does so when the screen is still blocked after the first 90 seconds. When the speed check or the Health Guardian does switch it on, hover the ⚡ button: it says which of the two did it, how blocked the screen was and when. If that computer then stays fast for 10 minutes, Nexi switches Lite back off by itself (once a day) — unless somebody chose Lite by hand, which is always kept.</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 Pool-care tasks are made by Nexi (v23.48)</w:t>
      </w:r>
    </w:p>
    <w:p>
      <w:r>
        <w:t>Every open pool job (🧽 Pool care: fresh water every 14 days, cleaning monthly) is one task, titled like “🧽 GH3 · pool water change (P03)”, due on the planned day at 11:00, owned by the GH person (or the Production supervisor) and shared with the supervisor, Dr Amy and Eyal; an overdue one is high priority (critical when the water is twice the rule old). Marking it ✓ Done counts as ✅ Yes. Moving its due date re-plans the job only when the Production supervisor, Dr Amy, Eyal or an admin moves it (from today up to 60 days; a Sunday or a holiday moves to the next working day) — a date set by anyone else goes back. Giving the task to someone else makes Nexi ask that person for the job.</w:t>
      </w:r>
    </w:p>
    <w:p>
      <w:r>
        <w:t>A pool task cannot be cancelled: cancelling it is recorded as ❌ Not done for the next working day, and Dr Amy and Eyal are told by WhatsApp and in Nexi — answer ❌ Not done with your own reason and date instead, or pause the pool in 🧽 Pool care. Setting a ✓ Done pool task back to To do does not change the answer (the task goes back to Done) — use ✎ Change in 🧽 Pool care the same day. A deleted pool task is not made again, but Nexi still asks about the job.</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23 Oct 2026 · v23.54</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pPr>
        <w:pStyle w:val="Heading2"/>
      </w:pPr>
      <w:r>
        <w:t>Where they are in the CRM menu</w:t>
      </w:r>
    </w:p>
    <w:p>
      <w:r>
        <w:t>In 🤝 CRM &amp; Sales the sidebar list and the view picker show, in this order: 🤝 Customers, 🆕 Customer Master, 📁 Customer 360° Files, 📊 Customer Matrix, then 🤝 Customer Care. They open with the same CRM right as the rest of CRM &amp; Sales — a person who cannot open CRM does not see them.</w:t>
      </w:r>
    </w:p>
    <w:p>
      <w:r>
        <w:t>In Administration → Users → a person → Permissions, the CRM &amp; Sales list now has one line for each of the three. They follow that person’s CRM setting until you change a line, so nobody loses a screen they could open before.</w:t>
      </w:r>
    </w:p>
    <w:p>
      <w:r>
        <w:t>The 📢 Marketing placeholder and the “Deals” and “Setup” group headings are no longer listed as screens; old links to Marketing still open.</w:t>
      </w:r>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23 Oct 2026 · v23.54</w:t>
      </w:r>
    </w:p>
    <w:p>
      <w:r>
        <w:rPr>
          <w:i/>
        </w:rPr>
        <w:t>For: Managers · Eyal · Dr Amy</w:t>
      </w:r>
    </w:p>
    <w:p>
      <w:r>
        <w:t>Where you look first: what is wrong right now across every module, what is overdue, and what the day produced.</w:t>
      </w:r>
    </w:p>
    <w:p>
      <w:pPr>
        <w:pStyle w:val="Heading2"/>
      </w:pPr>
      <w:r>
        <w:t>🎬 What you see right after sign-in (v23.40)</w:t>
      </w:r>
    </w:p>
    <w:p>
      <w:r>
        <w:t>Right after you sign in — and after a reload that keeps you signed in — the main screen shows the HydroNexis-AI film, looping, without sound, over the content area only. The menu on the left, the screen tabs, the top bar, search and Cmd+K stay in front of it: choose the screen you need and the film is gone. To stay on the main screen, click or tap the film, or press Esc, Enter or Space.</w:t>
      </w:r>
    </w:p>
    <w:p>
      <w:r>
        <w:t>Nothing waits for it: Nexi loads your data and syncs underneath, and a notice, a pop-up or the sync bar still shows on top. On a computer set to reduce motion, or with 🎞 Motion off, the still picture of the film shows instead. In safe mode, on a wall display, when a link opened a specific screen, or when an administrator switched it off (Administration ▸ 🔐 Security Center ▸ 🎬 Welcome video on sign-in, also in ⚙ TOOLS) nothing shows. If the film cannot load (no connection yet, an old browser), the still picture shows with the same hint — never an error.</w:t>
      </w:r>
    </w:p>
    <w:p>
      <w:r>
        <w:rPr>
          <w:b/>
        </w:rPr>
        <w:t xml:space="preserve">NO SOUND, EVER — </w:t>
      </w:r>
      <w:r>
        <w:t>The film carries no sound track and plays muted: it needs no speaker and disturbs nobody in the office.</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 On a phone the bar sits above the bottom tray and the red cloud-sync banner and moves with them if their height changes, so it never covers the banner.</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23 Oct 2026 · v23.54</w:t>
      </w:r>
    </w:p>
    <w:p>
      <w:r>
        <w:rPr>
          <w:i/>
        </w:rPr>
        <w:t>For: Supervisors · growers · Dr Amy</w:t>
      </w:r>
    </w:p>
    <w:p>
      <w:r>
        <w:t>The 🏭 Farm Twin (all 14 houses as live 3-D pictures on one screen, with a drill-down per house), the daily checklist across the greenhouses, the recurring cleaning tasks, seed studies and the seedling plan.</w:t>
      </w:r>
    </w:p>
    <w:p>
      <w:pPr>
        <w:pStyle w:val="Heading2"/>
      </w:pPr>
      <w:r>
        <w:t>🏭 Farm Twin — every house on one screen (v23.44)</w:t>
      </w:r>
    </w:p>
    <w:p>
      <w:r>
        <w:t>Production → Dashboard, the 🧠 Nexi Cockpit (the pop-up and the Production tab) and ⛶ Full screen open with the Farm Twin: the cockpit bar and all 14 houses — GH1 to GH10, PRJ11, PRJ12, GH15, GH16 — on ONE screen, five across and three down on an office monitor, with “Needs attention now” in the 15th place (two to a row on a phone, the list first). A taller header makes the tiles smaller instead of pushing them off the screen.</w:t>
      </w:r>
    </w:p>
    <w:p>
      <w:r>
        <w:t>Each house is a small live 3-D picture built from its real structure and today’s data. The NFT pipe count decides the tables and channels (19-hole, 14-hole, zigzag nursery, open pipe), the planting log and the variety’s maturity decide how big the lettuce is (gold rims = ready to harvest), the pool is drawn to its size from the pool list with today’s level, the fertigation room and ozone machine stand where the houses share them, PRJ11 / PRJ12 are their racks, GH15 / GH16 are building sites at this week of the build plan, and the people walking are today’s crew. Anything not recorded in Nexi is drawn from a template and marked ⚙.</w:t>
      </w:r>
    </w:p>
    <w:p>
      <w:r>
        <w:t>Every warning and critical moves at its own place: a broken big fan stands still with a red halo while its neighbours turn, a dry cooling pad, root rot in the channel, a pump that stopped, a pool below its band, pests, a torn film, a stuck vent … The worst one gets a round loupe — a close-up with a line to the spot. A red frame is a critical, amber a warning, dashed blue “no data yet” (no checklist after 10:00, a pool not read by 09:00), green all clear, grey a building site. Under each picture: the worst item in one line (+n more) and the pool chips (level / EC / pH of the latest round, coloured by the pool’s own bands). No percentage is shown except a building site’s week.</w:t>
      </w:r>
    </w:p>
    <w:p>
      <w:r>
        <w:t>The bar on top counts the houses per status, the pools off band or unread, open calls (critical, older than 7 days), recurring work, cold rooms and deliveries; press a chip to see which houses or to open its screen. 🗺 Site shows the whole farm as one map (also on 🧠 production brain and on the 🖥 Wall), 🧪 Effects shows every warning type with its motion and where it comes from, ⛶ fills the monitor (Esc returns).</w:t>
      </w:r>
    </w:p>
    <w:p>
      <w:r>
        <w:t>Press a house to drill down. The picture flies in with the roof cut away and numbered pins on each problem; press a pin, a heatmap cell or ◎ show in 3-D and the camera goes there. On the right: every problem ranked, each with its own close-up, the action plan (WHAT · WHO · WHEN, “no action yet” in red on a critical, OVERDUE in red), the note, the call and its age; the pool rounds 08:00 / 11:00 / 14:00 / 16:00 with the latest marked; the checklist, calls and plans; and “As before” — every row the old cockpit card showed, each with → to its screen. ◀ ▶ go to the next house, ⤢ makes the picture large (drag to turn, wheel to zoom, double-click to focus), 📷 shows today’s checklist photo, Esc closes. “Built from Nexi data”, “⚙ Drawn from a template” and “Owner to fill in” say exactly what the picture was made from.</w:t>
      </w:r>
    </w:p>
    <w:p>
      <w:r>
        <w:t>The Checklist screen shows the house you are on as a short strip — its picture, the top four items and the pool chips — instead of the big panel. 🔎 Open detail opens the same drill-down.</w:t>
      </w:r>
    </w:p>
    <w:p>
      <w:r>
        <w:t>Pins are honest (v23.54). A pin sits only where somebody said the problem is. A problem with no place — nobody recorded it, or the reporter pressed ❔ Unknown — is a GREY pin with a dashed border in one fixed spot at the pad end of the house, and its tip reads “no location recorded”; several of them stand side by side in that spot, numbered like the cards. Nothing is drawn at a guessed table any more, and the close-up and the pulsing ring ignore a problem that has no place. A problem still open from the day before keeps its place and the picture says “Last report 20 Oct · carried” until a new report replaces it; the mini map in the drill-down says the same.</w:t>
      </w:r>
    </w:p>
    <w:p>
      <w:pPr>
        <w:pStyle w:val="ListNumber"/>
      </w:pPr>
      <w:r>
        <w:t>Motion stays on with ⚡ Lite ON — slower, but it moves. It stands still in Safe mode, when the computer asks for reduced motion, with 🎞 Motion Off, or on a computer that draws 3-D in software (then the alert houses pulse with a ring). The pill on the bar says why. A picture that cannot be seen does not move at all.</w:t>
      </w:r>
    </w:p>
    <w:p>
      <w:pPr>
        <w:pStyle w:val="ListNumber"/>
      </w:pPr>
      <w:r>
        <w:t>▦ Classic on the bar (or in the drill-down) brings back the previous pictures and the old cockpit cards on this computer; 🏭 Farm Twin above the old farm returns. In the 🧠 cockpit the old cards are also kept, folded, under “▦ Classic cockpit cards”.</w:t>
      </w:r>
    </w:p>
    <w:p>
      <w:pPr>
        <w:pStyle w:val="ListNumber"/>
      </w:pPr>
      <w:r>
        <w:t>Nothing here changes data: the twin only reads the checklist, the calls, the pools, the action plans, the planting log, the NFT pipe count and the build plan.</w:t>
      </w:r>
    </w:p>
    <w:p>
      <w:r>
        <w:rPr>
          <w:b/>
        </w:rPr>
        <w:t xml:space="preserve">WHY A HOUSE LOOKS EMPTY — </w:t>
      </w:r>
      <w:r>
        <w:t>No planting-log entry for that house → its channels are drawn empty and the tile says “no planting log”. No NFT count → the tables come from the template (⚙). “Owner to fill in” in the drill-down lists what is still missing — the real footprint and fan numbers, the planting log, which pool a BeHive-I unit reads, the PRJ12 pool size, the site positions. Fill them once and the picture follows.</w:t>
      </w:r>
    </w:p>
    <w:p>
      <w:pPr>
        <w:pStyle w:val="Heading2"/>
      </w:pPr>
      <w:r>
        <w:t>▦ Classic pictures (v22.98) — behind ▦ Classic</w:t>
      </w:r>
    </w:p>
    <w:p>
      <w:r>
        <w:t>Since v23.44 the Farm Twin above replaces these pictures; ▦ Classic brings them back on one computer. 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 — and, since v23.54, a PLACE: press ⚠ or ✕ and a box asks “📍 Where is it?” (a table and number, All tables, Majority, or ❔ Unknown). The flag is saved only after you answer; Cancel leaves the item as it was.</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pPr>
        <w:pStyle w:val="ListNumber"/>
      </w:pPr>
      <w:r>
        <w:t>v23.54 — a ⚠ or ✕ now asks for its place at the moment you flag it: pick a table and number (or a run, A1 to A8), All tables or Majority. If nobody can say where, press ❔ Unknown — the item is still flagged, it just has no dot on the map and is listed as “no location recorded (marked unknown)”. The same question is asked when you flag from the “what do you see?” drop box under a row, or apply a preset that leaves the table to you.</w:t>
      </w:r>
    </w:p>
    <w:p>
      <w:pPr>
        <w:pStyle w:val="ListNumber"/>
      </w:pPr>
      <w:r>
        <w:t>The last report stays, at its place. An item still open from the day before arrives with its place (v23.54), so its dot is on the map the moment the new day opens. The blue strip above the map says “Last report 20 Oct · carried” — the day it was really reported — and the carried cells have a dashed outline. The moment somebody reports it again today (a new place, another level, cleared to OK) it stops being “carried” and the strip no longer counts it.</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 Farm Twin — the cockpit bar and all 14 houses on one screen as live 3-D pictures, every warning moving at its place (press a house for its drill-down; ⛶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3-D site map of the whole farm on top (press a house for its drill-down), then the greenhouse cards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 Since v23.52 the scorecard’s Net ₱, the ⏳ waiting pesos and the per-memo amounts in a drill-down show only to who may see that person’s pay (🏢 Office pay for an office person, the 💰 flag for a labourer); everyone else with Production sees 🔒 there — the ✅ / ❌ / ⚠ counts stay.</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r>
        <w:t>v23.54 — the PLACE is carried with the problem. Until now only the status and the note travelled, so on the new day a carried warning or critical had no table and no number: the Farm Twin drew its pin at a made-up spot and the Location Heatmap stayed empty. Now the place comes with it, and a problem that was already carried before this change still shows its place, read from the day it was first reported (nothing old is rewritten). Anything you do today wins: a new place, a place taken off on purpose, a changed level or an OK replaces the carried report for that item.</w:t>
      </w:r>
    </w:p>
    <w:p>
      <w:r>
        <w:t>You always see which report you are looking at: the Location Heatmap shows “Last report 20 Oct · carried”, the status matrix on the Dashboard says how many of its flagged cells are still the last report, and the Farm Twin shows the same words on its pictures and next to its mini map. ❔ Unknown is carried too — an item nobody could place stays “no location recorded” until somebody can.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 Pool care jobs (v23.48)</w:t>
      </w:r>
    </w:p>
    <w:p>
      <w:r>
        <w:t>Production ▸ 🧽 Pool care is the same screen as in Irrigation: fresh water every 14 days and a cleaning (with fresh water) once a month for every GH / PRJ pool, counted from the last time it was done. Each open job is a task in the Production calendar (the next 8 weeks show faded as a forecast), and 🔥 Recurring Tasks has a 🧽 Pool care card with this week’s jobs.</w:t>
      </w:r>
    </w:p>
    <w:p>
      <w:r>
        <w:t>On a job’s day the 🥬 Full Daily Checklist (for that GH), the Supervisor screen, the 📋 Supervisor Daily Report and 🏭 Indoor Projects ask “🧽 Pool P03 (GH3) — was the water replaced today?” — one answer per job and day, wherever it is given; the ✅ / ❌ there are for the supervisor, the GH person and whoever may edit Production (a view-only reader sees who answers), and a checklist back-filled for an earlier day asks nothing. ❌ Not done asks why and for a new date, and tells Dr Amy and Eyal by WhatsApp and in Nexi. A task link or the calendar opens Production ▸ 🧽 Pool care. The old weekly “Pool cleaning &amp; NFT gutter flush” row stays; its note says the full cleaning and the water change are 🧽 Pool care jobs.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15 Oct 2026 · v23.48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 Pool care — fresh water every 14 days, cleaning monthly (v23.48)</w:t>
      </w:r>
    </w:p>
    <w:p>
      <w:r>
        <w:t>Irrigation ▸ 🧽 Pool care takes the place of the old 🏊 Pool Care log (its history is kept and used). Per GH / PRJ it shows the last cleaning and water change, the next job and how late it is, today’s jobs with ✅ / ❌, an 8-week plan, the history, the rules and the WhatsApp messages — see the guide “Pool care — water every 14 days, cleaning monthly”.</w:t>
      </w:r>
    </w:p>
    <w:p>
      <w:r>
        <w:t>The 🏊 Pool Monitor (4x/day) shows the same per pool — “💧 water changed 3 days ago · next 🧽 cleaning Sat 24 Oct”, a red “⚠ water 8 days overdue” — and on a water-change day “🆕 Fresh water today — balance to EC 2.2 / pH 6.0 (SOP F)”. The dose learner skips that day; no formula changed.</w:t>
      </w:r>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Pool care — water every 14 days, cleaning monthly</w:t>
      </w:r>
    </w:p>
    <w:p>
      <w:r>
        <w:rPr>
          <w:color w:val="556660"/>
          <w:sz w:val="19"/>
        </w:rPr>
        <w:t>Added 15 Oct 2026 · v23.48 — Updated 15 Oct 2026 · v23.48</w:t>
      </w:r>
    </w:p>
    <w:p>
      <w:r>
        <w:rPr>
          <w:i/>
        </w:rPr>
        <w:t>For: Production supervisor · GH leaders · Irrigation · Dr Amy · Eyal</w:t>
      </w:r>
    </w:p>
    <w:p>
      <w:r>
        <w:t>Since v23.48 every greenhouse pool (GH1–GH10, PRJ11, PRJ12) has a rolling plan: fresh water every 14 days and a full cleaning with fresh water once a month, counted from the last time it was really done. Each open job is a task and sits in the Production calendar; on its day Nexi asks the Production supervisor and the GH person whether it was done, and the checklist, the supervisor reports and the QC screens ask the same question. A “not done” goes to Dr Amy and Eyal by WhatsApp and in Nexi. Irrigation ▸ 🧽 Pool care (also under Production).</w:t>
      </w:r>
    </w:p>
    <w:p>
      <w:pPr>
        <w:pStyle w:val="Heading2"/>
      </w:pPr>
      <w:r>
        <w:t>The rule</w:t>
      </w:r>
    </w:p>
    <w:p>
      <w:r>
        <w:t>Water change: every 14 days, counted from the last day the pool really got fresh water. A cleaning always drains and refills the pool, so a cleaning also counts as a water change.</w:t>
      </w:r>
    </w:p>
    <w:p>
      <w:r>
        <w:t>Cleaning: once a month, on the same day of the next month (cleaned 17 Aug → due 17 Sep; cleaned 31 Jan → due 28 or 29 Feb). A cleaning always includes the water change.</w:t>
      </w:r>
    </w:p>
    <w:p>
      <w:r>
        <w:t>When the cleaning falls due no later than 3 days after a planned water change, the two become one job: “pool cleaning + water change”. In practice this gives a 28-day rhythm on the same weekday — water, water, cleaning — and no fresh water is wasted a day or two before a full drain.</w:t>
      </w:r>
    </w:p>
    <w:p>
      <w:r>
        <w:t>Jobs are planned Monday to Saturday. A Sunday, or a holiday in Payroll’s holiday list, moves the job to the next working day. How late a job is counts from the rule date, never from the moved day.</w:t>
      </w:r>
    </w:p>
    <w:p>
      <w:r>
        <w:t>A cleaning job is as late as the EARLIER of its two rules. On 14 Oct GH9’s cleaning was only due on 16 Oct, but its water was already 14 days late — so the card, the task, the question and the WhatsApp all say “water 14 days overdue”. An overdue job’s task starts at high priority, and critical when the water is twice the rule old (28 days) or the last cleaning two months back (on 14 Oct: GH6, GH7, GH8 and GH9).</w:t>
      </w:r>
    </w:p>
    <w:p>
      <w:pPr>
        <w:pStyle w:val="Heading2"/>
      </w:pPr>
      <w:r>
        <w:t>Eder’s list is the starting point (14 Oct 2026)</w:t>
      </w:r>
    </w:p>
    <w:p>
      <w:r>
        <w:t>Eder’s message of 14 Oct 2026 (forwarded by Eyal) is in Nexi as 12 history lines: 6 cleanings (GH1 and GH2 17 Aug, GH3 and GH4 24 Sep, GH5 and GH6 24 Aug, GH7 and GH8 11 Sep, GH9 16 Sep, GH10 18 Sep) and 6 water changes (24 Aug, 15 Sep, 22 Sep, 24 Sep, 26 Sep, 28 Sep). The paper log entered earlier stays as it was. The text of the message is shown at the bottom of every pool’s 📜 History.</w:t>
      </w:r>
    </w:p>
    <w:p>
      <w:r>
        <w:t>On 14 Oct all ten greenhouses were overdue on water and six on cleaning (GH1 and GH2 by 27 days, GH5 and GH6 by 20, GH7 and GH8 by 3). Nexi shows that as it is: the card says how many days late and keeps the rule date — the catch-up date never hides it.</w:t>
      </w:r>
    </w:p>
    <w:p>
      <w:pPr>
        <w:pStyle w:val="Heading2"/>
      </w:pPr>
      <w:r>
        <w:t>The catch-up plan</w:t>
      </w:r>
    </w:p>
    <w:p>
      <w:r>
        <w:t>Overdue jobs are never planned for today — the supervisor needs the evening before to prepare. They go on the next working days, at most 2 cleanings and 2 water changes a day, the most overdue first, room pairs together. From 14 Oct:</w:t>
      </w:r>
    </w:p>
    <w:tbl>
      <w:tblPr>
        <w:tblStyle w:val="LightGrid-Accent1"/>
        <w:tblW w:type="auto" w:w="0"/>
        <w:tblLook w:firstColumn="1" w:firstRow="1" w:lastColumn="0" w:lastRow="0" w:noHBand="0" w:noVBand="1" w:val="04A0"/>
      </w:tblPr>
      <w:tblGrid>
        <w:gridCol w:w="4320"/>
        <w:gridCol w:w="4320"/>
      </w:tblGrid>
      <w:tr>
        <w:tc>
          <w:tcPr>
            <w:tcW w:type="dxa" w:w="4320"/>
          </w:tcPr>
          <w:p>
            <w:r>
              <w:rPr>
                <w:b/>
              </w:rPr>
              <w:t>Day</w:t>
            </w:r>
          </w:p>
        </w:tc>
        <w:tc>
          <w:tcPr>
            <w:tcW w:type="dxa" w:w="4320"/>
          </w:tcPr>
          <w:p>
            <w:r>
              <w:rPr>
                <w:b/>
              </w:rPr>
              <w:t>Pool jobs</w:t>
            </w:r>
          </w:p>
        </w:tc>
      </w:tr>
      <w:tr>
        <w:tc>
          <w:tcPr>
            <w:tcW w:type="dxa" w:w="4320"/>
          </w:tcPr>
          <w:p>
            <w:r>
              <w:t>Thu 15 Oct</w:t>
            </w:r>
          </w:p>
        </w:tc>
        <w:tc>
          <w:tcPr>
            <w:tcW w:type="dxa" w:w="4320"/>
          </w:tcPr>
          <w:p>
            <w:r>
              <w:t>GH1 + GH2 pool cleaning with water change · GH3 + GH4 water change</w:t>
            </w:r>
          </w:p>
        </w:tc>
      </w:tr>
      <w:tr>
        <w:tc>
          <w:tcPr>
            <w:tcW w:type="dxa" w:w="4320"/>
          </w:tcPr>
          <w:p>
            <w:r>
              <w:t>Fri 16 Oct</w:t>
            </w:r>
          </w:p>
        </w:tc>
        <w:tc>
          <w:tcPr>
            <w:tcW w:type="dxa" w:w="4320"/>
          </w:tcPr>
          <w:p>
            <w:r>
              <w:t>GH5 + GH6 pool cleaning with water change</w:t>
            </w:r>
          </w:p>
        </w:tc>
      </w:tr>
      <w:tr>
        <w:tc>
          <w:tcPr>
            <w:tcW w:type="dxa" w:w="4320"/>
          </w:tcPr>
          <w:p>
            <w:r>
              <w:t>Sat 17 Oct</w:t>
            </w:r>
          </w:p>
        </w:tc>
        <w:tc>
          <w:tcPr>
            <w:tcW w:type="dxa" w:w="4320"/>
          </w:tcPr>
          <w:p>
            <w:r>
              <w:t>GH7 + GH8 pool cleaning with water change</w:t>
            </w:r>
          </w:p>
        </w:tc>
      </w:tr>
      <w:tr>
        <w:tc>
          <w:tcPr>
            <w:tcW w:type="dxa" w:w="4320"/>
          </w:tcPr>
          <w:p>
            <w:r>
              <w:t>Mon 19 Oct</w:t>
            </w:r>
          </w:p>
        </w:tc>
        <w:tc>
          <w:tcPr>
            <w:tcW w:type="dxa" w:w="4320"/>
          </w:tcPr>
          <w:p>
            <w:r>
              <w:t>GH9 + GH10 pool cleaning with water change</w:t>
            </w:r>
          </w:p>
        </w:tc>
      </w:tr>
    </w:tbl>
    <w:p/>
    <w:p>
      <w:pPr>
        <w:pStyle w:val="Heading2"/>
      </w:pPr>
      <w:r>
        <w:t>After the catch-up</w:t>
      </w:r>
    </w:p>
    <w:p>
      <w:r>
        <w:t>From then on the rule decides, and every new job — catch-up or not — goes through the same daily limit: at most 2 cleanings and 2 water changes a day (GH3 + GH4 cleaning Sat 24 Oct, GH1 + GH2 water Thu 29 Oct, …). When a Sunday or a holiday (Christmas) pushes several pools onto one day, the extra ones go to the next working day, so pools never stay stacked together. The 8-week plan and the calendar forecast follow the same limit; the faded jobs are forecasts.</w:t>
      </w:r>
    </w:p>
    <w:p>
      <w:r>
        <w:t>The supervisor, Dr Amy, Eyal or an admin can ✎ Move one job (a reason is asked; a Sunday or a holiday moves to the next working day). Moving the pool task’s date in Tasks or 🚨 Escalation counts the same way — from those people only, from today up to 60 days ahead; a date set by anyone else goes back to the plan. Dr Amy, Eyal or an admin can change the daily limits and the ask times in ⚙ Rules and press ⚖ Re-plan the backlog.</w:t>
      </w:r>
    </w:p>
    <w:p>
      <w:pPr>
        <w:pStyle w:val="Heading2"/>
      </w:pPr>
      <w:r>
        <w:t>Where the jobs show</w:t>
      </w:r>
    </w:p>
    <w:p>
      <w:r>
        <w:t>Everything is on one screen, Irrigation ▸ 🧽 Pool care (the same screen is under Production ▸ 🧽 Pool care): today’s jobs, one card per GH / PRJ, the 8-week plan, 📜 History, ⚙ Rules, 📨 Messages and ⬇ Excel.</w:t>
      </w:r>
    </w:p>
    <w:p>
      <w:r>
        <w:t>Each pool has ONE open job at a time, and Nexi mirrors it as ONE task in Production: the GH person owns it (the Production supervisor when the GH person has no Nexi user), shared with the supervisor, Dr Amy and Eyal — and on cleanings with the maintenance head. So the job is in My Day, the Task Tracker, the Production calendar, the main 📅 Calendar and, once it is late, in 🚨 Escalation.</w:t>
      </w:r>
    </w:p>
    <w:p>
      <w:r>
        <w:t>The Production calendar also shows the next 8 weeks faded, marked “(forecast)”; a forecast becomes a task when the job before it is done. Production ▸ 🔥 Recurring Tasks has a 🧽 Pool care card with this week’s jobs and ✅ / ❌.</w:t>
      </w:r>
    </w:p>
    <w:p>
      <w:pPr>
        <w:pStyle w:val="Heading2"/>
      </w:pPr>
      <w:r>
        <w:t>On the day — Nexi asks</w:t>
      </w:r>
    </w:p>
    <w:p>
      <w:r>
        <w:t>The Production supervisor and the GH person are asked; nothing is asked once somebody has answered.</w:t>
      </w:r>
    </w:p>
    <w:tbl>
      <w:tblPr>
        <w:tblStyle w:val="LightGrid-Accent1"/>
        <w:tblW w:type="auto" w:w="0"/>
        <w:tblLook w:firstColumn="1" w:firstRow="1" w:lastColumn="0" w:lastRow="0" w:noHBand="0" w:noVBand="1" w:val="04A0"/>
      </w:tblPr>
      <w:tblGrid>
        <w:gridCol w:w="4320"/>
        <w:gridCol w:w="4320"/>
      </w:tblGrid>
      <w:tr>
        <w:tc>
          <w:tcPr>
            <w:tcW w:type="dxa" w:w="4320"/>
          </w:tcPr>
          <w:p>
            <w:r>
              <w:rPr>
                <w:b/>
              </w:rPr>
              <w:t>When</w:t>
            </w:r>
          </w:p>
        </w:tc>
        <w:tc>
          <w:tcPr>
            <w:tcW w:type="dxa" w:w="4320"/>
          </w:tcPr>
          <w:p>
            <w:r>
              <w:rPr>
                <w:b/>
              </w:rPr>
              <w:t>What</w:t>
            </w:r>
          </w:p>
        </w:tc>
      </w:tr>
      <w:tr>
        <w:tc>
          <w:tcPr>
            <w:tcW w:type="dxa" w:w="4320"/>
          </w:tcPr>
          <w:p>
            <w:r>
              <w:t>17:00 the working day before</w:t>
            </w:r>
          </w:p>
        </w:tc>
        <w:tc>
          <w:tcPr>
            <w:tcW w:type="dxa" w:w="4320"/>
          </w:tcPr>
          <w:p>
            <w:r>
              <w:t>“Tomorrow: GH1 + GH2 pool cleaning with water change …” — WhatsApp and the Nexi inbox. On Saturday it is for Monday (“Next working day (Mon 19 Oct)”); Sundays and holidays are skipped.</w:t>
            </w:r>
          </w:p>
        </w:tc>
      </w:tr>
      <w:tr>
        <w:tc>
          <w:tcPr>
            <w:tcW w:type="dxa" w:w="4320"/>
          </w:tcPr>
          <w:p>
            <w:r>
              <w:t>06:30</w:t>
            </w:r>
          </w:p>
        </w:tc>
        <w:tc>
          <w:tcPr>
            <w:tcW w:type="dxa" w:w="4320"/>
          </w:tcPr>
          <w:p>
            <w:r>
              <w:t>“Today: …” — which pool, which job — plus any job still open from an earlier day (“Still open from Thu 15 Oct: …”).</w:t>
            </w:r>
          </w:p>
        </w:tc>
      </w:tr>
      <w:tr>
        <w:tc>
          <w:tcPr>
            <w:tcW w:type="dxa" w:w="4320"/>
          </w:tcPr>
          <w:p>
            <w:r>
              <w:t>11:00</w:t>
            </w:r>
          </w:p>
        </w:tc>
        <w:tc>
          <w:tcPr>
            <w:tcW w:type="dxa" w:w="4320"/>
          </w:tcPr>
          <w:p>
            <w:r>
              <w:t>The question, for example “🧽 Pool P03 (GH3) — was the water replaced today?”: in the inbox, as a window on the person’s computer and as the 🧽 pill in the top bar.</w:t>
            </w:r>
          </w:p>
        </w:tc>
      </w:tr>
      <w:tr>
        <w:tc>
          <w:tcPr>
            <w:tcW w:type="dxa" w:w="4320"/>
          </w:tcPr>
          <w:p>
            <w:r>
              <w:t>15:00</w:t>
            </w:r>
          </w:p>
        </w:tc>
        <w:tc>
          <w:tcPr>
            <w:tcW w:type="dxa" w:w="4320"/>
          </w:tcPr>
          <w:p>
            <w:r>
              <w:t>Asked again, only when nobody has answered.</w:t>
            </w:r>
          </w:p>
        </w:tc>
      </w:tr>
      <w:tr>
        <w:tc>
          <w:tcPr>
            <w:tcW w:type="dxa" w:w="4320"/>
          </w:tcPr>
          <w:p>
            <w:r>
              <w:t>17:00</w:t>
            </w:r>
          </w:p>
        </w:tc>
        <w:tc>
          <w:tcPr>
            <w:tcW w:type="dxa" w:w="4320"/>
          </w:tcPr>
          <w:p>
            <w:r>
              <w:t>The supervisor gets “Not answered yet” — answer now or it goes to Dr Amy and Eyal at 08:00 tomorrow.</w:t>
            </w:r>
          </w:p>
        </w:tc>
      </w:tr>
      <w:tr>
        <w:tc>
          <w:tcPr>
            <w:tcW w:type="dxa" w:w="4320"/>
          </w:tcPr>
          <w:p>
            <w:r>
              <w:t>08:00 the next day</w:t>
            </w:r>
          </w:p>
        </w:tc>
        <w:tc>
          <w:tcPr>
            <w:tcW w:type="dxa" w:w="4320"/>
          </w:tcPr>
          <w:p>
            <w:r>
              <w:t>Still no answer: recorded as “no answer”, Dr Amy and Eyal are told (WhatsApp and Nexi), and the job is asked again on the next working day. Only a computer with a fresh cloud copy (downloaded in the last few minutes) does this, and a ✅ or ❌ given on another computer always wins over “no answer”.</w:t>
            </w:r>
          </w:p>
        </w:tc>
      </w:tr>
    </w:tbl>
    <w:p/>
    <w:p>
      <w:pPr>
        <w:pStyle w:val="Heading2"/>
      </w:pPr>
      <w:r>
        <w:t>✅ Yes and ❌ No</w:t>
      </w:r>
    </w:p>
    <w:p>
      <w:r>
        <w:t>✅ Yes: say what was done (on a water day you can tick “the pool was also cleaned”; on a cleaning day you can say only the water was replaced) and when — today or yesterday; a job left open from an earlier day asks “on Thu 15 Oct?” and is set to that day — and when you have them the EC and pH after the refill, the level in cm, a photo, who did it and a note. Nexi writes the history line (one line per answer: “only the water” today and the cleaning tomorrow are two lines), closes the task with that evidence and plans the next job at once (GH3 water on 15 Oct → GH3 cleaning Sat 24 Oct).</w:t>
      </w:r>
    </w:p>
    <w:p>
      <w:r>
        <w:t>❌ No: say why (no fresh water or pump problem, crew busy, harvest day, materials missing, power outage, weather, GH not running, other) and the new date (tomorrow up to 14 days ahead; a Sunday or a holiday moves to the next working day). The job moves to that date — it becomes a cleaning when the cleaning falls due within 3 days of it — the task turns high priority, and Dr Amy and Eyal get ONE WhatsApp and one Nexi note for that job and day.</w:t>
      </w:r>
    </w:p>
    <w:p>
      <w:r>
        <w:t>Later only closes the window; the next ask comes at the next time. The person who answered, the supervisor, Dr Amy, Eyal or an admin can ✎ Change the answer the same day. Yes → No takes the history line back and Dr Amy and Eyal are told — still only once per job and day (No → Yes → No sends one message).</w:t>
      </w:r>
    </w:p>
    <w:p>
      <w:pPr>
        <w:pStyle w:val="Heading2"/>
      </w:pPr>
      <w:r>
        <w:t>The reports ask the same question</w:t>
      </w:r>
    </w:p>
    <w:p>
      <w:r>
        <w:t>On a day a pool job is planned (or still open from an earlier day) the reports carry a 🧽 bar with the question and ✅ / ❌: the Production 🥬 Full Daily Checklist (for the GH you pick), the Supervisor screen (one line in each GH card), the 📋 Supervisor Daily Report, 🏭 Indoor Projects (PRJ11 and PRJ12), the Production, Irrigation and QC module checklists, the Irrigation rooms checklist and QC 🔬 Process Inspection. Saving a checklist item, a QC 🔍 Product Inspection or an Indoor Projects report for a GH with an unanswered job opens the question once.</w:t>
      </w:r>
    </w:p>
    <w:p>
      <w:r>
        <w:t>Nexi never asks twice: there is one answer per job and day, whoever gives it and wherever. Once answered every bar shows the answer instead — “✅ GH3 water replaced — name, time (checklist)”.</w:t>
      </w:r>
    </w:p>
    <w:p>
      <w:r>
        <w:t>The ✅ / ❌ in a report are for the supervisor, the GH person, Dr Amy, Eyal, the Production head and whoever may EDIT that report’s module (Production, Irrigation or Quality). Someone who can only view the report sees the question and who answers it. A 🥬 checklist filled for an earlier day (back-filled) asks nothing about today’s pool jobs.</w:t>
      </w:r>
    </w:p>
    <w:p>
      <w:r>
        <w:t>Saving the old weekly “Pool cleaning &amp; NFT gutter flush” procedure as done for GH1&amp;2 on their cleaning day opens the ✅ Yes form for GH1 and then GH2, already set to “cleaned + water replaced”.</w:t>
      </w:r>
    </w:p>
    <w:p>
      <w:pPr>
        <w:pStyle w:val="Heading2"/>
      </w:pPr>
      <w:r>
        <w:t>WhatsApp and e-mail</w:t>
      </w:r>
    </w:p>
    <w:p>
      <w:r>
        <w:t>They go out from the nexi@ Apps Script (workers/nexi-pool-care.gs, next to the morning-brief script v4): the evening reminder on the working day before the job (Saturday for Monday) and the 06:30 one (with any job still open) to the supervisor — and to the GH person when he or she has a WhatsApp key — and every “not done” and “no answer” to Dr Amy and Eyal. The script builds the reminders from the plan itself, so they go even when no computer is open. Nothing is sent between 21:00 and 06:00, and no message carries money or phone numbers; a “not done” whose written reason looks like an amount (“EC 1.75”) goes without that reason (“Reason: written in Nexi”).</w:t>
      </w:r>
    </w:p>
    <w:p>
      <w:r>
        <w:t>The switch is the Script property POOL_CARE: dry (the default — it only logs what it would send), on, off. WhatsApp uses WA_; Dr Amy and Eyal also work with WA_AMY / WA_EYAL when their Nexi username is one the morning brief knows (eyal, amy, dramy, amyp). 🧽 Pool care ▸ 📨 Messages lists every message with its status (queued, sent, dry, failed, no key, blocked) and when the script last ran, in Manila time.</w:t>
      </w:r>
    </w:p>
    <w:p>
      <w:pPr>
        <w:pStyle w:val="Heading2"/>
      </w:pPr>
      <w:r>
        <w:t>No history, not running</w:t>
      </w:r>
    </w:p>
    <w:p>
      <w:r>
        <w:t>PRJ11 (pools P11A + P11B) and PRJ12 have no pool history, so Nexi invents no date. Their card says “⚪ No history”, and every Monday the supervisor and Eyal are asked for the last cleaning and water-change dates. Enter dates — or ▶ Start the cycle: a first recorded cleaning on the first free day — and the rule takes over. 🏭 Indoor Projects asks the same question of the supervisor, Dr Amy, Eyal or an admin; anyone else sees that the supervisor has been asked.</w:t>
      </w:r>
    </w:p>
    <w:p>
      <w:r>
        <w:t>GH15 and GH16 are not running (under construction): no job and no question until an admin presses ▶ Resume. Any unit can be paused with a reason in the same way.</w:t>
      </w:r>
    </w:p>
    <w:p>
      <w:pPr>
        <w:pStyle w:val="Heading2"/>
      </w:pPr>
      <w:r>
        <w:t>Correcting the history</w:t>
      </w:r>
    </w:p>
    <w:p>
      <w:r>
        <w:t>📜 History on each card lists every line (done and taken back), every answer with who, where and the readings, every re-plan and the jobs. The supervisor, Dr Amy, Eyal or an admin can ➕ Add a past date or ✎ Correct a line: a correction never deletes — the old line is crossed out with the reason and a new one is added. The plan follows at once.</w:t>
      </w:r>
    </w:p>
    <w:p>
      <w:r>
        <w:t>A line that covers several GHs (Eder’s “September 15 - GH1, 2, 3, 4, 5, 6”) is corrected for the GH whose 📜 History you are in only: the other GHs keep their date and source.</w:t>
      </w:r>
    </w:p>
    <w:p>
      <w:r>
        <w:t>⬇ Excel exports the 8-week plan, the history and the answers.</w:t>
      </w:r>
    </w:p>
    <w:p>
      <w:pPr>
        <w:pStyle w:val="Heading2"/>
      </w:pPr>
      <w:r>
        <w:t>Who is asked</w:t>
      </w:r>
    </w:p>
    <w:p>
      <w:r>
        <w:t>The Production supervisor is the person set in ⚙ Rules; otherwise the employee who supervises that GH and has a Nexi user (never Dr Amy or Eyal); otherwise the Production head in Tasks. The GH person is the GH team leader or a GH team member with a Nexi user; when none has one, the supervisor answers for the GH and the question says so (“team leader … (no Nexi user) — … answers for GH3”). Escalation goes to Dr Amy (production manager) and Eyal. The screen shows who was found, and “⚠ not found” where nobody was.</w:t>
      </w:r>
    </w:p>
    <w:p>
      <w:r>
        <w:t>Who is asked follows the rules while a job is open: change the supervisor, a GH’s responsible person or the escalation in ⚙ Rules and every open job (and its task) asks the new people from the next minute. Give a pool task to someone else in Tasks or 🚨 Escalation and Nexi asks that person for that job.</w:t>
      </w:r>
    </w:p>
    <w:p>
      <w:pPr>
        <w:pStyle w:val="Heading2"/>
      </w:pPr>
      <w:r>
        <w:t>Pool Monitor and dosing</w:t>
      </w:r>
    </w:p>
    <w:p>
      <w:r>
        <w:t>Irrigation ▸ 🏊 Pool Monitor (4x/day) shows one line under each pool: when the water was last changed or the pool cleaned, the next job and, in red, how many days the water is overdue. On the day of a water change the card says “🆕 Fresh water today — balance to EC 2.2 / pH 6.0 (SOP F)”; the HIGH-level alarm that day is expected after the refill.</w:t>
      </w:r>
    </w:p>
    <w:p>
      <w:r>
        <w:t>The dosing formulas are unchanged. The dose learner only skips a pool’s drain-and-refill day, so a fresh fill is not read as a dosing result.</w:t>
      </w:r>
    </w:p>
    <w:p>
      <w:pPr>
        <w:pStyle w:val="Heading2"/>
      </w:pPr>
      <w:r>
        <w:t>What matters</w:t>
      </w:r>
    </w:p>
    <w:p>
      <w:r>
        <w:rPr>
          <w:b/>
        </w:rPr>
        <w:t xml:space="preserve">ANSWER WHAT REALLY HAPPENED — </w:t>
      </w:r>
      <w:r>
        <w:t>A ✅ for a pool that was not drained moves the next date 14 days on and nobody is asked again. A ❌ with a new date costs nothing and keeps Dr Amy and Eyal informed.</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15 Oct 2026 · v23.48</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 The pool question on QC screens (v23.48)</w:t>
      </w:r>
    </w:p>
    <w:p>
      <w:r>
        <w:t>On a day a GH has a planned pool job (water change or cleaning — see 🧽 Pool care), QC 🔬 Process Inspection and the QC checklist show the question with ✅ / ❌, and saving a 🔍 Product Inspection for that GH opens it once. When somebody already answered elsewhere QC sees the answer instead of the question — nobody is asked twice. The ✅ / ❌ there are for people who may edit Quality (and the supervisor, the GH person, Dr Amy and Eyal); a view-only QC reader sees who answers. ❌ Not done goes to Dr Amy and Eyal.</w:t>
      </w:r>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23 Oct 2026 · v23.54</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 The ⏰ Stale Leads and 🆕 New Leads This Week lists are ordered by the lead’s real date, whether the date was saved as a date or as a number (a lead added from 🎯 Potential Customers is saved with a number), so the screen no longer stops with “This view hit a snag”.</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in the menu any more — an unfinished placeholder that only old links still open.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18 Oct 2026 · v23.52</w:t>
      </w:r>
    </w:p>
    <w:p>
      <w:r>
        <w:rPr>
          <w:i/>
        </w:rPr>
        <w:t>For: Mea · Chen · Jinky · HR</w:t>
      </w:r>
    </w:p>
    <w:p>
      <w:r>
        <w:t>The employee records, attendance, memos, policies and the final pay of anyone leaving.</w:t>
      </w:r>
    </w:p>
    <w:p>
      <w:pPr>
        <w:pStyle w:val="Heading2"/>
      </w:pPr>
      <w:r>
        <w:t>🏅 Incentives and penalties on the HR card wait for Jinky, then Dr Amy or Eyal (v23.46)</w:t>
      </w:r>
    </w:p>
    <w:p>
      <w:r>
        <w:t>Eyal, 15 Oct 2026: “the incentive or penalty — me and Dr Amy approval after Jinky will add to his employee card”. An incentive you add to an employee card — the 🏅 Attendance incentive (per MONTH if no missing day), a row whose purpose is Incentive / bonus, a one-time incentive or bonus in 💰 Allowances, or a 1-Time Incentive entry in the office + Allowance dialog — is saved with a ⏳ badge and pays ₱0 until it is approved: ① Jinky (the accountant) checks it, ② Dr Amy or Eyal gives the FINAL. Either of them may give the FINAL at any time, even before Jinky (the badge then says “① covered by …’s final”, and Jinky may still add her own check). When Jinky adds the row herself, her adding it is the ① — it goes straight to Dr Amy or Eyal. Nobody approves a row they added: Eyal’s row is approved by Dr Amy, Dr Amy’s by Eyal.</w:t>
      </w:r>
    </w:p>
    <w:p>
      <w:r>
        <w:t>Where: on the employee card’s allowance list and in 💰 Allowances every incentive row shows its state (⏳ waiting · ✅ approved · ✖ rejected) with the buttons the signed-in person may use — ✔ Check ① for Jinky, ✅ Approve ② (or ✅ FINAL now (override)) for Dr Amy and Eyal, ✖ Reject with a reason; and Payroll → ✅ Approvals lists everything waiting with one-click approval. The approvers get an inbox note when a row is added, and the person who added it when it is decided.</w:t>
      </w:r>
    </w:p>
    <w:p>
      <w:r>
        <w:t>Payroll: until ② the run line, the 🧾 breakdown and the Allowances tile read “⏳ waiting for approval (① Jinky → ② Dr Amy / Eyal)” and the row pays ₱0. After ② it pays by its own rule — the attendance incentive in the cut-off that closes a month with no missing day, a one-time incentive in the cut-off holding its date. A run generated before the approval keeps its ₱0 and says so — press 🔄 Recalculate; a locked (approved) run cannot change: pay it as a one-time payment in the next open cut-off. A rejected row stays on the card unpaid — remove it or add it again. Changing the amount or the unit of an approved row starts a new approval.</w:t>
      </w:r>
    </w:p>
    <w:p>
      <w:r>
        <w:t>Nothing already on a card is blocked: rows saved before v23.46 carry no approval and pay exactly as before. The decision travels with the employee record to every computer, and a decided row never goes back to waiting because an older copy of the card arrived from another computer. Also fixed: the HR card used to drop a “per MONTH if no missing day” row on 💾 Save (only 💰 Allowances kept it) — it is kept now.</w:t>
      </w:r>
    </w:p>
    <w:p>
      <w:r>
        <w:rPr>
          <w:b/>
        </w:rPr>
        <w:t xml:space="preserve">THE ₱2,000 PERFECT-MONTH INCENTIVE — </w:t>
      </w:r>
      <w:r>
        <w:t>The attendance incentive itself is unchanged since v21.23: ₱2,000 a month, judged on the calendar month that ends inside the cut-off, paid in full in the 26–10 cut-off (payday the 10th) when the month had no missing day; lates and approved leave do not break it; one unauthorised absence loses the whole month. The card now offers it by name — ➕ 🏅 Attendance incentive — and the row reads “₱2,000 a month — paid in the cut-off that closes the month when the month has no missing day”.</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the stored monthly basic of an office employee (test data example: ₱16,000, whose Sunday stays ₱945.45). 🛟 Make this the truth with such a file does the same. Nothing else on these screens changes.</w:t>
      </w:r>
    </w:p>
    <w:p>
      <w:pPr>
        <w:pStyle w:val="Heading2"/>
      </w:pPr>
      <w:r>
        <w:t>✅ Weekend Approvals — Jinky first, then Dr Amy or Eyal (v23.34)</w:t>
      </w:r>
    </w:p>
    <w:p>
      <w:r>
        <w:t>🔒 Since v23.50 (Eyal, 18 Oct 2026: “only Jinky, me and Dr Amy can see salary-related numbers”) the WHOLE ✅ Weekend Approvals screen is office pay, not only its Day pay column. The tab appears in HR &amp; People only for 🏢 Office pay holders — Jinky, Dr Amy, Eyal, the System Admin login and anyone the owner grants 🏢 Office pay in Administration ▸ 🔐 Access matrix. Anyone else who reaches the screen (a link, ⌘K, an old bookmark) sees a lock and nothing else: no names, no dates, no evidence, no “office 130%” label. Until v23.50 a person with HR edit (for example Mea) still saw the list of office weekend rows with “🔒 Office pay” in the Day pay column.</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 Since v23.52 a memo’s pesos show only to who may see that person’s pay; everyone else sees 🔒.</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(the pesos only for who may see that pay, v23.52),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Since v23.52 (Eyal, 18 Oct 2026: “only Jinky, me and Dr Amy can see salary-related numbers”) every memo peso — on the queue rows and their “▸ pesos per person”, the cards, the Month Total tile, a memo’s 💰 Financial Impact, the 201 file’s memo list and its print, the 🧮 Memo Matrix chip tips — shows only to who may see that person’s pay: 🏢 Office pay for an office person, the 💰 flag for a labourer (a GH memo’s total only when every person on it may be seen). Everyone else sees 🔒; the counts, GOOD / BAD and ⏳ stay. The amount box of a NEW HR memo is still typed by HR; the edit form of a saved memo shows 🔒 instead of the box, and the “more than one pay period of basic pay” warning appears only for who may see that pay.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 Since v23.52 the 📨 Memos Archived amounts and the 🎁 Referral Bonuses card on a 201 file show pesos only to who may see that person’s pay (🔒 otherwise), the 🖨 print and the JSON export the same; and the 🎁 Referral Bonuses screen itself — names, amounts, totals, 💰 Pay Now, ⚙ Settings — opens only for Jinky, Dr Amy and Eyal: its tab is not listed for anyone else and any other link to it shows a lock.</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the payroll people (Jinky, Eyal, Dr Amy) see every memo with the pesos. Since v23.52 HR (whoever opens 📋 Memos) sees every memo too, but with pesos only where the pay gates allow — a labourer’s amount needs the 💰 flag, an office person’s 🏢 Office pay — otherwise the amounts, the totals, the per-person pesos, the print and the Excel amount columns are left out, exactly as for a supervisor (Eyal, 18 Oct 2026: only Jinky, Eyal and Dr Amy see salary-related numbers).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18 Oct 2026 · v23.52</w:t>
      </w:r>
    </w:p>
    <w:p>
      <w:r>
        <w:rPr>
          <w:i/>
        </w:rPr>
        <w:t>For: Jinky · Eyal · Dr Amy</w:t>
      </w:r>
    </w:p>
    <w:p>
      <w:r>
        <w:t>The weekly labor run, the semi-monthly office run, the timecards behind them and the rates and tax.</w:t>
      </w:r>
    </w:p>
    <w:p>
      <w:pPr>
        <w:pStyle w:val="Heading2"/>
      </w:pPr>
      <w:r>
        <w:t>🏅 Attendance incentive ₱2,000 and the approval of incentives (v23.46)</w:t>
      </w:r>
    </w:p>
    <w:p>
      <w:r>
        <w:t>The perfect-month attendance incentive (Eyal, 15 Oct 2026, about one employee: “2000 monthly depend on his full attendance — if no absent he gets 2,000 after the end of the month, next payroll cut-off, each 10 of the month”) is the v21.23 rule, unchanged: a card row “per MONTH if no missing day” is judged on the calendar month whose last day falls inside the cut-off, so September’s ₱2,000 lands in the 26 Sep – 10 Oct run (paid on the 10th); no unauthorised absence in the month pays it in full (“September 2026: no missing day — paid in full”), one missing day pays nothing and names the day (“1 missing day (2026-09-15) — not paid”); lates and approved leave do not break it; a cut-off that does not close a month shows it pending. The HR card now offers it by name (➕ 🏅 Attendance incentive) and the row reads “₱2,000 a month — paid in the cut-off that closes the month when the month has no missing day”.</w:t>
      </w:r>
    </w:p>
    <w:p>
      <w:r>
        <w:t>Since v23.46 an incentive or penalty added to a card waits for ① Jinky (accountant) → ② Dr Amy or Eyal (FINAL, either one, at any time — an override covers ①; nobody approves a row they added; a row Jinky adds counts her adding as ①) before it pays. Until ② the run line, the 🧾 breakdown and the Allowances tile read “⏳ waiting for approval (① Jinky → ② Dr Amy / Eyal)” and the row pays ₱0; after ② it pays by its own rule. Payroll → ✅ Approvals lists everything waiting, one click each. A run generated before ② keeps its ₱0 until 🔄 Recalculate — the run says so in a banner; a locked run cannot change (pay it as a one-time payment in the next open cut-off). Rows saved before v23.46 carry no approval and pay as before.</w:t>
      </w:r>
    </w:p>
    <w:p>
      <w:pPr>
        <w:pStyle w:val="ListNumber"/>
      </w:pPr>
      <w:r>
        <w:t>Jinky adds the row on the card (her adding it counts as ① — it goes straight to Dr Amy / Eyal), or Mea / HR adds it (① Jinky checks first).</w:t>
      </w:r>
    </w:p>
    <w:p>
      <w:pPr>
        <w:pStyle w:val="ListNumber"/>
      </w:pPr>
      <w:r>
        <w:t>Dr Amy or Eyal presses ✅ Approve ② on the card, in 💰 Allowances or in Payroll → ✅ Approvals (✔ Approve all for several).</w:t>
      </w:r>
    </w:p>
    <w:p>
      <w:pPr>
        <w:pStyle w:val="ListNumber"/>
      </w:pPr>
      <w:r>
        <w:t>Open the cut-off and press 🔄 Recalculate if the run was generated before the approval — the line then pays the incentive by its rule.</w:t>
      </w:r>
    </w:p>
    <w:p>
      <w:pPr>
        <w:pStyle w:val="Heading2"/>
      </w:pPr>
      <w:r>
        <w:t>Office day rate = monthly basic ÷ 22; a fixed later start on one weekday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One labour employee starts at 08:00 on Thursdays instead of 07:00 (Eyal, 11 Oct 2026; the person is named on his HR card only). From Thursday 8 Oct 2026, a Thursday he works is measured from 08:00 — an 08:00 scan is on time, never held and never queued in Late approvals — and 1 hour of the day rate is deducted automatically (at a ₱658 day rate: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18 Oct 2026 · v23.52</w:t>
      </w:r>
    </w:p>
    <w:p>
      <w:r>
        <w:rPr>
          <w:i/>
        </w:rPr>
        <w:t>For: Eyal · Dr Amy · admins</w:t>
      </w:r>
    </w:p>
    <w:p>
      <w:r>
        <w:t>Users and rights, approvals, the cloud sync, the audit log, the integrations, and the things that cannot be undone.</w:t>
      </w:r>
    </w:p>
    <w:p>
      <w:pPr>
        <w:pStyle w:val="Heading2"/>
      </w:pPr>
      <w:r>
        <w:t>🎬 Welcome video on sign-in (v23.40)</w:t>
      </w:r>
    </w:p>
    <w:p>
      <w:r>
        <w:t>After sign-in every user sees the HydroNexis-AI film looping silently on the main screen until they open a screen (menu, tabs, search, Cmd+K), click the film or press Esc / Enter / Space — see the Overview guide. Administration ▸ 🔐 Security Center ▸ 🎬 Welcome video on sign-in (also ⚙ TOOLS → 🎬 Welcome video on sign-in) switches it ON or OFF for every computer: the switch is synced (hydroPro_welcome_video_v1 — on, who, when), the change is written in the audit log, and OFF means nobody sees it on any computer from the next sync. Default: ON. An administrator or Admin·2 may change it; 👁 Preview the film shows it on the spot.</w:t>
      </w:r>
    </w:p>
    <w:p>
      <w:r>
        <w:t>The film never shows in safe mode, on a wall / clean display, when a link opened a specific screen, or while someone is signed out. With reduced motion or 🎞 Motion off the still picture shows instead; ⚡ Lite does not stop it. A file that cannot load or play shows the still picture with the same hint — never an error, never a blocked screen.</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v23.52 (Eyal, 18 Oct 2026: “only Jinky, me and Dr Amy can see salary-related numbers … check and double check NO ONE else”) the same gates cover: every memo peso (📋 Memos cards, Month Total, 🏛 queues, Financial Impact, 📅 Memos of the day, 🧮 Memo Matrix, the 201 file, 📈 GH Analytics scorecards — 🏢 Office pay for an office person, 💰 for a labourer, 🔒 otherwise); 🎁 Referral Bonuses (the screen opens for the pay name list only; 🔒 on the 201 card); Fleet ▸ 🚚 Trips, Logistics ▸ 🚚 Trips and the 🩺 Trip Doctor (driver / helper pesos, the “· ₱rate” pick lists and the rate table need 💰; the Doctor button appears only with 💰); 👷 Contractor labor on Projects and the HR-card bonuses / penalties (💰 — the Accounting role name alone no longer opens them); 💰 Level Rates and the employee card’s level-rate line (💰); 📜 Audit Log details of pay entries (“🔒 pay details” outside the pay name list, on screen and in ⬇ Export); and the 🚑 Storage Rescue backup file (the pay stores and pay fields are left out for anyone outside the pay name list, and the file says so). Since v23.50 the whole HR ▸ ✅ Weekend Approvals screen — its tab and every row — is office pay: only 🏢 Office pay holders open it; everyone else sees a lock (Eyal, 18 Oct 2026: Mea saw the Sunday/Saturday OT rate). 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 Since v23.52 the details of a pay entry (run totals, memo amounts, allowances, rates, office salaries) read “🔒 pay details” for anyone outside the pay name list (Jinky, Dr Amy, Eyal); the action, who and when stay — on screen and in ⬇ Export.</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