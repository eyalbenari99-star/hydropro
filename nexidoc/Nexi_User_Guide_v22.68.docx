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22.68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the offer total.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