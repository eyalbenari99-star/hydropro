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22.36 · 10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under the pool and add exactly that.</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1 litre of A and B per 10 cm (Eyal, 10 Oct)</w:t>
      </w:r>
    </w:p>
    <w:p>
      <w:r>
        <w:t>Water: gap = daily target − level, in whole cm. Water (L) = L × W × gap ÷ 1000.</w:t>
      </w:r>
    </w:p>
    <w:p>
      <w:r>
        <w:t>A and B (each): 1 litre per 10 cm of water added — GH1, GH2, GH3 &amp; GH4, GH5, GH6, GH7 &amp; GH8 and GH10; GH9: 2 litres per 10 cm. Shown to 0.1 L (6 cm → 0.6 L = 600 cc). The project pools (PRJ), not named in this rule, keep the EC matrix until their litres per 10 cm are set in Pool &amp; Drum Setup.</w:t>
      </w:r>
    </w:p>
    <w:p>
      <w:r>
        <w:t>Water is pure unless somebody sets the Source of that pool to over-tank: over-tank water doubles A and B (a mix: × 1 + its over-tank share, e.g. 50% → × 1.5). For the project pools over-tank still reduces A/B as before.</w:t>
      </w:r>
    </w:p>
    <w:p>
      <w:r>
        <w:t>If the EC is above 2.35: water only, no A/B, then re-check. Two meters apart (CALIBRATE): no dose until they agree.</w:t>
      </w:r>
    </w:p>
    <w:p>
      <w:r>
        <w:t>C (acid): gap × 5 cc per cm × pH factor. pH factor = 1 + (pH − 6.2), kept between 0.5 and 2.</w:t>
      </w:r>
    </w:p>
    <w:p>
      <w:r>
        <w:t>Example: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water, A/B and C are worked out again (values typed by hand are kept).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unchanged</w:t>
      </w:r>
    </w:p>
    <w:p>
      <w:r>
        <w:t>The ⚖️ Rate audit screen and its Excel, added in v21.45, were removed in v21.46 at Eyal's request ("cancel the new update"). There is no Rate audit item in the Payroll menu any more. It was read-only: it never changed a calculation or a payroll run.</w:t>
      </w:r>
    </w:p>
    <w:p>
      <w:r>
        <w:t>The office daily rate stays as it was: half of the monthly basic ÷ the Mon–Fri scheduled days of the cut-off (less regular holidays). Example: ₱16,000 a month on the 11–25 Sep 2026 cut-off is 8,000 ÷ 11 days = ₱727.27 a day, and a Sunday signed in HR ▸ Weekend Approvals is paid at 130% of that rate, ₱945.45.</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Payroll lock — every screen (v21.91)</w:t>
      </w:r>
    </w:p>
    <w:p>
      <w:r>
        <w:t>Every payroll screen anywhere in Nexi — the Payroll module, payroll views inside Accounting, 🩺 Pay Basis Check, 🚚 Trip Incentives, 💰 Final Pay, 13th month, payslips, salary and Loyalty Savings — opens only for Jinky, Eyal, Dr Amy and the System Admin login. Other users, including other admin-role users and HR, do not see them in the menu and get a 🔒 message if they try another way. Access overrides cannot open them.</w:t>
      </w:r>
    </w:p>
    <w:p>
      <w:pPr>
        <w:pStyle w:val="Heading2"/>
      </w:pPr>
      <w:r>
        <w:t>Who can see this (v21.76)</w:t>
      </w:r>
    </w:p>
    <w:p>
      <w:r>
        <w:t>Loyalty Savings and every payroll screen (also the ones opened from Accounting) are visible ONLY to the System Admin, Jinky, Eyal and Dr Amy. Every other user — also other Accounting users and secondary admins — gets a 🔒 message and no employee amounts. Access overrides in Administration cannot open it for anyone else.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plan’s figures live in the synced loyalty store (they were entered from the BDO audit workbook of 28-Sep-2026); nothing is built into the page.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Purchasing (Joshane) logs each supplier's offer at the RFQ stage of the request — ➕ Log offer on the supplier row: quantity offered, unit price, VAT included or not, delivery charge, brand / spec, valid until, lead days, payment terms, warranty, notes and the offer itself (photo or PDF). The total is computed, never typed. ➡ Proceed to evaluation then shows every offer on the same footing: normalised to the request's quantity, VAT-exclusive, delivery included — ₱ per unit landed and the total for the quantity needed — with the gap against the cheapest in ₱ and %, lead time against the need-by date, flags when an offer is for fewer units, a different spec,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