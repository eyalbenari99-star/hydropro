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22.56 · 12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Nexi says re-measure and counts it as 1.00. PRJ11 has no EC step (500 ml per 10 cm stays) until one is set.</w:t>
      </w:r>
    </w:p>
    <w:p>
      <w:r>
        <w:t>Examples (pure water): Pool 1 at 30 cm (30 cm to add) — EC 1.50 → 1 + 2 = 3 L per 10 cm → A 9 L and B 9 L; EC 1.66 → 1.4 L per 10 cm → A 4.2 L; EC 1.75 → A 3 L; EC 1.85 → 0.5 L per 10 cm → A 1.5 L; EC 1.90 → 0 → water only.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