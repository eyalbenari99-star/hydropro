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22.72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screens are pictures now (v22.72)</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v22.72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