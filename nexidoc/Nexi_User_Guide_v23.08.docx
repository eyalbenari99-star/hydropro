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23.08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v23.04</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w:t>
      </w:r>
    </w:p>
    <w:p>
      <w:r>
        <w:br w:type="page"/>
      </w:r>
    </w:p>
    <w:p>
      <w:pPr>
        <w:pStyle w:val="Heading1"/>
      </w:pPr>
      <w:r>
        <w:t>📅 Every module’s calendar — tasks and reminders</w:t>
      </w:r>
    </w:p>
    <w:p>
      <w:r>
        <w:rPr>
          <w:color w:val="556660"/>
          <w:sz w:val="19"/>
        </w:rPr>
        <w:t>Added 27 Sep 2026 · v21.15 — Updated 14 Oct 2026 · v23.04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the link opens the escalation screen at that row. A critical needs a note of what was done before ✓ Done. Closing the item on the escalation screen closes or cancels this task too.</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v23.04</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w:t>
      </w:r>
    </w:p>
    <w:p>
      <w:r>
        <w:t>RESPONSIBLE lists the active Nexi users: the item’s department first (its head, its team), then supervisors and heads, then everyone else. FOLLOW-UP is filled in for you: tomorrow for a critical, in 3 days otherwise. After Save the row shows the plan — action, responsible, follow-up, who saved it and when.</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w:t>
      </w:r>
    </w:p>
    <w:p>
      <w:r>
        <w:t>A new alarm of the same kind — the same pool and reading on another day — is not hidden: it comes back marked ↺ Repeat with Not relevant already picked, so one tap closes it again.</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w:t>
      </w:r>
    </w:p>
    <w:p>
      <w:r>
        <w:t>The responsible person gets one note in 🧭 My Day when the item is assigned to them,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Rows you may not act on are skipped and counted. Already done works on up to 20 rows at a time.</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open its module (↗ Open on the row) or raise a call from the header so it lands with the right team.</w:t>
      </w:r>
    </w:p>
    <w:p>
      <w:r>
        <w:br w:type="page"/>
      </w:r>
    </w:p>
    <w:p>
      <w:pPr>
        <w:pStyle w:val="Heading1"/>
      </w:pPr>
      <w:r>
        <w:t>🌱 Production</w:t>
      </w:r>
    </w:p>
    <w:p>
      <w:r>
        <w:rPr>
          <w:color w:val="556660"/>
          <w:sz w:val="19"/>
        </w:rPr>
        <w:t>Added 13 Sep 2026 · v19.93 — Updated 13 Oct 2026 · v22.98</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13 Oct 2026 · v22.96</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12 Oct 2026 · v22.54</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color w:val="556660"/>
          <w:sz w:val="19"/>
        </w:rPr>
        <w:t>Added 13 Sep 2026 · v19.93 — Updated 12 Oct 2026 · v22.62</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v23.06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when two suppliers have the same lowest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w:t>
      </w:r>
    </w:p>
    <w:p>
      <w:r>
        <w:t>The chain: the buyer presses ➡ Proceed to award, which records the plan as prepared by him or her, and Jinky is told in her inbox. At Approval Jinky presses ✔ Checked — comparison OK (Eyal and Dr Amy are told), then Eyal or Dr Amy press 🏅 Approve split award. Nobody checks or approves a plan they prepared, nobody approves a request they raised, and an approval before Jinky's check asks first and is written in the workflow log. When the plan buys everything from one supplier, the award works as before — 🏅 Approve award → generate PO, with that supplier already chosen. Eyal or Dr Amy can always award the whole order to one supplier instead (a written reason when it is not Nexi's pick).</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page carries a large “DRAFT — not yet approved”.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and shows the others as “still live”. If ⏪ sends everybody back while such a request is open, finish it on the current version and do not cancel those purchase orders on the previous one.</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