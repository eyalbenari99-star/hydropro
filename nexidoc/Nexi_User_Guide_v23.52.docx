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23.52 · 18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18 Oct 2026 · v23.52</w:t>
      </w:r>
    </w:p>
    <w:p>
      <w:r>
        <w:rPr>
          <w:i/>
        </w:rPr>
        <w:t>For: Jinky · Payroll · Logistics</w:t>
      </w:r>
    </w:p>
    <w:p>
      <w:r>
        <w:t>What a driver and a helper are paid for the trips they make, and how the rate table behind it works.</w:t>
      </w:r>
    </w:p>
    <w:p>
      <w:pPr>
        <w:pStyle w:val="Heading2"/>
      </w:pPr>
      <w:r>
        <w:t>🔒 Pesos on the Fleet / Logistics copies and the Trip Doctor (v23.52)</w:t>
      </w:r>
    </w:p>
    <w:p>
      <w:r>
        <w:t>Eyal, 18 Oct 2026: only Jinky, Dr Amy and Eyal see salary-related numbers. Fleet ▸ 🚚 Trips and Logistics ▸ 🚚 Trips still let logistics log the day, pick the areas, ✔ check and see the status of every trip, but the driver / helper pesos — the Driver ₱ / Helper ₱ columns, the “(D ₱ / H ₱)” text on each leg, the “· ₱rate” beside an area in the 1st / 2nd / 3rd-trip pick lists, “table now ₱X” — show only with 💰 salary access; everyone else sees 🔒 in the amount columns, and the 🧮 Rate Table tab is not offered. The 🩺 Trip Doctor (the approved rate table, every driver’s amounts, the copy / download report) opens only with 💰 — its button is not shown to anyone else.</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18 Oct 2026 · v23.50</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since v23.50 the badge shows the 130% rate (“✓ signed 130%”) only to 🏢 Office pay holders — everyone else reads “✓ signed” / “⏳ unsigned”, and the Weekend Approvals screen itself opens only for those holders;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18 Oct 2026 · v23.52</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 The 🚑 Storage Rescue backup file (v23.52)</w:t>
      </w:r>
    </w:p>
    <w:p>
      <w:r>
        <w:t>Eyal, 18 Oct 2026: only Jinky, Dr Amy and Eyal see salary-related numbers. The backup file that 🚑 Back up &amp; reclaim and ⬇ Backup only download is complete only for them; for anyone else it leaves the pay stores out (payroll runs, memos, weekend and late approvals, loyalty, final pay, bonuses, rate tables, trip pay) and the pay fields of the employee records (rate, monthly basic, allowances, EWT, loyalty), it says so on the screen and the file lists what was left out. Nothing is lost: everything stays on the device, and a complete backup is taken by one of them.</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18 Oct 2026 · v23.52</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 Since v23.52 the scorecard’s Net ₱, the ⏳ waiting pesos and the per-memo amounts in a drill-down show only to who may see that person’s pay (🏢 Office pay for an office person, the 💰 flag for a labourer); everyone else with Production sees 🔒 there — the ✅ / ❌ / ⚠ counts stay.</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15 Oct 2026 · v23.48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18 Oct 2026 · v23.52</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THE ₱2,000 PERFECT-MONTH INCENTIVE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the stored monthly basic of an office employee (test data example: ₱16,000, whose Sunday stays ₱945.45). 🛟 Make this the truth with such a file does the same. Nothing else on these screens changes.</w:t>
      </w:r>
    </w:p>
    <w:p>
      <w:pPr>
        <w:pStyle w:val="Heading2"/>
      </w:pPr>
      <w:r>
        <w:t>✅ Weekend Approvals — Jinky first, then Dr Amy or Eyal (v23.34)</w:t>
      </w:r>
    </w:p>
    <w:p>
      <w:r>
        <w:t>🔒 Since v23.50 (Eyal, 18 Oct 2026: “only Jinky, me and Dr Amy can see salary-related numbers”) the WHOLE ✅ Weekend Approvals screen is office pay, not only its Day pay column. The tab appears in HR &amp; People only for 🏢 Office pay holders — Jinky, Dr Amy, Eyal, the System Admin login and anyone the owner grants 🏢 Office pay in Administration ▸ 🔐 Access matrix. Anyone else who reaches the screen (a link, ⌘K, an old bookmark) sees a lock and nothing else: no names, no dates, no evidence, no “office 130%” label. Until v23.50 a person with HR edit (for example Mea) still saw the list of office weekend rows with “🔒 Office pay” in the Day pay column.</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 Since v23.52 a memo’s pesos show only to who may see that person’s pay; everyone else sees 🔒.</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(the pesos only for who may see that pay, v23.52),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Since v23.52 (Eyal, 18 Oct 2026: “only Jinky, me and Dr Amy can see salary-related numbers”) every memo peso — on the queue rows and their “▸ pesos per person”, the cards, the Month Total tile, a memo’s 💰 Financial Impact, the 201 file’s memo list and its print, the 🧮 Memo Matrix chip tips — shows only to who may see that person’s pay: 🏢 Office pay for an office person, the 💰 flag for a labourer (a GH memo’s total only when every person on it may be seen). Everyone else sees 🔒; the counts, GOOD / BAD and ⏳ stay. The amount box of a NEW HR memo is still typed by HR; the edit form of a saved memo shows 🔒 instead of the box, and the “more than one pay period of basic pay” warning appears only for who may see that pay.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 Since v23.52 the 📨 Memos Archived amounts and the 🎁 Referral Bonuses card on a 201 file show pesos only to who may see that person’s pay (🔒 otherwise), the 🖨 print and the JSON export the same; and the 🎁 Referral Bonuses screen itself — names, amounts, totals, 💰 Pay Now, ⚙ Settings — opens only for Jinky, Dr Amy and Eyal: its tab is not listed for anyone else and any other link to it shows a lock.</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the payroll people (Jinky, Eyal, Dr Amy) see every memo with the pesos. Since v23.52 HR (whoever opens 📋 Memos) sees every memo too, but with pesos only where the pay gates allow — a labourer’s amount needs the 💰 flag, an office person’s 🏢 Office pay — otherwise the amounts, the totals, the per-person pesos, the print and the Excel amount columns are left out, exactly as for a supervisor (Eyal, 18 Oct 2026: only Jinky, Eyal and Dr Amy see salary-related numbers).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18 Oct 2026 · v23.52</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The perfect-month attendance incentive (Eyal, 15 Oct 2026, about one employee: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a fixed later start on one weekday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One labour employee starts at 08:00 on Thursdays instead of 07:00 (Eyal, 11 Oct 2026; the person is named on his HR card only). From Thursday 8 Oct 2026, a Thursday he works is measured from 08:00 — an 08:00 scan is on time, never held and never queued in Late approvals — and 1 hour of the day rate is deducted automatically (at a ₱658 day rate: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18 Oct 2026 · v23.52</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v23.52 (Eyal, 18 Oct 2026: “only Jinky, me and Dr Amy can see salary-related numbers … check and double check NO ONE else”) the same gates cover: every memo peso (📋 Memos cards, Month Total, 🏛 queues, Financial Impact, 📅 Memos of the day, 🧮 Memo Matrix, the 201 file, 📈 GH Analytics scorecards — 🏢 Office pay for an office person, 💰 for a labourer, 🔒 otherwise); 🎁 Referral Bonuses (the screen opens for the pay name list only; 🔒 on the 201 card); Fleet ▸ 🚚 Trips, Logistics ▸ 🚚 Trips and the 🩺 Trip Doctor (driver / helper pesos, the “· ₱rate” pick lists and the rate table need 💰; the Doctor button appears only with 💰); 👷 Contractor labor on Projects and the HR-card bonuses / penalties (💰 — the Accounting role name alone no longer opens them); 💰 Level Rates and the employee card’s level-rate line (💰); 📜 Audit Log details of pay entries (“🔒 pay details” outside the pay name list, on screen and in ⬇ Export); and the 🚑 Storage Rescue backup file (the pay stores and pay fields are left out for anyone outside the pay name list, and the file says so). Since v23.50 the whole HR ▸ ✅ Weekend Approvals screen — its tab and every row — is office pay: only 🏢 Office pay holders open it; everyone else sees a lock (Eyal, 18 Oct 2026: Mea saw the Sunday/Saturday OT rate). 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 Since v23.52 the details of a pay entry (run totals, memo amounts, allowances, rates, office salaries) read “🔒 pay details” for anyone outside the pay name list (Jinky, Dr Amy, Eyal); the action, who and when stay — on screen and in ⬇ Export.</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