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23.56 · 23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Pool care — water every 14 days, cleaning monthly</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18 Oct 2026 · v23.52</w:t>
      </w:r>
    </w:p>
    <w:p>
      <w:r>
        <w:rPr>
          <w:i/>
        </w:rPr>
        <w:t>For: Jinky · Payroll · Logistics</w:t>
      </w:r>
    </w:p>
    <w:p>
      <w:r>
        <w:t>What a driver and a helper are paid for the trips they make, and how the rate table behind it works.</w:t>
      </w:r>
    </w:p>
    <w:p>
      <w:pPr>
        <w:pStyle w:val="Heading2"/>
      </w:pPr>
      <w:r>
        <w:t>🔒 Pesos on the Fleet / Logistics copies and the Trip Doctor (v23.52)</w:t>
      </w:r>
    </w:p>
    <w:p>
      <w:r>
        <w:t>Eyal, 18 Oct 2026: only Jinky, Dr Amy and Eyal see salary-related numbers. Fleet ▸ 🚚 Trips and Logistics ▸ 🚚 Trips still let logistics log the day, pick the areas, ✔ check and see the status of every trip, but the driver / helper pesos — the Driver ₱ / Helper ₱ columns, the “(D ₱ / H ₱)” text on each leg, the “· ₱rate” beside an area in the 1st / 2nd / 3rd-trip pick lists, “table now ₱X” — show only with 💰 salary access; everyone else sees 🔒 in the amount columns, and the 🧮 Rate Table tab is not offered. The 🩺 Trip Doctor (the approved rate table, every driver’s amounts, the copy / download report) opens only with 💰 — its button is not shown to anyone else.</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18 Oct 2026 · v23.50</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since v23.50 the badge shows the 130% rate (“✓ signed 130%”) only to 🏢 Office pay holders — everyone else reads “✓ signed” / “⏳ unsigned”, and the Weekend Approvals screen itself opens only for those holders;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23 Oct 2026 · v23.54</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 The 🚑 Storage Rescue backup file (v23.52)</w:t>
      </w:r>
    </w:p>
    <w:p>
      <w:r>
        <w:t>Eyal, 18 Oct 2026: only Jinky, Dr Amy and Eyal see salary-related numbers. The backup file that 🚑 Back up &amp; reclaim and ⬇ Backup only download is complete only for them; for anyone else it leaves the pay stores out (payroll runs, memos, weekend and late approvals, loyalty, final pay, bonuses, rate tables, trip pay) and the pay fields of the employee records (rate, monthly basic, allowances, EWT, loyalty), it says so on the screen and the file lists what was left out. Nothing is lost: everything stays on the device, and a complete backup is taken by one of them.</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 Old backups and snapshots are moved, not deleted</w:t>
      </w:r>
    </w:p>
    <w:p>
      <w:r>
        <w:t>Until now a manual backup, an older automatic copy and a rescue snapshot were deleted a few seconds after Nexi opened once they were 7 days old (and again every few hours), and a 10-minute clean-up kept only the newest of each kind. Now, on a computer that has a device database, Nexi MOVES them into it (IndexedDB, room for gigabytes) and leaves a small pointer in the browser. The browser store is freed, and the backup keeps its line in 📂 Backups.</w:t>
      </w:r>
    </w:p>
    <w:p>
      <w:r>
        <w:t>Nothing changes in how you use a moved backup: 🔄 restore, ⬇ download, 📦 Download All and 🛟 Roster read it back whole from the device database. A rescue snapshot is kept by the snapshot keeper — the newest 5 stay in 🛟 Data Rescue.</w:t>
      </w:r>
    </w:p>
    <w:p>
      <w:r>
        <w:t>Nexi no longer deletes a backup just because it is 7 days old. A backup can still be removed in four cases.</w:t>
      </w:r>
    </w:p>
    <w:p>
      <w:r>
        <w:t>① A computer whose browser has no device database: the start-up clean-up still removes copies older than 7 days there, because they cannot be moved.</w:t>
      </w:r>
    </w:p>
    <w:p>
      <w:r>
        <w:t>② The browser store is nearly full (85% or more), or a save no longer fits: the emergency clean-ups remove backups held in the browser — a whole copy, or the small pointer to a copy already moved to the device database — and some of them also clear the list in 📂 Backups. Once the pointer is gone, 🔄 restore can no longer find that backup.</w:t>
      </w:r>
    </w:p>
    <w:p>
      <w:r>
        <w:t>③ A computer that is signed in and online archives backups held whole in the browser (a manual backup after 2 days) to the company cloud (Files, folder archives) and then removes them from the browser; a note says so.</w:t>
      </w:r>
    </w:p>
    <w:p>
      <w:r>
        <w:t>④ Pressing 🔥 Deep clean, or 🧹 Clear old backups in the 🗄 Storage manager, removes backups on purpose.</w:t>
      </w:r>
    </w:p>
    <w:p>
      <w:r>
        <w:rPr>
          <w:b/>
        </w:rPr>
        <w:t xml:space="preserve">KEEP WHAT MATTERS — </w:t>
      </w:r>
      <w:r>
        <w:t>A backup lives on the computer that made it, and a nearly full browser store can still remove it. Before a risky action, before you retire a computer, and whenever ⚡ shows storage at 85% or more, press ⬇ on the backups you want and keep the file somewhere safe.</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v23.48</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 Pool-care tasks are made by Nexi (v23.48)</w:t>
      </w:r>
    </w:p>
    <w:p>
      <w:r>
        <w:t>Every open pool job (🧽 Pool care: fresh water every 14 days, cleaning monthly) is one task, titled like “🧽 GH3 · pool water change (P03)”, due on the planned day at 11:00, owned by the GH person (or the Production supervisor) and shared with the supervisor, Dr Amy and Eyal; an overdue one is high priority (critical when the water is twice the rule old). Marking it ✓ Done counts as ✅ Yes. Moving its due date re-plans the job only when the Production supervisor, Dr Amy, Eyal or an admin moves it (from today up to 60 days; a Sunday or a holiday moves to the next working day) — a date set by anyone else goes back. Giving the task to someone else makes Nexi ask that person for the job.</w:t>
      </w:r>
    </w:p>
    <w:p>
      <w:r>
        <w:t>A pool task cannot be cancelled: cancelling it is recorded as ❌ Not done for the next working day, and Dr Amy and Eyal are told by WhatsApp and in Nexi — answer ❌ Not done with your own reason and date instead, or pause the pool in 🧽 Pool care. Setting a ✓ Done pool task back to To do does not change the answer (the task goes back to Done) — use ✎ Change in 🧽 Pool care the same day. A deleted pool task is not made again, but Nexi still asks about the job.</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23 Oct 2026 · v23.54</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pPr>
        <w:pStyle w:val="Heading2"/>
      </w:pPr>
      <w:r>
        <w:t>Where they are in the CRM menu</w:t>
      </w:r>
    </w:p>
    <w:p>
      <w:r>
        <w:t>In 🤝 CRM &amp; Sales the sidebar list and the view picker show, in this order: 🤝 Customers, 🆕 Customer Master, 📁 Customer 360° Files, 📊 Customer Matrix, then 🤝 Customer Care. They open with the same CRM right as the rest of CRM &amp; Sales — a person who cannot open CRM does not see them.</w:t>
      </w:r>
    </w:p>
    <w:p>
      <w:r>
        <w:t>In Administration → Users → a person → Permissions, the CRM &amp; Sales list now has one line for each of the three. They follow that person’s CRM setting until you change a line, so nobody loses a screen they could open before.</w:t>
      </w:r>
    </w:p>
    <w:p>
      <w:r>
        <w:t>The 📢 Marketing placeholder and the “Deals” and “Setup” group headings are no longer listed as screens; old links to Marketing still open.</w:t>
      </w:r>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23 Oct 2026 · v23.54</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 On a phone the bar sits above the bottom tray and the red cloud-sync banner and moves with them if their height changes, so it never covers the banner.</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23 Oct 2026 · v23.54</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r>
        <w:t>Pins are honest (v23.54). A pin sits only where somebody said the problem is. A problem with no place — nobody recorded it, or the reporter pressed ❔ Unknown — is a GREY pin with a dashed border in one fixed spot at the pad end of the house, and its tip reads “no location recorded”; several of them stand side by side in that spot, numbered like the cards. Nothing is drawn at a guessed table any more, and the close-up and the pulsing ring ignore a problem that has no place. A problem still open from the day before keeps its place and the picture says “Last report 20 Oct · carried” until a new report replaces it; the mini map in the drill-down says the same.</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 — and, since v23.54, a PLACE: press ⚠ or ✕ and a box asks “📍 Where is it?” (a table and number, All tables, Majority, or ❔ Unknown). The flag is saved only after you answer; Cancel leaves the item as it was.</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pPr>
        <w:pStyle w:val="ListNumber"/>
      </w:pPr>
      <w:r>
        <w:t>v23.54 — a ⚠ or ✕ now asks for its place at the moment you flag it: pick a table and number (or a run, A1 to A8), All tables or Majority. If nobody can say where, press ❔ Unknown — the item is still flagged, it just has no dot on the map and is listed as “no location recorded (marked unknown)”. The same question is asked when you flag from the “what do you see?” drop box under a row, or apply a preset that leaves the table to you.</w:t>
      </w:r>
    </w:p>
    <w:p>
      <w:pPr>
        <w:pStyle w:val="ListNumber"/>
      </w:pPr>
      <w:r>
        <w:t>The last report stays, at its place. An item still open from the day before arrives with its place (v23.54), so its dot is on the map the moment the new day opens. The blue strip above the map says “Last report 20 Oct · carried” — the day it was really reported — and the carried cells have a dashed outline. The moment somebody reports it again today (a new place, another level, cleared to OK) it stops being “carried” and the strip no longer counts it.</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 Since v23.52 the scorecard’s Net ₱, the ⏳ waiting pesos and the per-memo amounts in a drill-down show only to who may see that person’s pay (🏢 Office pay for an office person, the 💰 flag for a labourer); everyone else with Production sees 🔒 there — the ✅ / ❌ / ⚠ counts stay.</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r>
        <w:t>v23.54 — the PLACE is carried with the problem. Until now only the status and the note travelled, so on the new day a carried warning or critical had no table and no number: the Farm Twin drew its pin at a made-up spot and the Location Heatmap stayed empty. Now the place comes with it, and a problem that was already carried before this change still shows its place, read from the day it was first reported (nothing old is rewritten). Anything you do today wins: a new place, a place taken off on purpose, a changed level or an OK replaces the carried report for that item.</w:t>
      </w:r>
    </w:p>
    <w:p>
      <w:r>
        <w:t>You always see which report you are looking at: the Location Heatmap shows “Last report 20 Oct · carried”, the status matrix on the Dashboard says how many of its flagged cells are still the last report, and the Farm Twin shows the same words on its pictures and next to its mini map. ❔ Unknown is carried too — an item nobody could place stays “no location recorded” until somebody can.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 Pool care jobs (v23.48)</w:t>
      </w:r>
    </w:p>
    <w:p>
      <w:r>
        <w:t>Production ▸ 🧽 Pool care is the same screen as in Irrigation: fresh water every 14 days and a cleaning (with fresh water) once a month for every GH / PRJ pool, counted from the last time it was done. Each open job is a task in the Production calendar (the next 8 weeks show faded as a forecast), and 🔥 Recurring Tasks has a 🧽 Pool care card with this week’s jobs.</w:t>
      </w:r>
    </w:p>
    <w:p>
      <w:r>
        <w:t>On a job’s day the 🥬 Full Daily Checklist (for that GH), the Supervisor screen, the 📋 Supervisor Daily Report and 🏭 Indoor Projects ask “🧽 Pool P03 (GH3) — was the water replaced today?” — one answer per job and day, wherever it is given; the ✅ / ❌ there are for the supervisor, the GH person and whoever may edit Production (a view-only reader sees who answers), and a checklist back-filled for an earlier day asks nothing. ❌ Not done asks why and for a new date, and tells Dr Amy and Eyal by WhatsApp and in Nexi. A task link or the calendar opens Production ▸ 🧽 Pool care. The old weekly “Pool cleaning &amp; NFT gutter flush” row stays; its note says the full cleaning and the water change are 🧽 Pool care jobs.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15 Oct 2026 · v23.48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 Pool care — fresh water every 14 days, cleaning monthly (v23.48)</w:t>
      </w:r>
    </w:p>
    <w:p>
      <w:r>
        <w:t>Irrigation ▸ 🧽 Pool care takes the place of the old 🏊 Pool Care log (its history is kept and used). Per GH / PRJ it shows the last cleaning and water change, the next job and how late it is, today’s jobs with ✅ / ❌, an 8-week plan, the history, the rules and the WhatsApp messages — see the guide “Pool care — water every 14 days, cleaning monthly”.</w:t>
      </w:r>
    </w:p>
    <w:p>
      <w:r>
        <w:t>The 🏊 Pool Monitor (4x/day) shows the same per pool — “💧 water changed 3 days ago · next 🧽 cleaning Sat 24 Oct”, a red “⚠ water 8 days overdue” — and on a water-change day “🆕 Fresh water today — balance to EC 2.2 / pH 6.0 (SOP F)”. The dose learner skips that day; no formula changed.</w:t>
      </w:r>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Pool care — water every 14 days, cleaning monthly</w:t>
      </w:r>
    </w:p>
    <w:p>
      <w:r>
        <w:rPr>
          <w:color w:val="556660"/>
          <w:sz w:val="19"/>
        </w:rPr>
        <w:t>Added 15 Oct 2026 · v23.48 — Updated 15 Oct 2026 · v23.48</w:t>
      </w:r>
    </w:p>
    <w:p>
      <w:r>
        <w:rPr>
          <w:i/>
        </w:rPr>
        <w:t>For: Production supervisor · GH leaders · Irrigation · Dr Amy · Eyal</w:t>
      </w:r>
    </w:p>
    <w:p>
      <w:r>
        <w:t>Since v23.48 every greenhouse pool (GH1–GH10, PRJ11, PRJ12) has a rolling plan: fresh water every 14 days and a full cleaning with fresh water once a month, counted from the last time it was really done. Each open job is a task and sits in the Production calendar; on its day Nexi asks the Production supervisor and the GH person whether it was done, and the checklist, the supervisor reports and the QC screens ask the same question. A “not done” goes to Dr Amy and Eyal by WhatsApp and in Nexi. Irrigation ▸ 🧽 Pool care (also under Production).</w:t>
      </w:r>
    </w:p>
    <w:p>
      <w:pPr>
        <w:pStyle w:val="Heading2"/>
      </w:pPr>
      <w:r>
        <w:t>The rule</w:t>
      </w:r>
    </w:p>
    <w:p>
      <w:r>
        <w:t>Water change: every 14 days, counted from the last day the pool really got fresh water. A cleaning always drains and refills the pool, so a cleaning also counts as a water change.</w:t>
      </w:r>
    </w:p>
    <w:p>
      <w:r>
        <w:t>Cleaning: once a month, on the same day of the next month (cleaned 17 Aug → due 17 Sep; cleaned 31 Jan → due 28 or 29 Feb). A cleaning always includes the water change.</w:t>
      </w:r>
    </w:p>
    <w:p>
      <w:r>
        <w:t>When the cleaning falls due no later than 3 days after a planned water change, the two become one job: “pool cleaning + water change”. In practice this gives a 28-day rhythm on the same weekday — water, water, cleaning — and no fresh water is wasted a day or two before a full drain.</w:t>
      </w:r>
    </w:p>
    <w:p>
      <w:r>
        <w:t>Jobs are planned Monday to Saturday. A Sunday, or a holiday in Payroll’s holiday list, moves the job to the next working day. How late a job is counts from the rule date, never from the moved day.</w:t>
      </w:r>
    </w:p>
    <w:p>
      <w:r>
        <w:t>A cleaning job is as late as the EARLIER of its two rules. On 14 Oct GH9’s cleaning was only due on 16 Oct, but its water was already 14 days late — so the card, the task, the question and the WhatsApp all say “water 14 days overdue”. An overdue job’s task starts at high priority, and critical when the water is twice the rule old (28 days) or the last cleaning two months back (on 14 Oct: GH6, GH7, GH8 and GH9).</w:t>
      </w:r>
    </w:p>
    <w:p>
      <w:pPr>
        <w:pStyle w:val="Heading2"/>
      </w:pPr>
      <w:r>
        <w:t>Eder’s list is the starting point (14 Oct 2026)</w:t>
      </w:r>
    </w:p>
    <w:p>
      <w:r>
        <w:t>Eder’s message of 14 Oct 2026 (forwarded by Eyal) is in Nexi as 12 history lines: 6 cleanings (GH1 and GH2 17 Aug, GH3 and GH4 24 Sep, GH5 and GH6 24 Aug, GH7 and GH8 11 Sep, GH9 16 Sep, GH10 18 Sep) and 6 water changes (24 Aug, 15 Sep, 22 Sep, 24 Sep, 26 Sep, 28 Sep). The paper log entered earlier stays as it was. The text of the message is shown at the bottom of every pool’s 📜 History.</w:t>
      </w:r>
    </w:p>
    <w:p>
      <w:r>
        <w:t>On 14 Oct all ten greenhouses were overdue on water and six on cleaning (GH1 and GH2 by 27 days, GH5 and GH6 by 20, GH7 and GH8 by 3). Nexi shows that as it is: the card says how many days late and keeps the rule date — the catch-up date never hides it.</w:t>
      </w:r>
    </w:p>
    <w:p>
      <w:pPr>
        <w:pStyle w:val="Heading2"/>
      </w:pPr>
      <w:r>
        <w:t>The catch-up plan</w:t>
      </w:r>
    </w:p>
    <w:p>
      <w:r>
        <w:t>Overdue jobs are never planned for today — the supervisor needs the evening before to prepare. They go on the next working days, at most 2 cleanings and 2 water changes a day, the most overdue first, room pairs together. From 14 Oct: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Pool jobs</w:t>
            </w:r>
          </w:p>
        </w:tc>
      </w:tr>
      <w:tr>
        <w:tc>
          <w:tcPr>
            <w:tcW w:type="dxa" w:w="4320"/>
          </w:tcPr>
          <w:p>
            <w:r>
              <w:t>Thu 15 Oct</w:t>
            </w:r>
          </w:p>
        </w:tc>
        <w:tc>
          <w:tcPr>
            <w:tcW w:type="dxa" w:w="4320"/>
          </w:tcPr>
          <w:p>
            <w:r>
              <w:t>GH1 + GH2 pool cleaning with water change · GH3 + GH4 water change</w:t>
            </w:r>
          </w:p>
        </w:tc>
      </w:tr>
      <w:tr>
        <w:tc>
          <w:tcPr>
            <w:tcW w:type="dxa" w:w="4320"/>
          </w:tcPr>
          <w:p>
            <w:r>
              <w:t>Fri 16 Oct</w:t>
            </w:r>
          </w:p>
        </w:tc>
        <w:tc>
          <w:tcPr>
            <w:tcW w:type="dxa" w:w="4320"/>
          </w:tcPr>
          <w:p>
            <w:r>
              <w:t>GH5 + GH6 pool cleaning with water change</w:t>
            </w:r>
          </w:p>
        </w:tc>
      </w:tr>
      <w:tr>
        <w:tc>
          <w:tcPr>
            <w:tcW w:type="dxa" w:w="4320"/>
          </w:tcPr>
          <w:p>
            <w:r>
              <w:t>Sat 17 Oct</w:t>
            </w:r>
          </w:p>
        </w:tc>
        <w:tc>
          <w:tcPr>
            <w:tcW w:type="dxa" w:w="4320"/>
          </w:tcPr>
          <w:p>
            <w:r>
              <w:t>GH7 + GH8 pool cleaning with water change</w:t>
            </w:r>
          </w:p>
        </w:tc>
      </w:tr>
      <w:tr>
        <w:tc>
          <w:tcPr>
            <w:tcW w:type="dxa" w:w="4320"/>
          </w:tcPr>
          <w:p>
            <w:r>
              <w:t>Mon 19 Oct</w:t>
            </w:r>
          </w:p>
        </w:tc>
        <w:tc>
          <w:tcPr>
            <w:tcW w:type="dxa" w:w="4320"/>
          </w:tcPr>
          <w:p>
            <w:r>
              <w:t>GH9 + GH10 pool cleaning with water change</w:t>
            </w:r>
          </w:p>
        </w:tc>
      </w:tr>
    </w:tbl>
    <w:p/>
    <w:p>
      <w:pPr>
        <w:pStyle w:val="Heading2"/>
      </w:pPr>
      <w:r>
        <w:t>After the catch-up</w:t>
      </w:r>
    </w:p>
    <w:p>
      <w:r>
        <w:t>From then on the rule decides, and every new job — catch-up or not — goes through the same daily limit: at most 2 cleanings and 2 water changes a day (GH3 + GH4 cleaning Sat 24 Oct, GH1 + GH2 water Thu 29 Oct, …). When a Sunday or a holiday (Christmas) pushes several pools onto one day, the extra ones go to the next working day, so pools never stay stacked together. The 8-week plan and the calendar forecast follow the same limit; the faded jobs are forecasts.</w:t>
      </w:r>
    </w:p>
    <w:p>
      <w:r>
        <w:t>The supervisor, Dr Amy, Eyal or an admin can ✎ Move one job (a reason is asked; a Sunday or a holiday moves to the next working day). Moving the pool task’s date in Tasks or 🚨 Escalation counts the same way — from those people only, from today up to 60 days ahead; a date set by anyone else goes back to the plan. Dr Amy, Eyal or an admin can change the daily limits and the ask times in ⚙ Rules and press ⚖ Re-plan the backlog.</w:t>
      </w:r>
    </w:p>
    <w:p>
      <w:pPr>
        <w:pStyle w:val="Heading2"/>
      </w:pPr>
      <w:r>
        <w:t>Where the jobs show</w:t>
      </w:r>
    </w:p>
    <w:p>
      <w:r>
        <w:t>Everything is on one screen, Irrigation ▸ 🧽 Pool care (the same screen is under Production ▸ 🧽 Pool care): today’s jobs, one card per GH / PRJ, the 8-week plan, 📜 History, ⚙ Rules, 📨 Messages and ⬇ Excel.</w:t>
      </w:r>
    </w:p>
    <w:p>
      <w:r>
        <w:t>Each pool has ONE open job at a time, and Nexi mirrors it as ONE task in Production: the GH person owns it (the Production supervisor when the GH person has no Nexi user), shared with the supervisor, Dr Amy and Eyal — and on cleanings with the maintenance head. So the job is in My Day, the Task Tracker, the Production calendar, the main 📅 Calendar and, once it is late, in 🚨 Escalation.</w:t>
      </w:r>
    </w:p>
    <w:p>
      <w:r>
        <w:t>The Production calendar also shows the next 8 weeks faded, marked “(forecast)”; a forecast becomes a task when the job before it is done. Production ▸ 🔥 Recurring Tasks has a 🧽 Pool care card with this week’s jobs and ✅ / ❌.</w:t>
      </w:r>
    </w:p>
    <w:p>
      <w:pPr>
        <w:pStyle w:val="Heading2"/>
      </w:pPr>
      <w:r>
        <w:t>On the day — Nexi asks</w:t>
      </w:r>
    </w:p>
    <w:p>
      <w:r>
        <w:t>The Production supervisor and the GH person are asked; nothing is asked once somebody has answered.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w:t>
            </w:r>
          </w:p>
        </w:tc>
      </w:tr>
      <w:tr>
        <w:tc>
          <w:tcPr>
            <w:tcW w:type="dxa" w:w="4320"/>
          </w:tcPr>
          <w:p>
            <w:r>
              <w:t>17:00 the working day before</w:t>
            </w:r>
          </w:p>
        </w:tc>
        <w:tc>
          <w:tcPr>
            <w:tcW w:type="dxa" w:w="4320"/>
          </w:tcPr>
          <w:p>
            <w:r>
              <w:t>“Tomorrow: GH1 + GH2 pool cleaning with water change …” — WhatsApp and the Nexi inbox. On Saturday it is for Monday (“Next working day (Mon 19 Oct)”); Sundays and holidays are skipped.</w:t>
            </w:r>
          </w:p>
        </w:tc>
      </w:tr>
      <w:tr>
        <w:tc>
          <w:tcPr>
            <w:tcW w:type="dxa" w:w="4320"/>
          </w:tcPr>
          <w:p>
            <w:r>
              <w:t>06:30</w:t>
            </w:r>
          </w:p>
        </w:tc>
        <w:tc>
          <w:tcPr>
            <w:tcW w:type="dxa" w:w="4320"/>
          </w:tcPr>
          <w:p>
            <w:r>
              <w:t>“Today: …” — which pool, which job — plus any job still open from an earlier day (“Still open from Thu 15 Oct: …”).</w:t>
            </w:r>
          </w:p>
        </w:tc>
      </w:tr>
      <w:tr>
        <w:tc>
          <w:tcPr>
            <w:tcW w:type="dxa" w:w="4320"/>
          </w:tcPr>
          <w:p>
            <w:r>
              <w:t>11:00</w:t>
            </w:r>
          </w:p>
        </w:tc>
        <w:tc>
          <w:tcPr>
            <w:tcW w:type="dxa" w:w="4320"/>
          </w:tcPr>
          <w:p>
            <w:r>
              <w:t>The question, for example “🧽 Pool P03 (GH3) — was the water replaced today?”: in the inbox, as a window on the person’s computer and as the 🧽 pill in the top bar.</w:t>
            </w:r>
          </w:p>
        </w:tc>
      </w:tr>
      <w:tr>
        <w:tc>
          <w:tcPr>
            <w:tcW w:type="dxa" w:w="4320"/>
          </w:tcPr>
          <w:p>
            <w:r>
              <w:t>15:00</w:t>
            </w:r>
          </w:p>
        </w:tc>
        <w:tc>
          <w:tcPr>
            <w:tcW w:type="dxa" w:w="4320"/>
          </w:tcPr>
          <w:p>
            <w:r>
              <w:t>Asked again, only when nobody has answered.</w:t>
            </w:r>
          </w:p>
        </w:tc>
      </w:tr>
      <w:tr>
        <w:tc>
          <w:tcPr>
            <w:tcW w:type="dxa" w:w="4320"/>
          </w:tcPr>
          <w:p>
            <w:r>
              <w:t>17:00</w:t>
            </w:r>
          </w:p>
        </w:tc>
        <w:tc>
          <w:tcPr>
            <w:tcW w:type="dxa" w:w="4320"/>
          </w:tcPr>
          <w:p>
            <w:r>
              <w:t>The supervisor gets “Not answered yet” — answer now or it goes to Dr Amy and Eyal at 08:00 tomorrow.</w:t>
            </w:r>
          </w:p>
        </w:tc>
      </w:tr>
      <w:tr>
        <w:tc>
          <w:tcPr>
            <w:tcW w:type="dxa" w:w="4320"/>
          </w:tcPr>
          <w:p>
            <w:r>
              <w:t>08:00 the next day</w:t>
            </w:r>
          </w:p>
        </w:tc>
        <w:tc>
          <w:tcPr>
            <w:tcW w:type="dxa" w:w="4320"/>
          </w:tcPr>
          <w:p>
            <w:r>
              <w:t>Still no answer: recorded as “no answer”, Dr Amy and Eyal are told (WhatsApp and Nexi), and the job is asked again on the next working day. Only a computer with a fresh cloud copy (downloaded in the last few minutes) does this, and a ✅ or ❌ given on another computer always wins over “no answer”.</w:t>
            </w:r>
          </w:p>
        </w:tc>
      </w:tr>
    </w:tbl>
    <w:p/>
    <w:p>
      <w:pPr>
        <w:pStyle w:val="Heading2"/>
      </w:pPr>
      <w:r>
        <w:t>✅ Yes and ❌ No</w:t>
      </w:r>
    </w:p>
    <w:p>
      <w:r>
        <w:t>✅ Yes: say what was done (on a water day you can tick “the pool was also cleaned”; on a cleaning day you can say only the water was replaced) and when — today or yesterday; a job left open from an earlier day asks “on Thu 15 Oct?” and is set to that day — and when you have them the EC and pH after the refill, the level in cm, a photo, who did it and a note. Nexi writes the history line (one line per answer: “only the water” today and the cleaning tomorrow are two lines), closes the task with that evidence and plans the next job at once (GH3 water on 15 Oct → GH3 cleaning Sat 24 Oct).</w:t>
      </w:r>
    </w:p>
    <w:p>
      <w:r>
        <w:t>❌ No: say why (no fresh water or pump problem, crew busy, harvest day, materials missing, power outage, weather, GH not running, other) and the new date (tomorrow up to 14 days ahead; a Sunday or a holiday moves to the next working day). The job moves to that date — it becomes a cleaning when the cleaning falls due within 3 days of it — the task turns high priority, and Dr Amy and Eyal get ONE WhatsApp and one Nexi note for that job and day.</w:t>
      </w:r>
    </w:p>
    <w:p>
      <w:r>
        <w:t>Later only closes the window; the next ask comes at the next time. The person who answered, the supervisor, Dr Amy, Eyal or an admin can ✎ Change the answer the same day. Yes → No takes the history line back and Dr Amy and Eyal are told — still only once per job and day (No → Yes → No sends one message).</w:t>
      </w:r>
    </w:p>
    <w:p>
      <w:pPr>
        <w:pStyle w:val="Heading2"/>
      </w:pPr>
      <w:r>
        <w:t>The reports ask the same question</w:t>
      </w:r>
    </w:p>
    <w:p>
      <w:r>
        <w:t>On a day a pool job is planned (or still open from an earlier day) the reports carry a 🧽 bar with the question and ✅ / ❌: the Production 🥬 Full Daily Checklist (for the GH you pick), the Supervisor screen (one line in each GH card), the 📋 Supervisor Daily Report, 🏭 Indoor Projects (PRJ11 and PRJ12), the Production, Irrigation and QC module checklists, the Irrigation rooms checklist and QC 🔬 Process Inspection. Saving a checklist item, a QC 🔍 Product Inspection or an Indoor Projects report for a GH with an unanswered job opens the question once.</w:t>
      </w:r>
    </w:p>
    <w:p>
      <w:r>
        <w:t>Nexi never asks twice: there is one answer per job and day, whoever gives it and wherever. Once answered every bar shows the answer instead — “✅ GH3 water replaced — name, time (checklist)”.</w:t>
      </w:r>
    </w:p>
    <w:p>
      <w:r>
        <w:t>The ✅ / ❌ in a report are for the supervisor, the GH person, Dr Amy, Eyal, the Production head and whoever may EDIT that report’s module (Production, Irrigation or Quality). Someone who can only view the report sees the question and who answers it. A 🥬 checklist filled for an earlier day (back-filled) asks nothing about today’s pool jobs.</w:t>
      </w:r>
    </w:p>
    <w:p>
      <w:r>
        <w:t>Saving the old weekly “Pool cleaning &amp; NFT gutter flush” procedure as done for GH1&amp;2 on their cleaning day opens the ✅ Yes form for GH1 and then GH2, already set to “cleaned + water replaced”.</w:t>
      </w:r>
    </w:p>
    <w:p>
      <w:pPr>
        <w:pStyle w:val="Heading2"/>
      </w:pPr>
      <w:r>
        <w:t>WhatsApp and e-mail</w:t>
      </w:r>
    </w:p>
    <w:p>
      <w:r>
        <w:t>They go out from the nexi@ Apps Script (workers/nexi-pool-care.gs, next to the morning-brief script v4): the evening reminder on the working day before the job (Saturday for Monday) and the 06:30 one (with any job still open) to the supervisor — and to the GH person when he or she has a WhatsApp key — and every “not done” and “no answer” to Dr Amy and Eyal. The script builds the reminders from the plan itself, so they go even when no computer is open. Nothing is sent between 21:00 and 06:00, and no message carries money or phone numbers; a “not done” whose written reason looks like an amount (“EC 1.75”) goes without that reason (“Reason: written in Nexi”).</w:t>
      </w:r>
    </w:p>
    <w:p>
      <w:r>
        <w:t>The switch is the Script property POOL_CARE: dry (the default — it only logs what it would send), on, off. WhatsApp uses WA_; Dr Amy and Eyal also work with WA_AMY / WA_EYAL when their Nexi username is one the morning brief knows (eyal, amy, dramy, amyp). 🧽 Pool care ▸ 📨 Messages lists every message with its status (queued, sent, dry, failed, no key, blocked) and when the script last ran, in Manila time.</w:t>
      </w:r>
    </w:p>
    <w:p>
      <w:pPr>
        <w:pStyle w:val="Heading2"/>
      </w:pPr>
      <w:r>
        <w:t>No history, not running</w:t>
      </w:r>
    </w:p>
    <w:p>
      <w:r>
        <w:t>PRJ11 (pools P11A + P11B) and PRJ12 have no pool history, so Nexi invents no date. Their card says “⚪ No history”, and every Monday the supervisor and Eyal are asked for the last cleaning and water-change dates. Enter dates — or ▶ Start the cycle: a first recorded cleaning on the first free day — and the rule takes over. 🏭 Indoor Projects asks the same question of the supervisor, Dr Amy, Eyal or an admin; anyone else sees that the supervisor has been asked.</w:t>
      </w:r>
    </w:p>
    <w:p>
      <w:r>
        <w:t>GH15 and GH16 are not running (under construction): no job and no question until an admin presses ▶ Resume. Any unit can be paused with a reason in the same way.</w:t>
      </w:r>
    </w:p>
    <w:p>
      <w:pPr>
        <w:pStyle w:val="Heading2"/>
      </w:pPr>
      <w:r>
        <w:t>Correcting the history</w:t>
      </w:r>
    </w:p>
    <w:p>
      <w:r>
        <w:t>📜 History on each card lists every line (done and taken back), every answer with who, where and the readings, every re-plan and the jobs. The supervisor, Dr Amy, Eyal or an admin can ➕ Add a past date or ✎ Correct a line: a correction never deletes — the old line is crossed out with the reason and a new one is added. The plan follows at once.</w:t>
      </w:r>
    </w:p>
    <w:p>
      <w:r>
        <w:t>A line that covers several GHs (Eder’s “September 15 - GH1, 2, 3, 4, 5, 6”) is corrected for the GH whose 📜 History you are in only: the other GHs keep their date and source.</w:t>
      </w:r>
    </w:p>
    <w:p>
      <w:r>
        <w:t>⬇ Excel exports the 8-week plan, the history and the answers.</w:t>
      </w:r>
    </w:p>
    <w:p>
      <w:pPr>
        <w:pStyle w:val="Heading2"/>
      </w:pPr>
      <w:r>
        <w:t>Who is asked</w:t>
      </w:r>
    </w:p>
    <w:p>
      <w:r>
        <w:t>The Production supervisor is the person set in ⚙ Rules; otherwise the employee who supervises that GH and has a Nexi user (never Dr Amy or Eyal); otherwise the Production head in Tasks. The GH person is the GH team leader or a GH team member with a Nexi user; when none has one, the supervisor answers for the GH and the question says so (“team leader … (no Nexi user) — … answers for GH3”). Escalation goes to Dr Amy (production manager) and Eyal. The screen shows who was found, and “⚠ not found” where nobody was.</w:t>
      </w:r>
    </w:p>
    <w:p>
      <w:r>
        <w:t>Who is asked follows the rules while a job is open: change the supervisor, a GH’s responsible person or the escalation in ⚙ Rules and every open job (and its task) asks the new people from the next minute. Give a pool task to someone else in Tasks or 🚨 Escalation and Nexi asks that person for that job.</w:t>
      </w:r>
    </w:p>
    <w:p>
      <w:pPr>
        <w:pStyle w:val="Heading2"/>
      </w:pPr>
      <w:r>
        <w:t>Pool Monitor and dosing</w:t>
      </w:r>
    </w:p>
    <w:p>
      <w:r>
        <w:t>Irrigation ▸ 🏊 Pool Monitor (4x/day) shows one line under each pool: when the water was last changed or the pool cleaned, the next job and, in red, how many days the water is overdue. On the day of a water change the card says “🆕 Fresh water today — balance to EC 2.2 / pH 6.0 (SOP F)”; the HIGH-level alarm that day is expected after the refill.</w:t>
      </w:r>
    </w:p>
    <w:p>
      <w:r>
        <w:t>The dosing formulas are unchanged. The dose learner only skips a pool’s drain-and-refill day, so a fresh fill is not read as a dosing result.</w:t>
      </w:r>
    </w:p>
    <w:p>
      <w:pPr>
        <w:pStyle w:val="Heading2"/>
      </w:pPr>
      <w:r>
        <w:t>What matters</w:t>
      </w:r>
    </w:p>
    <w:p>
      <w:r>
        <w:rPr>
          <w:b/>
        </w:rPr>
        <w:t xml:space="preserve">ANSWER WHAT REALLY HAPPENED — </w:t>
      </w:r>
      <w:r>
        <w:t>A ✅ for a pool that was not drained moves the next date 14 days on and nobody is asked again. A ❌ with a new date costs nothing and keeps Dr Amy and Eyal informed.</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15 Oct 2026 · v23.48</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 The pool question on QC screens (v23.48)</w:t>
      </w:r>
    </w:p>
    <w:p>
      <w:r>
        <w:t>On a day a GH has a planned pool job (water change or cleaning — see 🧽 Pool care), QC 🔬 Process Inspection and the QC checklist show the question with ✅ / ❌, and saving a 🔍 Product Inspection for that GH opens it once. When somebody already answered elsewhere QC sees the answer instead of the question — nobody is asked twice. The ✅ / ❌ there are for people who may edit Quality (and the supervisor, the GH person, Dr Amy and Eyal); a view-only QC reader sees who answers. ❌ Not done goes to Dr Amy and Eyal.</w:t>
      </w:r>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23 Oct 2026 · v23.54</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 The ⏰ Stale Leads and 🆕 New Leads This Week lists are ordered by the lead’s real date, whether the date was saved as a date or as a number (a lead added from 🎯 Potential Customers is saved with a number), so the screen no longer stops with “This view hit a snag”.</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in the menu any more — an unfinished placeholder that only old links still open.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18 Oct 2026 · v23.52</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THE ₱2,000 PERFECT-MONTH INCENTIVE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the stored monthly basic of an office employee (test data example: ₱16,000, whose Sunday stays ₱945.45). 🛟 Make this the truth with such a file does the same. Nothing else on these screens changes.</w:t>
      </w:r>
    </w:p>
    <w:p>
      <w:pPr>
        <w:pStyle w:val="Heading2"/>
      </w:pPr>
      <w:r>
        <w:t>✅ Weekend Approvals — Jinky first, then Dr Amy or Eyal (v23.34)</w:t>
      </w:r>
    </w:p>
    <w:p>
      <w:r>
        <w:t>🔒 Since v23.50 (Eyal, 18 Oct 2026: “only Jinky, me and Dr Amy can see salary-related numbers”) the WHOLE ✅ Weekend Approvals screen is office pay, not only its Day pay column. The tab appears in HR &amp; People only for 🏢 Office pay holders — Jinky, Dr Amy, Eyal, the System Admin login and anyone the owner grants 🏢 Office pay in Administration ▸ 🔐 Access matrix. Anyone else who reaches the screen (a link, ⌘K, an old bookmark) sees a lock and nothing else: no names, no dates, no evidence, no “office 130%” label. Until v23.50 a person with HR edit (for example Mea) still saw the list of office weekend rows with “🔒 Office pay” in the Day pay column.</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 Since v23.52 a memo’s pesos show only to who may see that person’s pay; everyone else sees 🔒.</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(the pesos only for who may see that pay, v23.52),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Since v23.52 (Eyal, 18 Oct 2026: “only Jinky, me and Dr Amy can see salary-related numbers”) every memo peso — on the queue rows and their “▸ pesos per person”, the cards, the Month Total tile, a memo’s 💰 Financial Impact, the 201 file’s memo list and its print, the 🧮 Memo Matrix chip tips — shows only to who may see that person’s pay: 🏢 Office pay for an office person, the 💰 flag for a labourer (a GH memo’s total only when every person on it may be seen). Everyone else sees 🔒; the counts, GOOD / BAD and ⏳ stay. The amount box of a NEW HR memo is still typed by HR; the edit form of a saved memo shows 🔒 instead of the box, and the “more than one pay period of basic pay” warning appears only for who may see that pay.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 Since v23.52 the 📨 Memos Archived amounts and the 🎁 Referral Bonuses card on a 201 file show pesos only to who may see that person’s pay (🔒 otherwise), the 🖨 print and the JSON export the same; and the 🎁 Referral Bonuses screen itself — names, amounts, totals, 💰 Pay Now, ⚙ Settings — opens only for Jinky, Dr Amy and Eyal: its tab is not listed for anyone else and any other link to it shows a lock.</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the payroll people (Jinky, Eyal, Dr Amy) see every memo with the pesos. Since v23.52 HR (whoever opens 📋 Memos) sees every memo too, but with pesos only where the pay gates allow — a labourer’s amount needs the 💰 flag, an office person’s 🏢 Office pay — otherwise the amounts, the totals, the per-person pesos, the print and the Excel amount columns are left out, exactly as for a supervisor (Eyal, 18 Oct 2026: only Jinky, Eyal and Dr Amy see salary-related numbers).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18 Oct 2026 · v23.52</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The perfect-month attendance incentive (Eyal, 15 Oct 2026, about one employee: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a fixed later start on one weekday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One labour employee starts at 08:00 on Thursdays instead of 07:00 (Eyal, 11 Oct 2026; the person is named on his HR card only). From Thursday 8 Oct 2026, a Thursday he works is measured from 08:00 — an 08:00 scan is on time, never held and never queued in Late approvals — and 1 hour of the day rate is deducted automatically (at a ₱658 day rate: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23 Oct 2026 · v23.56</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r>
        <w:t>Approvals and memos have a quick lane of their own (v23.56). When the big sync is failing, the small decision stores — memos, memo approvers, weekend approvals, late approvals and payroll runs (while they are small) — still go up and come down by themselves, in their own tiny requests: Nexi downloads only that one store, merges it with the copy on this computer exactly as a normal sync does, and only then uploads it. It never uploads over a cloud copy it has not just merged: if the download or the merge fails, nothing is uploaded for that store and it is tried again. So a memo Dr Amy approved reaches Jinky’s computer, and Jinky’s ① reaches the cloud, even while the full sync is retrying. While the lane is the only thing working, the pill says “Sync · partial — approvals &amp; memos are saving, full sync retrying” (amber).</w:t>
      </w:r>
    </w:p>
    <w:p>
      <w:r>
        <w:t>Every unsent change keeps retrying by itself, each one on its own. A memo or approval store tries again about every 45–90 seconds (not on the 5-minute ladder), every 3 minutes after 10 failures in a row, and never stops — also after you reload the page. For every other store, when a batch upload fails the next passes upload the unsent stores one by one, smallest first, so one failing or too-big store never holds back the others; a failed full upload is not repeated for 10 minutes, so small changes go out meanwhile. Hover over the pill, or open ☁ Sync, to see each store in plain words, for example “Memos: sending… attempt 3 · Payroll runs: saved”.</w:t>
      </w:r>
    </w:p>
    <w:p>
      <w:r>
        <w:t>“⚠ N changes on this computer have not reached the cloud since HH:MM — other computers cannot see them”: this banner appears at the bottom-left when anything has been waiting to be sent for more than 20 minutes. It never blocks your work; press × to dismiss it (it comes back only for a new problem) or Open ☁ Sync for the details — the same line is at the top of the ☁ Sync panel. It clears by itself after the next good upload. If it stays, tell Eyal: the usual cause is the cloud download being too heavy for the cloud, and the cloud worker 3.7.3 is the fix (an owner step: install the latest cloud worker).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v23.52 (Eyal, 18 Oct 2026: “only Jinky, me and Dr Amy can see salary-related numbers … check and double check NO ONE else”) the same gates cover: every memo peso (📋 Memos cards, Month Total, 🏛 queues, Financial Impact, 📅 Memos of the day, 🧮 Memo Matrix, the 201 file, 📈 GH Analytics scorecards — 🏢 Office pay for an office person, 💰 for a labourer, 🔒 otherwise); 🎁 Referral Bonuses (the screen opens for the pay name list only; 🔒 on the 201 card); Fleet ▸ 🚚 Trips, Logistics ▸ 🚚 Trips and the 🩺 Trip Doctor (driver / helper pesos, the “· ₱rate” pick lists and the rate table need 💰; the Doctor button appears only with 💰); 👷 Contractor labor on Projects and the HR-card bonuses / penalties (💰 — the Accounting role name alone no longer opens them); 💰 Level Rates and the employee card’s level-rate line (💰); 📜 Audit Log details of pay entries (“🔒 pay details” outside the pay name list, on screen and in ⬇ Export); and the 🚑 Storage Rescue backup file (the pay stores and pay fields are left out for anyone outside the pay name list, and the file says so). Since v23.50 the whole HR ▸ ✅ Weekend Approvals screen — its tab and every row — is office pay: only 🏢 Office pay holders open it; everyone else sees a lock (Eyal, 18 Oct 2026: Mea saw the Sunday/Saturday OT rate). 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 Since v23.52 the details of a pay entry (run totals, memo amounts, allowances, rates, office salaries) read “🔒 pay details” for anyone outside the pay name list (Jinky, Dr Amy, Eyal); the action, who and when stay — on screen and in ⬇ Export.</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