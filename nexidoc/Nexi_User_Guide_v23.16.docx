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23.16 · 13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R&amp;D &amp; Planning — boards, pictures and recovery</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color w:val="556660"/>
          <w:sz w:val="19"/>
        </w:rPr>
        <w:t>Added 13 Sep 2026 · v19.91 — Updated 14 Oct 2026 · v23.08</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t>Two exceptions (v22.66): 📐 R&amp;D &amp; Planning and 🚀 R&amp;D PRO open straight on their boards, as they did before 9 September. Their cockpit is still there — it is the 🧠 AI Brain line in the screen list.</w:t>
      </w:r>
    </w:p>
    <w:p>
      <w:r>
        <w:rPr>
          <w:b/>
        </w:rPr>
        <w:t xml:space="preserve">IF IT SAYS A SHORT NAME — </w:t>
      </w:r>
      <w:r>
        <w:t>A cockpit headed with a short code rather than the module name — “prod” instead of “PRODUCTION” — means an old copy of the app. Hard refresh.</w:t>
      </w:r>
    </w:p>
    <w:p>
      <w:pPr>
        <w:pStyle w:val="Heading2"/>
      </w:pPr>
      <w:r>
        <w:t>Alerts follow the newest data (v22.26)</w:t>
      </w:r>
    </w:p>
    <w:p>
      <w:r>
        <w:t>An alert, call or warning that Nexi raised from data (a pool reading, a daily check, a sensor) stays open only while the NEWEST data still shows the problem — and then it is ONE open call, not one per day. When newer data shows it changed or was fixed, Nexi closes it by itself with a note saying why; a person can re-open it if the problem is still there — since v22.32 a re-open sticks (Nexi does not close it again, and a linked maintenance task that was done goes back to started).</w:t>
      </w:r>
    </w:p>
    <w:p>
      <w:r>
        <w:t>Changes on calls and issues are dated, so the newest change wins on every computer. Two guards keep an old screen from undoing newer work: the issue window saves nothing when the issue changed since it was opened (approved, cancelled or resolved elsewhere) — it shows the issue again with the latest — and saving the same status only adds the note; when a save is refused, the note you typed stays in the box. A Daily Check-in never moves an approved or cancelled issue back; it adds its line and keeps the status. The approval clock of a resolved issue starts at its latest resolve.</w:t>
      </w:r>
    </w:p>
    <w:p>
      <w:r>
        <w:t>Duplicates of the same automatic problem (same module, same place, same problem) are closed with “duplicate — the same problem stays open as call …”; the one a person is working on is the one that stays. Calls a PERSON raised are never closed by these rules.</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How new is a guide — the dates under every title</w:t>
      </w:r>
    </w:p>
    <w:p>
      <w:r>
        <w:t>Every guide shows when it was written and when it last changed. In the guide list the line under each title reads, for example, “Updated 13 Oct 2026 · v22.88”: the day and the Nexi version in which that guide last changed. Open a guide and the line under its title shows both, for example “Added 13 Sep 2026 · v19.93 — Updated 13 Oct 2026 · v22.88”.</w:t>
      </w:r>
    </w:p>
    <w:p>
      <w:r>
        <w:t>🆕 in front of “Updated” means the guide changed in the last 7 days — read it again if you work on that screen. Above the list, 🕒 Recently updated puts the newest changes first; 📚 By topic brings back the usual groups.</w:t>
      </w:r>
    </w:p>
    <w:p>
      <w:r>
        <w:t>The version is the number in the title bar when the change went live. A 🚦 trial computer shows the trial numbers (for example v22.89 where everyone else sees v22.88).</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color w:val="556660"/>
          <w:sz w:val="19"/>
        </w:rPr>
        <w:t>Added 13 Sep 2026 · v19.91 — Updated 6 Oct 2026 · v21.77</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t>Signed on paper instead (v21.75)? Press 📤 Upload signed form in the same panel and pick a photo or PDF of the request with the employee’s signature (max 15 MB). It is filed straight to the employee’s 201 file as “HR review pending”, and everyone with HR Edit gets a review note in the Assistant inbox. HR opens 📄 Signed form and presses ✓ HR accept, or ↩ Return with what to correct — a corrected copy is uploaded with 📤 Replace signed form. A screen signature can also get its paper copy attached the same way.</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color w:val="556660"/>
          <w:sz w:val="19"/>
        </w:rPr>
        <w:t>Added 13 Sep 2026 · v19.91 — Updated 10 Oct 2026 · v22.28</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What you type is never overwritten (v22.26)</w:t>
      </w:r>
    </w:p>
    <w:p>
      <w:r>
        <w:t>Nexi builds a draft report by itself every 5 minutes from the tracker pings (“(auto-generated from GPS)”). The moment you type anything into a report — ODO, litres, a stop, the note, driver or helper — that report is YOURS: the 5-minute builder never touches it again, and another computer’s untouched draft can no longer replace it in the cloud. Before v22.26 the builder rebuilt such a report and the typed values went back to empty (Syra, 29 Sep).</w:t>
      </w:r>
    </w:p>
    <w:p>
      <w:r>
        <w:t>The builder and 📋 Daily Report work in the Manila day: a ping at 07:30 belongs to today, and ◀ ▶ move exactly one day.</w:t>
      </w:r>
    </w:p>
    <w:p>
      <w:pPr>
        <w:pStyle w:val="Heading2"/>
      </w:pPr>
      <w:r>
        <w:t>One km per litre for a truck-day (v22.28)</w:t>
      </w:r>
    </w:p>
    <w:p>
      <w:r>
        <w:t>Every fleet screen now shows the SAME km/L for the same truck on the same day: this report, its 7-day table, History, the Excel and the print, Fleet-AI, the Logistics Coordinator and the Fleet-AI daily log. Before, each one divided by its own litres and they disagreed.</w:t>
      </w:r>
    </w:p>
    <w:p>
      <w:r>
        <w:t>The km is the GPS distance of the day (the sum of the legs, as since v21.23). When a report has no legs, it is ODO IN − ODO OUT; when there is no GPS report at all, the Fleet-AI daily log's distance.</w:t>
      </w:r>
    </w:p>
    <w:p>
      <w:r>
        <w:t>The litres are what the fuel record chosen in Fleet → Fuel → Record used says the truck drew that day. That is the No-Cash card log unless someone changes it, because the card log is the money. The litres typed on the trip sheet count only when the card log has nothing for that truck that day.</w:t>
      </w:r>
    </w:p>
    <w:p>
      <w:r>
        <w:t>When the litres did not come from the card log, or the card log and the sheet disagree, a small orange line under Liters says so, for example 'card log 9 L · sheet 10 L' or 'trip sheet litres (no card log fill that day)'. The Excel has two extra columns: KM from and Litres from.</w:t>
      </w:r>
    </w:p>
    <w:p>
      <w:r>
        <w:t>The day boundaries follow Manila time. Today, the 7-day table and Fleet-AI Today and This Month no longer showed yesterday until 08:00.</w:t>
      </w:r>
    </w:p>
    <w:p>
      <w:r>
        <w:t>In the Logistics Coordinator, "service due" counts from the newest mileage in the truck's Service history (Fleet → Files → Service). A truck with no service logged says so and is not counted. Before, every truck showed as due.</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color w:val="556660"/>
          <w:sz w:val="19"/>
        </w:rPr>
        <w:t>Added 13 Sep 2026 · v19.91 — Updated 13 Sep 2026 · v19.91</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color w:val="556660"/>
          <w:sz w:val="19"/>
        </w:rPr>
        <w:t>Added 13 Sep 2026 · v19.91 — Updated 10 Oct 2026 · v22.28</w:t>
      </w:r>
    </w:p>
    <w:p>
      <w:r>
        <w:rPr>
          <w:i/>
        </w:rPr>
        <w:t>For: Jinky · Payroll · Logistics</w:t>
      </w:r>
    </w:p>
    <w:p>
      <w:r>
        <w:t>What a driver and a helper are paid for the trips they make, and how the rate table behind it works.</w:t>
      </w:r>
    </w:p>
    <w:p>
      <w:pPr>
        <w:pStyle w:val="Heading2"/>
      </w:pPr>
      <w:r>
        <w:t>Fleet-AI daily log and trip days (v22.28)</w:t>
      </w:r>
    </w:p>
    <w:p>
      <w:r>
        <w:t>Deleting a daily log in Administration › Fleet-AI also deletes its pending trip day for good — it no longer comes back by itself 30 seconds later (where it could be approved and paid). A daily log can no longer add trips to a delivery day that is already APPROVED for payroll: nothing is saved and Nexi says so; add the extra trips in 🚚 Trip Incentives so they are checked and approved on their own.</w:t>
      </w:r>
    </w:p>
    <w:p>
      <w:pPr>
        <w:pStyle w:val="Heading2"/>
      </w:pPr>
      <w:r>
        <w:t>✔ A logistics check stays checked (v22.18)</w:t>
      </w:r>
    </w:p>
    <w:p>
      <w:r>
        <w:t>Until v22.16 a day Syra had checked could come back as ⏳ pending logistics check on Jinky's screen, and an approved day could come back too. Each computer works the trips of a day out from the deliveries AND from things only that computer has - its own GPS trace of the truck, the roster it has loaded, the rate table it has received. When Jinky's computer worked out 1 trip where Syra's had worked out 2, it re-opened the day, and that re-opened copy reached every computer.</w:t>
      </w:r>
    </w:p>
    <w:p>
      <w:r>
        <w:t>Now a checked or approved day changes only when its DELIVERIES change: a delivery row added (also one typed earlier on another computer that reaches this one late), deleted, marked failed, moved to another day or driver, or its driver, helper, area or trip # edited. What one computer sees differently never re-opens it: a drop that computer cannot place (a zone missing from its rate table, an area it could not match) stays on the day, also when its customer or status is edited - only deleting it, marking it failed or moving it to another date or driver takes it off; when another delivery of that day changes there, the drop keeps its trip, and a computer that can place it checks the day again. A drop with no trip # keeps the round the day was built with - correcting its area or helper does not move it - so every computer pays the same trips.</w:t>
      </w:r>
    </w:p>
    <w:p>
      <w:r>
        <w:t>Rounds from the truck GPS win. If a computer without the GPS trace built a pending day (all its drops in the 1st trip), the computer that has the trace (Syra's) splits it into the GPS rounds once; the day stays pending and the audit log says 'rounds taken from the truck GPS'. The same when the GPS trace was still incomplete when the day was built (the truck on its 1st round): once the trace shows more rounds, the pending day is split again. Nothing splits or joins it back. A checked or approved day is never renumbered. A drop with no trip # added to a checked or approved day on a computer without the truck GPS (Jinky's) sends the day back for a check, because that computer cannot know which trip it was; Syra's computer then splits it by the GPS. Typing the trip # on the row avoids this.</w:t>
      </w:r>
    </w:p>
    <w:p>
      <w:r>
        <w:t>A real change after the check still sends the day back. After a final approval it goes back for approval too, so an added trip is paid, and a locked run that already paid the day keeps it.</w:t>
      </w:r>
    </w:p>
    <w:p>
      <w:r>
        <w:t>A day that is pending again says why in its Status column: '↺ pending again — was ✔ checked by logistics by Syra' (or 'was ✅ approved by Jinky'), then the reason, e.g. 'why: deliveries changed after the logistics check (1 delivery row added, trips 1→2 …) by Syra'. If the reason reads 'deliveries changed (trips 2→1 …) by Jinky' with no row added or edited, it was the old v22.16 problem: Syra did check it.</w:t>
      </w:r>
    </w:p>
    <w:p>
      <w:r>
        <w:t>Days v22.16 re-opened that way get the check back by themselves (again if a computer still on the old version re-opens them), when the deliveries show nothing was changed and the trips Syra checked are known (the day already holds them again, or the computer has the truck GPS); the row then says '↺ check restored by Nexi'. Nothing is ever approved by itself. A day Nexi cannot prove stays pending: ask Syra how many TRIPS the truck made that day, not only the amounts (a 2nd trip counted as the 1st pays ₱0), then ✔ Check or approve anyway.</w:t>
      </w:r>
    </w:p>
    <w:p>
      <w:r>
        <w:t>To pick a drop as the 1st trip, choose 1st trip on its row. It is stored now, so the GPS can no longer move it back to a later round.</w:t>
      </w:r>
    </w:p>
    <w:p>
      <w:r>
        <w:rPr>
          <w:b/>
        </w:rPr>
        <w:t xml:space="preserve">AFTER APPROVING — </w:t>
      </w:r>
      <w:r>
        <w:t>Approve the days, then press 🔄 Recalculate on the weekly run (or open Labor Payroll for that week) and check the 🚚 Trips column before exporting the Excel. A run is a frozen snapshot until then. Every computer must be on v22.18 or later (title bar; Cmd+Shift+R / Ctrl+Shift+R) - an older one still re-opens days. A v22.16 screen left open shows a red 'OLD Nexi' bar, stops uploading and loads v22.18 by itself after 3 idle minutes.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Since v22.28 Nexi adds that part itself as a one-time payment in the next open week, marked '🚚 Trip incentive added after the lock'. Approving the same day again adds only what is new, never the same trips twice.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color w:val="556660"/>
          <w:sz w:val="19"/>
        </w:rPr>
        <w:t>Added 13 Sep 2026 · v19.91 — Updated 13 Sep 2026 · v19.91</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color w:val="556660"/>
          <w:sz w:val="19"/>
        </w:rPr>
        <w:t>Added 13 Sep 2026 · v19.91 — Updated 11 Oct 2026 · v22.52</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15 minutes (v22.52; it was every five — tap Sync on the SOS screen for a fresh pull right now; the Projects 15/16 SOS recon still refreshes every five minutes while it is on screen),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color w:val="556660"/>
          <w:sz w:val="19"/>
        </w:rPr>
        <w:t>Added 13 Sep 2026 · v19.91 — Updated 5 Oct 2026 · v21.68</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Official work schedules (v21.66)</w:t>
      </w:r>
    </w:p>
    <w:p>
      <w:r>
        <w:t>From the Administration memo of 4 Oct 2026, effective 5 Oct: Admin 07:00–17:30 · Production &amp; Packaging 07:00–17:30 · Maintenance 07:00–17:30 · Drivers &amp; Helpers 05:00–16:00 · driver Antonio Garcia 06:00–17:00 · Contractors and Construction crews 08:00–17:00 (Edwin Suitado works admin hours). Nexi reads the person's department and name and applies the matching start and end everywhere a late or an undertime is decided — the attendance day, the biometric sync, timecard imports, the Late queue and payroll. A driver scanning at 05:10 is 10 minutes late; a contractor at 07:50 is on time. If one person has an agreed different schedule, type it on the HR card as schedStart / schedEnd and it beats the table.</w:t>
      </w:r>
    </w:p>
    <w:p>
      <w:pPr>
        <w:pStyle w:val="Heading2"/>
      </w:pPr>
      <w:r>
        <w:t>Lates</w:t>
      </w:r>
    </w:p>
    <w:p>
      <w:r>
        <w:t>A late after the person's official start (07:00 for most; see Official work schedules)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color w:val="556660"/>
          <w:sz w:val="19"/>
        </w:rPr>
        <w:t>Added 17 Sep 2026 · v20.81 — Updated 12 Oct 2026 · v22.62</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 Saving a line, and 💾 Save all (v22.56)</w:t>
      </w:r>
    </w:p>
    <w:p>
      <w:r>
        <w:t>Every asset line on the work lists (🌸 confirm existence under ❓ For Eyal, 🏷 Accounts to create, 🛠 Fix in QB, 🗑 Disposals, 📋 Register) has a 💾 save button. BLUE with “✓ saved” under it = this line is saved: something is recorded for it on this device and it syncs to the other computers. WHITE = nothing is recorded for the line yet.</w:t>
      </w:r>
    </w:p>
    <w:p>
      <w:r>
        <w:t>Press 💾 save on a line and it turns blue and STAYS blue — after a refresh, the next day and on the other computers. The time under it (✓ saved 14:05, or the date for an earlier day) is when it was last saved; hover the button to see the full date and who saved it.</w:t>
      </w:r>
    </w:p>
    <w:p>
      <w:r>
        <w:t>A line you already decided on is blue by itself, without pressing 💾 save: exists / gone, mark done in QB, a move to another department, category or sub-account, or an edited record. Undoing “done in QB” on a line that has nothing else recorded turns it white again.</w:t>
      </w:r>
    </w:p>
    <w:p>
      <w:r>
        <w:t>💾 Save all at the top of a list marks every line in that list saved in ONE save and shows “✓ N lines saved” (or “✓ n of N lines saved” while some are still white). 💾 Save all … lines in the YOUR CHANGES bar does the same for every asset in the register. It never changes a move, an edit, an answer, an exists / gone or a done-in-QB, and a line saved earlier keeps its own time. The version from just before is kept under “undo versions” on the same bar.</w:t>
      </w:r>
    </w:p>
    <w:p>
      <w:r>
        <w:t>💾 Save now (next to it) writes everything on this device again and tells you it landed. The YOUR CHANGES count is your decisions (moves, edits, answers, exists / gone, done in QB, sign-offs, new assets); a line that is only saved is NOT counted there — it shows in “N of M lines saved” — and 👁 show me only what I changed still shows only the lines you changed.</w:t>
      </w:r>
    </w:p>
    <w:p>
      <w:r>
        <w:rPr>
          <w:b/>
        </w:rPr>
        <w:t xml:space="preserve">DURING A ROLLBACK — </w:t>
      </w:r>
      <w:r>
        <w:t>If Nexi is rolled back to the previous version, your saved lines are kept in the data, but that version paints only moved or edited lines blue. They show blue again once the computers are back on this version.</w:t>
      </w:r>
    </w:p>
    <w:p>
      <w:pPr>
        <w:pStyle w:val="Heading2"/>
      </w:pPr>
      <w:r>
        <w:t>Answers and record fields save as you type — and stick across computers (v22.62)</w:t>
      </w:r>
    </w:p>
    <w:p>
      <w:r>
        <w:t>An answer under ❓ For Eyal (typed, or picked from 🧠 Nexi suggests) and every field of an asset record save by themselves: the text is taken at the keystroke and written half a second later, and written AT ONCE when you leave the box, switch tab, press ◀ prev / next ▶ / ✕ back on a record, press 💾 save or 💾 Save now, or hide or close the tab. “✓ saved” beside the box means it is stored. “⚠ NOT saved” means this browser could not store it (out of space): your text stays in the box and goes in with the next save that works — free space (IT → Storage X-ray) and press 💾 Save now.</w:t>
      </w:r>
    </w:p>
    <w:p>
      <w:r>
        <w:t>The ❓ For Eyal card says “N of M still open” and counts down as you answer; an answer in your own words shows in its drop box as “✏ your answer”, not as an empty “Nexi suggests…”. The recon % also counts exists / gone on the 🌸 pink list (one check per pink item), so every mark moves it and it can reach 100 %. The ring shows “n of N” beside the percentage.</w:t>
      </w:r>
    </w:p>
    <w:p>
      <w:r>
        <w:t>A record edited and left straight away keeps its edit under ITS asset: next ▶, ◀ prev, ✕ back and a tab switch write what you typed for the record you were on. ↺ reset is the only thing that removes a record’s corrections. A new ➕ question is numbered after the last one (the first is #14; a #13 added earlier is renumbered once and both #13 and it keep the answer they shared).</w:t>
      </w:r>
    </w:p>
    <w:p>
      <w:r>
        <w:t>Several computers can work on the audit at once. Each answer, exists / gone, done in QB, move, record field, sign-off, question, new asset and saved line is merged on its own, and the NEWEST mark wins everywhere — a mark removed on one computer stays removed, and a computer that has not caught up can no longer put old values back when it uploads. The screen redraws after another computer’s marks arrive (it waits while you are typing).</w:t>
      </w:r>
    </w:p>
    <w:p>
      <w:r>
        <w:t>The “undo versions” on the YOUR CHANGES bar are this computer’s own and are not synced. ⬇ Backup to a file and ⬆ Restore still work as before; a restore (or an undo version) counts as the newest change on every computer.</w:t>
      </w:r>
    </w:p>
    <w:p>
      <w:r>
        <w:rPr>
          <w:b/>
        </w:rPr>
        <w:t xml:space="preserve">WHILE A COMPUTER STILL RUNS THE PREVIOUS VERSION — </w:t>
      </w:r>
      <w:r>
        <w:t>Its new marks reach everyone, but it keeps showing its own older value for a mark changed elsewhere, and a change it makes to a mark that was already changed on this version does not stick — until it opens this version too. Do the audit on computers that run this version.</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pPr>
        <w:pStyle w:val="Heading2"/>
      </w:pPr>
      <w:r>
        <w:t>📅 Assets 2026 — the 2025 audit carried forward + 2026 additions (v22.56)</w:t>
      </w:r>
    </w:p>
    <w:p>
      <w:r>
        <w:t>Accounting → 🏗 Assets → 📅 Assets 2026: first in the SEE group of the tab box, the first quick button, the button on the 2026 lapsing recon card and the link in the header line. It is one register as at a chosen date, read-only (click a row to open its record): A. on the books 31 Dec 2025 — the 243 audit assets with the audit’s own cost and accumulated depreciation, after your moves, record edits and sub-accounts (an edit changes cost, life and dates; the 31 Dec 2025 depreciation stays the audit’s figure); B. 2026 additions — the audit’s own 2026 rows plus every New Asset record bought in 2026; C. taken out — what the 2025 work removed.</w:t>
      </w:r>
    </w:p>
    <w:p>
      <w:r>
        <w:t>The strip at the top is the bridge and it must tie to the centavo: NBV 31 Dec 2025 − taken out + additions − 2026 depreciation = NBV at the date. A green tick means it does; a red cross means a figure is broken — report it with the date shown. Under it, one line says what the 2025 work changed: the audit as delivered (₱125,323,115.34 for 243 assets), the change from record edits, assets registered in Nexi with a pre-2026 date, moves (and how many were automatic sub-accounts), assets taken out, answers and sign-offs.</w:t>
      </w:r>
    </w:p>
    <w:p>
      <w:r>
        <w:t>Taken out means an asset the 2025 work decided is no longer an asset: EBA answered “no, it does not exist”, a write-off marked done in QB, or a consumable reclassed out and marked done. No disposal date is stored anywhere, so each one leaves on 1 Jan 2026 at its 31 Dec 2025 book value; a 2027 view does not show it at all. A write-off not yet marked done still sits in section A, flagged “write-off not posted yet”.</w:t>
      </w:r>
    </w:p>
    <w:p>
      <w:r>
        <w:t>Twins: a 28-Sep file row that is the same purchase as an audit row bought in 2026 — bought within a month of each other and either the same QuickBooks account number or the same first words of the name. On the real data there are four: the Intel i9 #230, the Ford #142, the Daikin #229 and the Chery #143. The audit row is counted and the file row is not, so nothing is doubled; both sets of figures stay in the ⚠ To resolve card (and on the Excel sheet of that name) with ✏ edit the audit record / 🗑 delete the file row until you settle it. The 2026 lapsing recon card says the same: “34 rows · 4 already in the 2025 audit file”.</w:t>
      </w:r>
    </w:p>
    <w:p>
      <w:r>
        <w:t>The as-at date is any date from 31 Dec 2025 on (an earlier date is set back to 31 Dec 2025); the chips give 31 Dec 2025, the last month-end, today and 31 Dec. After the cut-off every asset follows the one rule the recurring QB journal entry already uses: what the audit left (cost − its depreciation) is spread evenly over the months still to run, from January 2026 or from the month after a 2026 purchase. A date in 2027 turns the tab into Assets 2027, opening from the 31 Dec 2026 closing. From v22.56 📇 Asset Records uses the same rule after the cut-off, so the two screens agree asset by asset — only #68, whose depreciation the audit zeroed, moved (₱16,000.31 a month, ₱144,002.80 to 30 Sep 2026). Spellings are only grouped together (IT/Telecoms with IT, Managment with Management, Vehicle with Vehicles, the file’s furniture wording with Funiture &amp; Fixtures); the label shown is the audit’s own and nothing is renamed.</w:t>
      </w:r>
    </w:p>
    <w:p>
      <w:r>
        <w:t>⬇ This tab → Excel writes the sheet “Assets 2026” in the lapsing-schedule layout — mother account · category · department · PO# · equipment · quantity · years · acquisition date · end date · recorded in QuickBooks · vendor · cost · monthly amortization · one column per month · total depreciation · months · the 31 Dec 2025 and as-at figures · account number · sub-account · status · source · Nexi # — with the department/category sub-totals, the section totals, the grand total and the roll-forward, plus the sheet “To resolve” (twins, assets with no purchase date, purchases after the date). ⬇ ALL tabs → Excel carries the same two sheets, and the “Assets 2026” sheet can be re-imported with ⬆ Choose Excel file.</w:t>
      </w:r>
    </w:p>
    <w:p>
      <w:r>
        <w:rPr>
          <w:b/>
        </w:rPr>
        <w:t xml:space="preserve">A NEW ASSET WITH A PRE-2026 DATE — </w:t>
      </w:r>
      <w:r>
        <w:t>A New Asset record whose purchase date is before 2026 used to open 2026 with ₱0 depreciation (the importer left it at zero). From v22.56 it carries straight-line depreciation to 31 Dec 2025 like every audit row — on this tab, in Asset Records and in every export. 2026 purchases are untouched.</w:t>
      </w:r>
    </w:p>
    <w:p>
      <w:r>
        <w:br w:type="page"/>
      </w:r>
    </w:p>
    <w:p>
      <w:pPr>
        <w:pStyle w:val="Heading1"/>
      </w:pPr>
      <w:r>
        <w:t>🏗 CEA — Building &amp; Structures (building permits)</w:t>
      </w:r>
    </w:p>
    <w:p>
      <w:r>
        <w:rPr>
          <w:color w:val="556660"/>
          <w:sz w:val="19"/>
        </w:rPr>
        <w:t>Added 26 Sep 2026 · v21.08 — Updated 26 Sep 2026 · v21.10</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color w:val="556660"/>
          <w:sz w:val="19"/>
        </w:rPr>
        <w:t>Added 27 Sep 2026 · v21.15 — Updated 27 Sep 2026 · v21.15</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color w:val="556660"/>
          <w:sz w:val="19"/>
        </w:rPr>
        <w:t>Added 27 Sep 2026 · v21.16 — Updated 28 Sep 2026 · v21.19</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color w:val="556660"/>
          <w:sz w:val="19"/>
        </w:rPr>
        <w:t>Added 27 Sep 2026 · v21.17 — Updated 14 Oct 2026 · v23.12</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 Speed report (v21.95)</w:t>
      </w:r>
    </w:p>
    <w:p>
      <w:r>
        <w:t>Two minutes after Nexi opens on any computer it measures that computer: CPU and memory, how long loading took, how much of the time the screen was frozen, the heaviest background jobs and how full browser storage is. Once a day per user it sends this as a 🩺 Speed report to Eyal, Dr Amy and the System Admin (Nexi inbox). If the screen was frozen more than 15% of the time, ⚡ Lite mode is switched on automatically on that computer. v21.96: every photo you attach anywhere in Nexi (production photos for analysis, calls, issues …) is resized to 1280 px before it is saved — about 150 KB instead of 3-5 MB — so photos never fill the browser again; photos already saved are shrunk once in the background. v22.13: photos no longer stay inside Nexi’s data at all — within minutes of being saved (maintenance tasks, daily reports, R&amp;D, any screen) each photo is moved to the company cloud and only a short link stays, so the data every computer reads and syncs stays small. The photo still shows everywhere (it loads when you open it; you must be online and signed in to the cloud). 🩺 Nexi Health shows for each computer how many photos are still inside its data and, if one cannot be moved, why. v22.03: when the screen is blocked for more than 8 seconds, a red box appears naming the operation that was running, the ones before it and which stores fill this computer's browser — screenshot it for IT. v22.15: the automatic rescue snapshots now live in the computer’s device database instead of the small browser store, and every “is the browser full?” check knows that Safari on a Mac gives Nexi about half the room Chrome does — the “NOT SAVED” strip clears itself as soon as saving works again and never covers the buttons. Opening Labor Payroll no longer freezes the screen for seconds; Nexi’s automatic clean-ups no longer cut the audit log, seed studies or recurring history or delete your backups on a computer that is not full (they only run when the browser storage is really nearly full); the Nexi Brain’s moving graphics pause in ⚡ Lite mode and whenever they cannot be seen; storage numbers in the red box, 🩺 Nexi Health and the storage meter now show what is really stored in the browser. v22.14: the red box is small, sits at the bottom-left corner, never stops you clicking what is underneath it, has ✕ and closes by itself after 25 seconds; it no longer appears when Nexi was only waiting because its window was minimised or covered by another program, or the computer was asleep. v22.17: the red box is more exact — a real freeze is no longer missed because you switched windows during it or had just come back to Nexi; the time a yes/no, message or question box waits for your answer is never counted as a freeze; “blocked N s” is how long the screen was really busy; the box keeps the same small size at any text size (A+ / A−), and the 🎯 BROWSER SAYS line sits right under the title so it is never cut off. Every late heartbeat that is not shown (window hidden, computer asleep, a box waiting for you) is kept on that computer, and 🩺 Nexi Health shows “⏸ N busy while hidden” when Nexi worked hard while its window was hidden. v22.20: on Safari or Firefox (for example on a Mac), which cannot report how busy the screen was, Nexi now checks its own record of its slow jobs: if Nexi itself was busy 1.5 seconds or more during the wait, the red box shows and the stall is reported, even for a very long freeze — before, a freeze longer than a minute there was taken for a computer going to sleep and nothing was shown. The box then says “this browser cannot attribute (update Chrome/Edge)” followed by the Nexi job that was running. v22.24 (Eyal, 9 Oct): the red box no longer appears after the computer slept (the clock jumps — “blocked 3806 s” was a sleeping laptop), when the browser froze and resumed the page, or after any gap longer than 5 minutes; a yes/no box left open never counts; and the box (with its inbox report) only appears for a freeze of 3 seconds or more that the browser really saw — shorter hiccups are only kept in the console and 🩺 Nexi Health. v22.11: 🩺 Health Guardian — runs on every computer all the time. Every minute it measures freezes, memory, page size, browser storage and sync, and repairs by itself: cleans storage before it fills, switches ⚡ Lite on when a computer struggles, slows heavy background jobs during overload, and, when memory runs high, shows a notice with a Refresh now button (v22.12: it never refreshes by itself, so nothing typed is ever lost). v22.12: the after-login freezes are fixed at the source — call lists, sidebar counts, notifications, payroll for all staff, ✓ Bulk Present / Absent, ZKTime import, Reconcile Accept-All and the Recurring calendar no longer re-read whole stores for every item; the daily payroll draft waits until someone signs in. Admins see every computer in ⚙ TOOLS → 🩺 Nexi Health; a computer that stays red for 10 minutes sends an alert to the admin and Eyal inbox. v22.10: ⚡ Lite is now ON by default on every computer (animations off, background refreshers slower) — on an office PC the moving graphics alone blocked the screen about 11 seconds of every minute. Press ⚡ Lite in the top bar to switch the animations back on for a strong computer. Also v22.10: the login page is quiet — before anyone signs in, the hundreds of background screen decorators run only twice and then once every 30 seconds (cloud sync keeps its pace), so the login page no longer freezes. v22.09: the red stall box now also shows “🎯 BROWSER SAYS”, the exact function the browser saw running during the freeze. v22.08: the two background checks that re-read the maintenance and calls stores every 6-8 s (12 s and 6 s on office PCs) now only work when something actually changed. v22.07: the login page no longer freezes — the job that rebuilt the call buttons every half second waits until you are signed in. v22.06: the local Data Rescue snapshot is skipped when the browser store is already big (the cloud keeps 30 versions). v22.05: the red stall box also names the exact background job and the three slowest jobs. v22.04: the old blocking “Storage is full” pop-up is gone — a toast says the rescue is running instead. Also v22.03: 🚑 Storage rescue — when this computer's browser store passes 80% or a save fails for lack of space, Nexi frees space by itself (regenerable copies and old backups deleted, logs trimmed, big records compressed in the background) and sends a 🚑 line to the admin inbox; nothing that exists only on this computer is deleted. v22.02: compression of big records now runs in a separate background thread (Web Worker), never on the screen thread — the 3-6 second stalls on office PCs when the maintenance store (2 MB) was compacted or saved on a full browser store are gone. v22.01: the company-wide freeze is fixed — since v21.98 the device database kept a compressed copy of the calls store and decompressed 4 MB on every read, dozens of times a minute; it is now decoded once and kept ready. Nexi also no longer compresses big records before the login page appears, and background compression waits while you are typing or clicking. v22.00: if Nexi freezes (“Page Unresponsive”), the next start sends a 🧯 Freeze report to Eyal, Dr Amy and the admin inbox naming the exact operation that froze the computer; if the same operation froze it twice, that operation is skipped on the next start. Stores over 1 MB are merged from the cloud at most every 5 minutes. v21.99: the QuickBooks and SOS caches (11.7 MB on the admin computer) are no longer copied through the cloud — each computer reads them straight from QuickBooks/SOS when Accounting or Inventory is opened — so a cloud sync is now a small download. v21.98: saving no longer compresses big records every time (that cost seconds on slow PCs while Nexi opened) — records are compressed only when the browser is full or in the background when idle; calls (with their photos) now live in the device database. v21.97: when Nexi opens, the cloud data is merged in small slices so the login screen never freezes (“Page Unresponsive”), and records that did not change in the cloud are skipped. Also: syncing no longer downloads the whole company store (~15 MB) after every edit — only the records you changed are checked with the cloud before upload, and on a slow internet line the background full sync runs less often (up to every 5 minutes). Old in-browser backup copies are no longer written, so a full browser store stops filling up again. Also in v21.95: the menu-position guard no longer runs three full passes on every screen change (it was the single heaviest job on slow PCs, e.g. Mea's) — it now runs at most once every quarter second.</w:t>
      </w:r>
    </w:p>
    <w:p>
      <w:pPr>
        <w:pStyle w:val="Heading2"/>
      </w:pPr>
      <w:r>
        <w:t>🚑 Storage clean-up works silently (v22.30)</w:t>
      </w:r>
    </w:p>
    <w:p>
      <w:r>
        <w:t>When a computer’s browser store is nearly full, Nexi cleans it by itself (old copies that can be fetched again are removed, big stores are compressed). This used to put a long technical “🚑 Storage rescue …” message over the screen — on the Irrigation Matrix it covered the table and replaced the “saved” message. Now an automatic clean-up shows nothing on screen: the detail is in 🩺 Nexi Health, and Eyal and the System Admin get at most one inbox note per computer a day from it. Pressing 🚑 Clean this computer now in 🩺 Nexi Health still shows the result (“🧹 This computer was cleaned — storage 92% → 61%”). Messages at the bottom right are now at most one short card wide and stay on top of the floating buttons.</w:t>
      </w:r>
    </w:p>
    <w:p>
      <w:pPr>
        <w:pStyle w:val="Heading2"/>
      </w:pPr>
      <w:r>
        <w:t>🚦 Release control, rollback and safe mode (v22.16)</w:t>
      </w:r>
    </w:p>
    <w:p>
      <w:r>
        <w:t>A new Nexi version no longer reaches everybody at once. It goes first to one or two 🚦 trial computers (⚙ TOOLS → 🚦 Release control → “Make this a trial computer”), which open the trial copy of Nexi with the same data. Everyone else stays on the stable version until the trial computers have stayed green in 🩺 Nexi Health for a few hours; then IT makes the trial the new stable version.</w:t>
      </w:r>
    </w:p>
    <w:p>
      <w:r>
        <w:t>If a version blocks work, the owner presses ⏪ “Roll everyone back to the previous version” in 🚦 Release control: within about a minute every computer shows a purple bar and moves to the previous version (by itself after one minute without typing). “Cancel rollback” brings everyone back. If Nexi will not open at all, use Netlify → Deploys → the last good deploy → Publish deploy.</w:t>
      </w:r>
    </w:p>
    <w:p>
      <w:r>
        <w:t>Safe mode: when Nexi is slow or stuck on one computer, click “Nexi slow or stuck? Start in safe mode” under the sign-in box (or add ?safe=1 to the address). Nexi then runs only what it needs to work — sign-in, your data, cloud sync — with background helpers, decorations and clean-ups off and Lite mode on. A green 🛟 SAFE MODE badge shows it; click “leave” to return to normal.</w:t>
      </w:r>
    </w:p>
    <w:p>
      <w:pPr>
        <w:pStyle w:val="Heading2"/>
      </w:pPr>
      <w:r>
        <w:t>Critical alert cards (v21.88)</w:t>
      </w:r>
    </w:p>
    <w:p>
      <w:r>
        <w:t>A red CRITICAL card appears once when a new urgent call or maintenance task is created; 🧹 Clear all closes the whole stack. Before v21.88 Nexi remembered only the last 500 alerts it had shown, so once there were more than 500 calls and tasks the oldest came back as new critical cards. Now an alert is remembered for as long as its call or task exists, so a cleared card does not return.</w:t>
      </w:r>
    </w:p>
    <w:p>
      <w:r>
        <w:t>Since v21.89: a call or task older than 48 hours never pops up as a new alert. A CRITICAL (urgent) call can be closed only by a supervisor (supervisor / manager roles, department heads, Jinky, Dr Amy, Eyal, admins), and only after writing what was done (at least 15 characters); everyone else reports with 💬 Update. Bulk close in My Calls needs a note and leaves critical calls open for non-supervisors.</w:t>
      </w:r>
    </w:p>
    <w:p>
      <w:r>
        <w:t>🔎 Review old critical (N) appears above the alert cards when critical calls have been open more than 7 days: tick the ones no longer present or already fixed, write what was checked / done, and close them as Finalized — the note is saved on every call.</w:t>
      </w:r>
    </w:p>
    <w:p>
      <w:r>
        <w:t>Since v21.90 no more than 3 alert cards are on screen at once; the rest are counted on one “+N more alerts” card that opens My Calls. A computer still running an old version shows the red “Load the new version” bar and, when nobody has touched it for 3 minutes and nothing is being typed, loads the new version by itself.</w:t>
      </w:r>
    </w:p>
    <w:p>
      <w:r>
        <w:t>Since v22.20 alerts make NO sound (owner rule, 9 Oct 2026: “critical — no noise, just blink”): no beep for criticals or warnings, the computer’s pop-up notifications are silent, and Nexi no longer reads new criticals aloud. The red cards still appear and the alert bell still blinks. In 🔔 Notifications the “Play sound” switch is off and greyed.</w:t>
      </w:r>
    </w:p>
    <w:p>
      <w:pPr>
        <w:pStyle w:val="Heading2"/>
      </w:pPr>
      <w:r>
        <w:t>👁 Team follow-up in Nexi Assistant (v21.87)</w:t>
      </w:r>
    </w:p>
    <w:p>
      <w:r>
        <w:t>Nexi Assistant → 👁 Team follow-up is for Eyal, Dr Amy and the System Admin only; everyone else sees a lock. With “All users” selected it lists every active user who has tasks: open, overdue, due today, done in the last 7 days, routines on track and behind, today’s duty score and when they last touched a task. Click a row or pick a name in the ▾ dropdown to open that person.</w:t>
      </w:r>
    </w:p>
    <w:p>
      <w:r>
        <w:t>One person shows: Overdue · Today · Next 7 days (each task with due time, module, status and proof count) · 🔁 Routines — every repeating task with next due date, last done date, misses in the last 30 days and on track / behind · 🧭 Role duties today with their D / L / X codes (Rea, Mea, Edelyn, Joshane, Syra) · Waiting review / blocked · Done in the last 7 days. Click any row to open the task.</w:t>
      </w:r>
    </w:p>
    <w:p>
      <w:pPr>
        <w:pStyle w:val="Heading2"/>
      </w:pPr>
      <w:r>
        <w:t>👥 People &amp; Work (v21.86)</w:t>
      </w:r>
    </w:p>
    <w:p>
      <w:r>
        <w:t>Tasks → 👥 People &amp; Work is the live picture of Rea, Mea, Edelyn, Joshane and Syra. At the top each person has a score ring for today; click a person to open her work queue. “The day” shows one lane per person: every duty is a block at its deadline — grey while still in time, green D, yellow L, red X, purple NA? waiting approval — and a green line shows the time now in Manila. Click any block to open the duty and upload the proof.</w:t>
      </w:r>
    </w:p>
    <w:p>
      <w:r>
        <w:t>Needs your decision lists every missed duty and every NA request of the last 7 days; managers approve or return an NA right there. The work queue has four tabs: Do now, Missed, Waiting NA and Done. The week calendar (v21.92) shows the selected person’s Monday to Sunday: every duty of each day at its time, with a coloured edge for its status (grey still in time, green D, yellow L, red X, purple NA?); click a duty to open it; ‹ › moves a week, future days show the planned duties; today is outlined and Saturday is marked off. Every duty is also a task, so it appears in the 📅 calendars too. The month strip colours each day green (≥95%), amber (85–94%) or red, with Saturdays hatched as off.</w:t>
      </w:r>
    </w:p>
    <w:p>
      <w:r>
        <w:t>Jinky, Dr Amy, Eyal and the admin see all five people; each employee sees only her own lane, queue and month. It refreshes every minute and uses the same duties and scores as the 🧭 Duty board and the 17:45 fail report.</w:t>
      </w:r>
    </w:p>
    <w:p>
      <w:r>
        <w:t>Since v22.28 “manager” means the admin role or exactly the three people the Duty board resolves (Jinky Pagtama, Dr Amy Patdu, Eyal Ben Ari, found by surname first) — another user who happens to be called Amy or Jinky sees only her own card.</w:t>
      </w:r>
    </w:p>
    <w:p>
      <w:pPr>
        <w:pStyle w:val="Heading2"/>
      </w:pPr>
      <w:r>
        <w:t>🧭 Duty board — Rea and Mea role files (v21.80)</w:t>
      </w:r>
    </w:p>
    <w:p>
      <w:r>
        <w:t>Every duty in Rea’s (Accounting · AP · Inventory &amp; SOS recon) and Mea’s (Admin &amp; HR) role files appears on its day as a task that needs a proof to close: daily duties every workday, weekly on their weekday, monthly on their date. Since v21.83 the board also runs Edelyn Nicolas (Compliance, Importations, Immigration, Customer relations — from her JD Rev 0), Joshane (Purchasing, assets, bank and credit-card reconciliation) and Syra Mae Montesa (Logistics — from her own task list since v21.84: harvest report, harvest PO and product builds in SOS, supply requests, GPS and driver time in/out, megabox and crate IN/OUT and Friday counts, fuel, Lalamove, GCash, daily filing, truck permits); Joshane’s file is a draft until Eyal confirms it. Every duty is a task, so it also shows in the 📅 calendars. Nexi Assistant sends each person a 🌅 morning brief at 07:00 (today’s duties with times and proof, plus yesterday’s misses carried over) and Jinky, Dr Amy and Eyal a 🧭 team brief at 07:30. Workdays are Monday to Friday plus Sunday; Saturday is off, so Saturday duties from the files are on Friday, and a monthly date that falls on a Saturday moves to the Friday before — except the 1st, which moves to Sunday the 2nd so it stays in its month (v21.85).</w:t>
      </w:r>
    </w:p>
    <w:p>
      <w:r>
        <w:t>Scoring: D = done with proof by the deadline (1 point) · L = done later the same day (½) · X = not done after the deadline, or done a later day (0) · NA = cancelled as not applicable (not counted). Green ≥95%, amber 85–94%, red below 85%.</w:t>
      </w:r>
    </w:p>
    <w:p>
      <w:r>
        <w:t>30 minutes before a deadline the owner gets a reminder with the proof required; 15 minutes after a missed deadline a red “Missed” alert. Each duty opens with the exact steps from the role file and names its reviewer (Jinky, Dr Amy or Eyal, as in the file’s “Report to” column). A daily duty still missing 2 hours after its deadline is escalated to that reviewer; a weekly or monthly duty one working day late is escalated at 09:00. NA is only a request: the owner cancels the task with a reason, the board shows “NA?”, and it counts as not applicable only when a manager presses ✓ approve NA (↩ return reopens it). A day with no duties shows “No tasks due”, never 0% (v21.82). At 17:45 every workday Jinky, Dr Amy and Eyal get the NEXI FAIL REPORT in their Nexi inbox and by e-mail (company addresses, through nexi-notify), with a ready WhatsApp message; the board also has 📨 Send now and 💬 Share on WhatsApp.</w:t>
      </w:r>
    </w:p>
    <w:p>
      <w:r>
        <w:t>Tasks → 🧭 Duty board: Rea and Mea each see their own day; Jinky, Dr Amy, Eyal and the admin see both, with today’s and the month-to-date score. Rea’s user card carries her mobile +63 917 820 9154 and reag@abapardes.com.ph (v21.81, only where blank). Mea’s Nexi user (meajean, Admin + HR, payroll amounts hidden) is created the first time an admin opens Nexi; the first password shows once on the admin’s Duty board and must be changed at first login.</w:t>
      </w:r>
    </w:p>
    <w:p>
      <w:r>
        <w:t>Since v22.28 that first password is never saved: it stays only in the memory of the admin computer that created Mea’s user, shows on its Duty board until “seen” or the page is reloaded, and any copy an older version had saved in the shared store is wiped the next time any computer opens Nexi. If it was lost, reset Mea’s password from her user card.</w:t>
      </w:r>
    </w:p>
    <w:p>
      <w:pPr>
        <w:pStyle w:val="Heading2"/>
      </w:pPr>
      <w:r>
        <w:t>Creating a task — the three-step wizard (v21.47)</w:t>
      </w:r>
    </w:p>
    <w:p>
      <w:r>
        <w:t>Every desk with a head is a tile — Accounting, Purchasing, Compliance, R&amp;D, Administration, Safety and Meetings included (v21.48). 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r>
        <w:t>(v23.12) Every tile is a small 3-D moving picture of that desk’s work, and the kinds of work have small 3-D badges. A number on a tile is how many of your open tasks are filed there (red = one is late).</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Your own subjects — ➕ Add a subject (v23.12)</w:t>
      </w:r>
    </w:p>
    <w:p>
      <w:r>
        <w:t>When work belongs to something that is not a desk — a seedling nursery, the cold room, visitors — an admin, a department head or a manager adds it as a subject: the last tile in Step 1, ➕ Add a subject. Give it a name (2–28 letters), pick one of 12 pictures (seedling, idea, milestone, goal, documents, talks, world, care, cold, box, solar, visitors) and a colour; the preview shows the tile. Add subject puts it in everyone’s wizard at once and selects it.</w:t>
      </w:r>
    </w:p>
    <w:p>
      <w:r>
        <w:t>A name that already exists is refused, also when only spelling or plural differs (“seedling  NURSERY”, “Seedling nurseries”) or when it is a desk (“Accounting”) — pick that tile instead.</w:t>
      </w:r>
    </w:p>
    <w:p>
      <w:r>
        <w:t>A task filed under a subject shows its name wherever a desk shows: My Day and Team rows, the task editor and repeating work, Team follow-up, Nexi’s Task Board, the Task Tracker (its own line in the module filter), the calendars and the count on its tile.</w:t>
      </w:r>
    </w:p>
    <w:p>
      <w:r>
        <w:t>Only an admin renames, recolours or retires a subject (✎ on its tile). Retiring hides the tile for new tasks; tasks already filed keep its name and picture, and an admin can bring it back. Nothing is deleted; at most 30 subjects.</w:t>
      </w:r>
    </w:p>
    <w:p>
      <w:pPr>
        <w:pStyle w:val="ListNumber"/>
      </w:pPr>
      <w:r>
        <w:t>➕ New task</w:t>
      </w:r>
    </w:p>
    <w:p>
      <w:pPr>
        <w:pStyle w:val="ListNumber"/>
      </w:pPr>
      <w:r>
        <w:t>Step 1 → ➕ Add a subject</w:t>
      </w:r>
    </w:p>
    <w:p>
      <w:pPr>
        <w:pStyle w:val="ListNumber"/>
      </w:pPr>
      <w:r>
        <w:t>Name, picture, colour → Add subject</w:t>
      </w:r>
    </w:p>
    <w:p>
      <w:pPr>
        <w:pStyle w:val="ListNumber"/>
      </w:pPr>
      <w:r>
        <w:t>The new tile is selected → Continue</w:t>
      </w:r>
    </w:p>
    <w:p>
      <w:pPr>
        <w:pStyle w:val="Heading2"/>
      </w:pPr>
      <w:r>
        <w:t>Moving pictures — when they move (v23.12)</w:t>
      </w:r>
    </w:p>
    <w:p>
      <w:r>
        <w:t>While the wizard is open the tiles turn gently and a few at a time play their story; the tile you point at or choose plays it continuously and tilts toward the pointer. With ⚡ Lite on, in Safe mode, with “reduce motion” set on the computer or 🎞 Motion off, the pictures stand still and show exactly the same thing. Nothing moves once the wizard is closed.</w:t>
      </w:r>
    </w:p>
    <w:p>
      <w:pPr>
        <w:pStyle w:val="Heading2"/>
      </w:pPr>
      <w:r>
        <w:t>A task</w:t>
      </w:r>
    </w:p>
    <w:p>
      <w:r>
        <w:t>Title, outcome (what “done” looks like), one owner, module or your own subject,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Evidence files and the customer follow-up 3× a day (v21.74)</w:t>
      </w:r>
    </w:p>
    <w:p>
      <w:r>
        <w:t>Evidence of done can now be a FILE: open the task ▸ Evidence ▸ 📤 File — a photo, PDF or scan (up to 25 MB each, several at once). Whatever you typed in Note becomes its caption. The file is kept in the Nexi cloud Files store and opens again with one click on 📄 in the task. Only the owner, whoever assigned the task, the department head or an admin can add evidence.</w:t>
      </w:r>
    </w:p>
    <w:p>
      <w:r>
        <w:t>Customer tasks (CRM tasks, or tasks linked to a customer) are followed up three times a day: at 09:00, 13:00 and 17:00 Manila Nexi shows every user the customer tasks they own or that are shared with them which are late, due today or due in the next 2 days — one message per time, also kept in the Assistant inbox. Admins see all customer tasks that are not personal. If Nexi was closed, the last missed time is shown once when it opens. With the CRM brief script installed, the same list is e-mailed at 08:00, 12:00 and 16:00.</w:t>
      </w:r>
    </w:p>
    <w:p>
      <w:r>
        <w:t>Tablo Group order start (6 Oct 2026): every row of the action plan is a required step of the task “Tablo Group — order start”, owned by Edelyn (she follows up also the steps Tablo must deliver), shared with Eyal and Dr Amy, each closed only with its evidence. The deadlines are in every calendar; the plan is on the Tablo lead in CRM ▸ Tasks.</w:t>
      </w:r>
    </w:p>
    <w:p>
      <w:pPr>
        <w:pStyle w:val="ListNumber"/>
      </w:pPr>
      <w:r>
        <w:t>✅ Tasks ▸ My Day</w:t>
      </w:r>
    </w:p>
    <w:p>
      <w:pPr>
        <w:pStyle w:val="ListNumber"/>
      </w:pPr>
      <w:r>
        <w:t>Open the task</w:t>
      </w:r>
    </w:p>
    <w:p>
      <w:pPr>
        <w:pStyle w:val="ListNumber"/>
      </w:pPr>
      <w:r>
        <w:t>Evidence ▸ type a note ▸ 📤 File</w:t>
      </w:r>
    </w:p>
    <w:p>
      <w:pPr>
        <w:pStyle w:val="ListNumber"/>
      </w:pPr>
      <w:r>
        <w:t>Pick the photo / PDF</w:t>
      </w:r>
    </w:p>
    <w:p>
      <w:pPr>
        <w:pStyle w:val="ListNumber"/>
      </w:pPr>
      <w:r>
        <w:t>✓ Done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 Tasks created from 🚨 Escalation are not listed again as escalated items — they are the follow-up of an item already there.</w:t>
      </w:r>
    </w:p>
    <w:p>
      <w:r>
        <w:br w:type="page"/>
      </w:r>
    </w:p>
    <w:p>
      <w:pPr>
        <w:pStyle w:val="Heading1"/>
      </w:pPr>
      <w:r>
        <w:t>📅 Every module’s calendar — tasks and reminders</w:t>
      </w:r>
    </w:p>
    <w:p>
      <w:r>
        <w:rPr>
          <w:color w:val="556660"/>
          <w:sz w:val="19"/>
        </w:rPr>
        <w:t>Added 27 Sep 2026 · v21.15 — Updated 14 Oct 2026 · v23.12</w:t>
      </w:r>
    </w:p>
    <w:p>
      <w:r>
        <w:rPr>
          <w:i/>
        </w:rPr>
        <w:t>For: Everyone</w:t>
      </w:r>
    </w:p>
    <w:p>
      <w:r>
        <w:t>Each module has its own 📅 Calendar at the end of its menu: tasks, reminders, meetings and deadlines, with who it is for and when Nexi reminds.</w:t>
      </w:r>
    </w:p>
    <w:p>
      <w:pPr>
        <w:pStyle w:val="Heading2"/>
      </w:pPr>
      <w:r>
        <w:t>Day · Week · Month · Year, in colour (v21.93)</w:t>
      </w:r>
    </w:p>
    <w:p>
      <w:r>
        <w:t>Every module calendar and the main 📅 Calendar use one look. Choose 1 Day, Week, Month or Year at the top; ‹ › moves one period, Today jumps back. Each module has its own colour — the legend shows how many items each has; click a module in the legend to hide or show it. The filter shows All, Open, Late or Done, and 🔎 searches titles, notes and people. Above the calendar a strip counts the items, done, open and late in the period shown.</w:t>
      </w:r>
    </w:p>
    <w:p>
      <w:r>
        <w:t>Drill down: in Year, click a month name to open that month or a day square to open that day (squares are coloured by how busy the day is); in Month, click the day number or “+N more” to open the day; in Week, click a day header. The breadcrumb (2026 › Oct › week of 10-12 › Tue 13) walks back up. Day shows every item as a large card with time, notes, person, module and late / done. Click any item to open it; in a module calendar, clicking an empty space on a day still adds a task or reminder on that date. Late items have a red outline, done items are faded.</w:t>
      </w:r>
    </w:p>
    <w:p>
      <w:r>
        <w:t>A task under your own subject (v23.12) shows in the Tasks calendar and the main calendar with the subject’s name and colour in the legend.</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Tasks that come from the production checklist (v22.90)</w:t>
      </w:r>
    </w:p>
    <w:p>
      <w:r>
        <w:t>A plan saved on a warning or critical in the 📄 Daily Production Report becomes one task here: the owner is the person named in WHO, the due date and time are BY WHEN, and the link opens that day’s report. A critical plan needs a note of what was done before ✓ Done is accepted, and only a supervisor, a head or an admin closes it. Editing the plan on the report edits this task; it never creates a second one.</w:t>
      </w:r>
    </w:p>
    <w:p>
      <w:pPr>
        <w:pStyle w:val="Heading2"/>
      </w:pPr>
      <w:r>
        <w:t>Tasks that come from 🚨 Escalation (v23.04)</w:t>
      </w:r>
    </w:p>
    <w:p>
      <w:r>
        <w:t>A plan saved on an escalated item (Overview ▸ 🚨 Escalation) becomes one task here: the owner is the RESPONSIBLE person, the due date is the FOLLOW-UP date, and the link opens the escalation screen at that row. A critical needs a note of what was done before ✓ Done. Closing the item on the escalation screen closes or cancels this task too.</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color w:val="556660"/>
          <w:sz w:val="19"/>
        </w:rPr>
        <w:t>Added 27 Sep 2026 · v21.18 — Updated 27 Sep 2026 · v21.18</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color w:val="556660"/>
          <w:sz w:val="19"/>
        </w:rPr>
        <w:t>Added 27 Sep 2026 · v21.18 — Updated 27 Sep 2026 · v21.18</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color w:val="556660"/>
          <w:sz w:val="19"/>
        </w:rPr>
        <w:t>Added 27 Sep 2026 · v21.18 — Updated 27 Sep 2026 · v21.18</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color w:val="556660"/>
          <w:sz w:val="19"/>
        </w:rPr>
        <w:t>Added 27 Sep 2026 · v21.13 — Updated 28 Sep 2026 · v21.20</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color w:val="556660"/>
          <w:sz w:val="19"/>
        </w:rPr>
        <w:t>Added 26 Sep 2026 · v21.08 — Updated 26 Sep 2026 · v21.11</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color w:val="556660"/>
          <w:sz w:val="19"/>
        </w:rPr>
        <w:t>Added 18 Sep 2026 · v20.82 — Updated 10 Oct 2026 · v22.28</w:t>
      </w:r>
    </w:p>
    <w:p>
      <w:r>
        <w:rPr>
          <w:i/>
        </w:rPr>
        <w:t>For: Edelyn · CEA · Eyal</w:t>
      </w:r>
    </w:p>
    <w:p>
      <w:r>
        <w:t>The register of every license, permit and certificate — including the ones that never expire.</w:t>
      </w:r>
    </w:p>
    <w:p>
      <w:pPr>
        <w:pStyle w:val="Heading2"/>
      </w:pPr>
      <w:r>
        <w:t>Renewal lead time (v22.28)</w:t>
      </w:r>
    </w:p>
    <w:p>
      <w:r>
        <w:t>A renewal case opens at least 30 days before the expiry date (Eyal: apply 1–3 months before). An empty lead box means 90 days; 0 or 10 is read as 30.</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color w:val="556660"/>
          <w:sz w:val="19"/>
        </w:rPr>
        <w:t>Added 13 Sep 2026 · v19.93 — Updated 14 Oct 2026 · v23.16</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lists what escalated — each item with its own decision: what will be done, who is responsible, when to follow up.</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 Escalation — one decision on every item (v23.04)</w:t>
      </w:r>
    </w:p>
    <w:p>
      <w:r>
        <w:t>Overview ▸ 🚨 Escalation lists every item that stayed open too long — a critical after 1 day, a warning after 2, an info after 5: open issues, maintenance tasks and calls, CRM follow-ups and team tasks. Each row carries its own decision, set on one line: ACTION · RESPONSIBLE · FOLLOW-UP · NOTE, then 💾 Save.</w:t>
      </w:r>
    </w:p>
    <w:p>
      <w:r>
        <w:t>ACTION is a drop box of what fits that item — a pool reading offers the dose, the water, the meter; a camera offers restart, an IT call, the vendor; a CRM follow-up offers a call, the quotation, a sample, a meeting — and the same choices on every row: 🚫 Not relevant — close, ✅ Already done — close, 👤 Reassign to…, 📅 Postpone to…, ✏️ Other… (write it).</w:t>
      </w:r>
    </w:p>
    <w:p>
      <w:r>
        <w:t>RESPONSIBLE lists the active Nexi users: the item’s department first (its head, its team), then supervisors and heads, then everyone else. FOLLOW-UP is filled in for you: tomorrow for a critical, in 3 days otherwise. After Save the row shows the plan — action, responsible, follow-up, who saved it and when.</w:t>
      </w:r>
    </w:p>
    <w:p>
      <w:pPr>
        <w:pStyle w:val="Heading2"/>
      </w:pPr>
      <w:r>
        <w:t>Closing what is not relevant</w:t>
      </w:r>
    </w:p>
    <w:p>
      <w:r>
        <w:t>🚫 Not relevant — close takes the item off 🚨 Escalation and off every escalation count — the Task Tracker, the Critical Summary tile, the CEO import — on every computer, for good. Write why in the NOTE (a critical needs at least 15 characters). The record itself stays as it is in its module; nothing is deleted.</w:t>
      </w:r>
    </w:p>
    <w:p>
      <w:r>
        <w:t>✅ Already done — close does the same and also closes the record where it lives: the issue goes to resolved (waiting for approval), the maintenance task to done, the CRM follow-up to done, the task to done. A critical needs at least 15 characters of what was done.</w:t>
      </w:r>
    </w:p>
    <w:p>
      <w:r>
        <w:t>Changed your mind? ↩ Undo stays on the screen for 10 seconds — nothing changes in the module before then. Later, the ✅ Closed filter lists every closed item with who closed it, when and why; ↩ Reopen puts a not-relevant item back.</w:t>
      </w:r>
    </w:p>
    <w:p>
      <w:r>
        <w:t>A new alarm of the same kind — the same pool and reading on another day — is not hidden: it comes back marked ↺ Repeat with Not relevant already picked, so one tap closes it again.</w:t>
      </w:r>
    </w:p>
    <w:p>
      <w:r>
        <w:rPr>
          <w:b/>
        </w:rPr>
        <w:t xml:space="preserve">WHO CAN CLOSE — </w:t>
      </w:r>
      <w:r>
        <w:t>Not relevant: a supervisor, the department head or an admin. Already done: also the responsible person and the item’s owner. A critical: a supervisor, the department head or an admin, with a note.</w:t>
      </w:r>
    </w:p>
    <w:p>
      <w:pPr>
        <w:pStyle w:val="Heading2"/>
      </w:pPr>
      <w:r>
        <w:t>Plans, follow-ups and reminders</w:t>
      </w:r>
    </w:p>
    <w:p>
      <w:r>
        <w:t>Any other action keeps the item on the list with its plan and creates ONE task for the responsible person (Tasks ▸ 📋 My Day and the module’s 📅 Calendar), linked back to this screen. Saving again changes the same task; it never makes a second one. On a team task the plan works on that task itself: Reassign changes its owner, Postpone its due date.</w:t>
      </w:r>
    </w:p>
    <w:p>
      <w:r>
        <w:t>The responsible person gets one note in 🧭 My Day when the item is assigned to them, and the usual task reminders (the day before, on the day, one day late). When the follow-up date passes and the task is not done, the row turns ⏰ OVERDUE and Nexi reminds that person once a day — one note listing all their overdue items and a pop-up when they open Nexi — until the task is done. These reminders are inside Nexi; this screen sends no e-mail.</w:t>
      </w:r>
    </w:p>
    <w:p>
      <w:r>
        <w:t>When the follow-up task is done but the item is still open in its module, the row comes back to 🆕 Needs action with “follow-up done by …” — close it (✅ Already done) or plan the next step.</w:t>
      </w:r>
    </w:p>
    <w:p>
      <w:pPr>
        <w:pStyle w:val="Heading2"/>
      </w:pPr>
      <w:r>
        <w:t>Filters, counts and many rows at once</w:t>
      </w:r>
    </w:p>
    <w:p>
      <w:r>
        <w:t>The chips on top filter the list: All open · 🆕 Needs action (no plan yet) · 📌 Planned · ⏰ Overdue · ✅ Closed. The tiles (escalated, critical, warning, info, 15+ days, modules) and the By responsible and By module panels follow the filter; a click on a module keeps only that module, a click on a tile only that severity.</w:t>
      </w:r>
    </w:p>
    <w:p>
      <w:r>
        <w:t>Tick rows (or ☐ Select all shown), pick one action, responsible, follow-up and note in the bar that appears, and 💾 Apply — for example, close 20 old alerts as not relevant at once. Rows you may not act on are skipped and counted. Already done works on up to 20 rows at a time.</w:t>
      </w:r>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 Memos on the Daily Summary (v23.16)</w:t>
      </w:r>
    </w:p>
    <w:p>
      <w:r>
        <w:t>For HR, the payroll people and the greenhouse supervisors, the Daily Summary Report shows a 📋 card with the memos dated on the report’s day: how many, of which type, and how many still wait for approval — counts only, never pesos. 📅 Open Memos of the day → shows the full report. A supervisor sees only his greenhouses’ memos; other users do not see the card.</w:t>
      </w:r>
    </w:p>
    <w:p>
      <w:pPr>
        <w:pStyle w:val="Heading2"/>
      </w:pPr>
      <w:r>
        <w:t>What to do with what you find</w:t>
      </w:r>
    </w:p>
    <w:p>
      <w:r>
        <w:t>Decide on 🚨 Escalation: every escalated item gets an action, a responsible person and a follow-up date — or is closed as not relevant. To fix the record itself, open its module (↗ Open on the row) or raise a call from the header so it lands with the right team.</w:t>
      </w:r>
    </w:p>
    <w:p>
      <w:r>
        <w:br w:type="page"/>
      </w:r>
    </w:p>
    <w:p>
      <w:pPr>
        <w:pStyle w:val="Heading1"/>
      </w:pPr>
      <w:r>
        <w:t>🌱 Production</w:t>
      </w:r>
    </w:p>
    <w:p>
      <w:r>
        <w:rPr>
          <w:color w:val="556660"/>
          <w:sz w:val="19"/>
        </w:rPr>
        <w:t>Added 13 Sep 2026 · v19.93 — Updated 14 Oct 2026 · v23.16</w:t>
      </w:r>
    </w:p>
    <w:p>
      <w:r>
        <w:rPr>
          <w:i/>
        </w:rPr>
        <w:t>For: Supervisors · growers · Dr Amy</w:t>
      </w:r>
    </w:p>
    <w:p>
      <w:r>
        <w:t>The daily checklist across the greenhouses, the recurring cleaning tasks, seed studies and the seedling plan.</w:t>
      </w:r>
    </w:p>
    <w:p>
      <w:pPr>
        <w:pStyle w:val="Heading2"/>
      </w:pPr>
      <w:r>
        <w:t>The screens are pictures now (v22.98)</w:t>
      </w:r>
    </w:p>
    <w:p>
      <w:r>
        <w:t>Dashboard, 🖥 Wall View and the 🧠 cockpit draw every greenhouse as its own 3-D picture — the same style as the Pool card in Irrigation. Nothing on a picture is invented: the rows with water are the lines in use from the plant census, the size of the lettuce is the crop day against the variety’s maturity from the planting log, the roof light and the glow on the ground are today’s checklist (red = a critical, amber = a warning, green = all ticked, grey = not reported yet), the fans turn unless a fan part is flagged (then they stop with a red ring), the tray top-right is this week’s seedling plan, and the pool is the 08:00 reading against the daily target — “?” means no reading today.</w:t>
      </w:r>
    </w:p>
    <w:p>
      <w:r>
        <w:t>The Dashboard opens with THE FARM TODAY: all 14 houses on one screen — GH1 to GH10, the PRJ11 / PRJ12 racks and the GH15 / GH16 building sites, seven to a row on an office monitor (two to a row on a phone). Each card is its own small moving picture with the name, the checklist % and its bar, the status in words (Critical / Attention / In progress / All clear / Not reported) with the number of criticals ✕ and warnings !, 📞 open calls, the crop and its day, and the pool’s 08:00 level against the target. The coloured line on top of a card is its status. The chips next to the title count the houses in each status. The old plain list is still there, folded, under the farm.</w:t>
      </w:r>
    </w:p>
    <w:p>
      <w:r>
        <w:t>⛶ Full screen (next to the title) fills the whole monitor with the farm — no menu, no header — for the office TV or a meeting; the cards then also show EC and pH. Esc or ✕ Exit full screen brings it back; tapping a house also leaves full screen and opens its detail.</w:t>
      </w:r>
    </w:p>
    <w:p>
      <w:r>
        <w:t>The six numbers below the farm are the same numbers as before, each with its picture: a ring for the checklist, a lamp for warnings and for criticals (it only pulses when the count is above zero), five pipe ends for NFT pipes clean, a tray for seedlings. Tap a greenhouse to open its detail; tap a tile in the status matrix to open that checklist.</w:t>
      </w:r>
    </w:p>
    <w:p>
      <w:r>
        <w:t>Checklist shows the greenhouse you are on as an NFT line cut open — plug, plant, roots in the film and the pool at the end. Seedling Plan shows the week’s tray filling with the lines done. The Supervisor Daily Report and the matrices keep every cell where it was; they are only easier to read.</w:t>
      </w:r>
    </w:p>
    <w:p>
      <w:pPr>
        <w:pStyle w:val="ListNumber"/>
      </w:pPr>
      <w:r>
        <w:t>🎞 at the top of a Pool card sets the motion for Production too — one switch for both: Auto (still when ⚡ Lite is on), Settle (moves for a few seconds after a change), Always (keeps moving, the default), Off (always still). It is per computer.</w:t>
      </w:r>
    </w:p>
    <w:p>
      <w:pPr>
        <w:pStyle w:val="ListNumber"/>
      </w:pPr>
      <w:r>
        <w:t>With motion off, in Safe mode, or when the computer asks for reduced motion, the picture is the same picture standing still — the water at its level, the fans at rest. Nothing is hidden.</w:t>
      </w:r>
    </w:p>
    <w:p>
      <w:pPr>
        <w:pStyle w:val="ListNumber"/>
      </w:pPr>
      <w:r>
        <w:t>A slow computer: set 🎞 to Auto or Off, or ⚡ Lite ON. The numbers never change.</w:t>
      </w:r>
    </w:p>
    <w:p>
      <w:r>
        <w:rPr>
          <w:b/>
        </w:rPr>
        <w:t xml:space="preserve">A GREY HOUSE IS NOT A FAULT — </w:t>
      </w:r>
      <w:r>
        <w:t>A greenhouse with no checklist entry today draws grey, with empty rows when the plant census for it is empty and small seedlings when there is no planting-log entry. Fill the census and the log once and the picture fills in by itself.</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Today across the farm: first THE FARM TODAY — all 14 houses on one screen, each its own moving picture (tap it; ⛶ Full screen fills the monitor, Esc returns) — then the six numbers as pictures, the status matrix as lit tiles, one open-calls list and the recurring tasks in one block.</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with its action plan — what will be done, who does it, by when, and how — and whether it is done.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GH Analytics</w:t>
            </w:r>
          </w:p>
        </w:tc>
        <w:tc>
          <w:tcPr>
            <w:tcW w:type="dxa" w:w="4320"/>
          </w:tcPr>
          <w:p>
            <w:r>
              <w:t>Per greenhouse: checklist issues, daily reports, memos and the 👷 memo scorecard per person, over any period, with a drill-down on every graph.</w:t>
            </w:r>
          </w:p>
        </w:tc>
      </w:tr>
      <w:tr>
        <w:tc>
          <w:tcPr>
            <w:tcW w:type="dxa" w:w="4320"/>
          </w:tcPr>
          <w:p>
            <w:r>
              <w:t>🖥 Wall View</w:t>
            </w:r>
          </w:p>
        </w:tc>
        <w:tc>
          <w:tcPr>
            <w:tcW w:type="dxa" w:w="4320"/>
          </w:tcPr>
          <w:p>
            <w:r>
              <w:t>The big-monitor version: the same greenhouse pictures five across, large names, only the chips that need action; refreshes every 30 s; Esc leaves.</w:t>
            </w:r>
          </w:p>
        </w:tc>
      </w:tr>
    </w:tbl>
    <w:p/>
    <w:p>
      <w:pPr>
        <w:pStyle w:val="Heading2"/>
      </w:pPr>
      <w:r>
        <w:t>👷 Memo scorecard — plus and minus per person (v23.10)</w:t>
      </w:r>
    </w:p>
    <w:p>
      <w:r>
        <w:t>GH Analytics → 👷 Employee scorecards counts each memo the way payroll pays it (Eyal, 13 Oct 2026: “how come Eder not getting the minus just the plus?”). A GH memo is ✅ or ❌ by GOOD or BAD; an individual (HR) memo is ❌ and a minus when its amount is negative or it is marked BAD. Before, a −₱500 memo left on GOOD showed as ✅ +₱500 while payroll deducted ₱500.</w:t>
      </w:r>
    </w:p>
    <w:p>
      <w:r>
        <w:t>✅ good, ❌ bad and Net ₱ count only memos with the FINAL approval — what payroll pays. ⏳ shows memos still waiting for Jinky or for Dr Amy / Eyal, with the pesos they would move. Drafts, returned and rejected memos are not counted. 🚧 warnings are counted apart and move ₱0.</w:t>
      </w:r>
    </w:p>
    <w:p>
      <w:r>
        <w:t>Rows are per person (by employee, not by how the name is spelled). With a greenhouse picked, a person’s individual memos still count when they work in or supervise that greenhouse. Click a person to see each memo: date, GH, plus or minus, pesos and status.</w:t>
      </w:r>
    </w:p>
    <w:p>
      <w:r>
        <w:rPr>
          <w:b/>
        </w:rPr>
        <w:t xml:space="preserve">PAYROLL NEVER NETS MEMOS — </w:t>
      </w:r>
      <w:r>
        <w:t>Payroll pays every final-approved memo as its own plus or minus line; Net here is just the pluses minus the minuses. One individual memo that already nets several commendations and reprimands is one line with its net figure — write separate memos if each one should show.</w:t>
      </w:r>
    </w:p>
    <w:p>
      <w:pPr>
        <w:pStyle w:val="Heading2"/>
      </w:pPr>
      <w:r>
        <w:t>Every warning and critical gets a plan — what, who, by when, how (v22.90)</w:t>
      </w:r>
    </w:p>
    <w:p>
      <w:r>
        <w:t>A ⚠ or ✕ is not finished when it is flagged. Each one now carries an ACTION PLAN with four parts: WHAT will be done, WHO does it, BY WHEN, and HOW. You fill it from the 📄 Daily Production Report (press ✎ on the row), from 🩺 Problems &amp; Actions, or from a greenhouse card on the Wall. It is the same plan wherever you look.</w:t>
      </w:r>
    </w:p>
    <w:p>
      <w:pPr>
        <w:pStyle w:val="ListNumber"/>
      </w:pPr>
      <w:r>
        <w:t>Press ✎ on the row. WHAT offers the actions that fit THAT item — mildew offers spraying, isolating the table, removing the plants; low flow offers opening the valve, cleaning the black hose, checking the pump; a fan offers the maintenance call. "Other…" lets you type your own.</w:t>
      </w:r>
    </w:p>
    <w:p>
      <w:pPr>
        <w:pStyle w:val="ListNumber"/>
      </w:pPr>
      <w:r>
        <w:t>WHO lists the people of that greenhouse first, then the supervisors and heads, then Maintenance and the rest of Production. Only active people are offered.</w:t>
      </w:r>
    </w:p>
    <w:p>
      <w:pPr>
        <w:pStyle w:val="ListNumber"/>
      </w:pPr>
      <w:r>
        <w:t>BY WHEN is set for you: a critical is due in 2 hours, a warning by 17:00 today (or 17:00 the next working day after 15:00). Change it if you must.</w:t>
      </w:r>
    </w:p>
    <w:p>
      <w:pPr>
        <w:pStyle w:val="ListNumber"/>
      </w:pPr>
      <w:r>
        <w:t>HOW is written for you from the action and the SOP (its code is shown). Add the table numbers, the dose, anything the person needs.</w:t>
      </w:r>
    </w:p>
    <w:p>
      <w:pPr>
        <w:pStyle w:val="ListNumber"/>
      </w:pPr>
      <w:r>
        <w:t>Press 💾 Save plan. Nexi makes ONE task for that person with the due date and a link back to the report row; it appears in their Tasks ▸ My Day, their inbox and the Production calendar. Saving again changes the same task — it never makes a second one.</w:t>
      </w:r>
    </w:p>
    <w:p>
      <w:pPr>
        <w:pStyle w:val="ListNumber"/>
      </w:pPr>
      <w:r>
        <w:t>When it is done, press ✓ Done on the row. For a critical you must write what was done, and only a supervisor, a department head or an admin can close it. The report then reads “Done · name · time”.</w:t>
      </w:r>
    </w:p>
    <w:p>
      <w:r>
        <w:rPr>
          <w:b/>
        </w:rPr>
        <w:t xml:space="preserve">NO ACTION YET IS THE LINE TO FIX FIRST — </w:t>
      </w:r>
      <w:r>
        <w:t>A critical with no plan is printed in red as NO ACTION YET on the report and counted in its heading. Nothing was lost — nobody has said yet what will be done. Print, PDF and Excel carry the five columns Action · Who · When · How · Status, so the plan leaves the building with the report.</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r>
        <w:t>The plan travels with the problem. A warning or critical still open tomorrow arrives with the same plan, the same person and the same task — marked “carried from” the day it was first flagged. A finished plan is not carried: if the problem is back, it needs a new decision.</w:t>
      </w:r>
    </w:p>
    <w:p>
      <w:pPr>
        <w:pStyle w:val="Heading2"/>
      </w:pPr>
      <w:r>
        <w:t>📄 The Daily Production Report</w:t>
      </w:r>
    </w:p>
    <w:p>
      <w:r>
        <w:t>Press 📄 Report at the top of the checklist. The report shows every facility, every flagged item with its location and note, and from v22.90 the action plan on each one: Action · Who · When · How · Status. Big Fans problems, NFT pipes not cleaned, seedlings and any custom item carry a plan too.</w:t>
      </w:r>
    </w:p>
    <w:p>
      <w:r>
        <w:t>Print, PDF and Excel print the plan as text. A report opened from History (a past day) shows the plans as they were on that day with the status of the task now — read-only; an admin can still correct it.</w:t>
      </w:r>
    </w:p>
    <w:p>
      <w:r>
        <w:rPr>
          <w:b/>
        </w:rPr>
        <w:t xml:space="preserve">WHO MAY DO WHAT — </w:t>
      </w:r>
      <w:r>
        <w:t>Anyone who can edit the checklist can assign a plan. A warning is closed by its owner; a critical is closed by a supervisor, a department head or an admin, after writing what was done. Accounting and view-only users read the plan but cannot change it.</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 Memos of your greenhouses (v23.16)</w:t>
      </w:r>
    </w:p>
    <w:p>
      <w:r>
        <w:t>A supervisor connected to greenhouses (⚙ Memo rates → supervisors) opens 📅 Memos of the day from the 📋 card on the 🌅 Daily Summary Report: every memo of his greenhouses on that day, with the reasons, the people, the photos and the approval steps — without peso amounts. 🖨 Print and 📊 Excel give the same, also without pesos.</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color w:val="556660"/>
          <w:sz w:val="19"/>
        </w:rPr>
        <w:t>Added 13 Sep 2026 · v19.93 — Updated 13 Oct 2026 · v22.96</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ListNumber"/>
      </w:pPr>
      <w:r>
        <w:t>Before 10:00: ❄ Daily — Cold storage temperature (°C) at the top of ✅ Monitoring Checklist, one line per cold room (see ❄ Cold storage below).</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Cold storage</w:t>
            </w:r>
          </w:p>
        </w:tc>
        <w:tc>
          <w:tcPr>
            <w:tcW w:type="dxa" w:w="4320"/>
          </w:tcPr>
          <w:p>
            <w:r>
              <w:t>One card per cold room: thermometer, temperature now (📡 online / ✍ hand), the last 24 hours, today’s daily check and any alarm. Also under Packaging.</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 Cold storage — daily temperature and the Elitech online reading (v22.96, Eyal 13 Oct)</w:t>
      </w:r>
    </w:p>
    <w:p>
      <w:r>
        <w:t>The cold rooms in the packing house (Cold storage 1 and Cold storage 2) keep the harvested lettuce until delivery. Their temperature is checked every day on Maintenance → ✅ Monitoring Checklist → ❄ Daily — Cold storage temperature (°C), one line per room, before 10:00. After 10:00 a room not checked today shows ⏰ OVERDUE (amber) on the checklist, on ❄ Cold storage and on the Maintenance cockpit.</w:t>
      </w:r>
    </w:p>
    <w:p>
      <w:r>
        <w:t>When the room’s Elitech controller is connected and its online reading is at most 30 minutes old, the line shows it (“📡 online 09:41 · 5.6 °C”): look at the controller display and press ✓ Confirm — one tap. If the display shows something else, press ✍ type instead and type what the display shows; Nexi notes when the two differ by 1 °C or more (check the probe). Without a fresh online reading you type the display, for example 5.6.</w:t>
      </w:r>
    </w:p>
    <w:p>
      <w:r>
        <w:t>Maintenance → ❄ Cold storage (also Packaging → ❄ Cold storage) shows one card per room: a thermometer with the 4–8 °C band drawn, the temperature now, where it came from (📡 online · ✍ hand) and when, the last 24 hours, today’s daily check and any open alarm. “⏳ stale” means the online reading is older than 30 minutes. Until the controller is connected the card says “Not connected yet — readings are typed on the daily checklist”; Nexi never shows a value nobody measured.</w:t>
      </w:r>
    </w:p>
    <w:p>
      <w:r>
        <w:t>A WARNING (below 4.0 or above 8.0 °C) turns the line, the card and the cockpit amber and sends a Nexi inbox notice to the head of Maintenance. A CRITICAL (below 2.0 or above 12.0 °C) opens ONE urgent Maintenance call, one task and one issue for that room and day — the same ones on every computer, never twice — and sends a notice to the head of Maintenance and to the owner; the red card pops for Maintenance. If it is still critical 60 minutes later the call is marked escalated and both are told again.</w:t>
      </w:r>
    </w:p>
    <w:p>
      <w:r>
        <w:t>The call closes by itself after two readings in a row are back inside 4.0–8.0 °C (typed or online). A reading between 8 and 12 (or 2 and 4) does not close it. After a repair add readings with ✍ Add a reading on the room’s card, a few minutes apart (a reading typed again within 5 minutes corrects the last one). If it goes critical again the same day, the same call re-opens.</w:t>
      </w:r>
    </w:p>
    <w:p>
      <w:r>
        <w:t>Online readings: until Elitech sends its API document they come from the Elitech ALARM e-mails (the bridge reads them in the nexi mailbox every 15 minutes) — a room inside its alarm limits sends nothing and its card shows ⏳ stale. The typed daily check is the daily reading.</w:t>
      </w:r>
    </w:p>
    <w:p>
      <w:r>
        <w:t>The limits (2 / 4 / 8 / 12 °C), the due time (10:00), the rooms and the online feed are in ❄ Cold storage → ⚙ Settings — only an admin changes them. The feed token is pasted on ONE computer in the maintenance office and stays there (never synced, never shown again). In safe mode the online feed pauses; the daily check still works. 🩺 Nexi Health shows “❄ Cold rooms: N of M live”.</w:t>
      </w:r>
    </w:p>
    <w:p>
      <w:pPr>
        <w:pStyle w:val="ListNumber"/>
      </w:pPr>
      <w:r>
        <w:t>Before 10:00 open Maintenance → ✅ Monitoring Checklist; the ❄ Daily box is at the top.</w:t>
      </w:r>
    </w:p>
    <w:p>
      <w:pPr>
        <w:pStyle w:val="ListNumber"/>
      </w:pPr>
      <w:r>
        <w:t>For each cold room read the controller display.</w:t>
      </w:r>
    </w:p>
    <w:p>
      <w:pPr>
        <w:pStyle w:val="ListNumber"/>
      </w:pPr>
      <w:r>
        <w:t>If the line shows 📡 online with the same value, press ✓ Confirm. Otherwise type the display (for example 5.6) and press 💾 Save.</w:t>
      </w:r>
    </w:p>
    <w:p>
      <w:pPr>
        <w:pStyle w:val="ListNumber"/>
      </w:pPr>
      <w:r>
        <w:t>Amber or red? Check the door, the controller setpoint, the defrost and the compressor; red opens a call — work it from 📞 Open Calls.</w:t>
      </w:r>
    </w:p>
    <w:p>
      <w:pPr>
        <w:pStyle w:val="ListNumber"/>
      </w:pPr>
      <w:r>
        <w:t>Once a week compare the display with a calibrated hand thermometer; tell IT if they differ by more than 0.5 °C.</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Temperature</w:t>
            </w:r>
          </w:p>
        </w:tc>
        <w:tc>
          <w:tcPr>
            <w:tcW w:type="dxa" w:w="2880"/>
          </w:tcPr>
          <w:p>
            <w:r>
              <w:rPr>
                <w:b/>
              </w:rPr>
              <w:t>Status</w:t>
            </w:r>
          </w:p>
        </w:tc>
        <w:tc>
          <w:tcPr>
            <w:tcW w:type="dxa" w:w="2880"/>
          </w:tcPr>
          <w:p>
            <w:r>
              <w:rPr>
                <w:b/>
              </w:rPr>
              <w:t>What Nexi does</w:t>
            </w:r>
          </w:p>
        </w:tc>
      </w:tr>
      <w:tr>
        <w:tc>
          <w:tcPr>
            <w:tcW w:type="dxa" w:w="2880"/>
          </w:tcPr>
          <w:p>
            <w:r>
              <w:t>4.0 to 8.0 °C (4.0 and 8.0 included)</w:t>
            </w:r>
          </w:p>
        </w:tc>
        <w:tc>
          <w:tcPr>
            <w:tcW w:type="dxa" w:w="2880"/>
          </w:tcPr>
          <w:p>
            <w:r>
              <w:t>✓ OK</w:t>
            </w:r>
          </w:p>
        </w:tc>
        <w:tc>
          <w:tcPr>
            <w:tcW w:type="dxa" w:w="2880"/>
          </w:tcPr>
          <w:p>
            <w:r>
              <w:t>Green. Nothing else.</w:t>
            </w:r>
          </w:p>
        </w:tc>
      </w:tr>
      <w:tr>
        <w:tc>
          <w:tcPr>
            <w:tcW w:type="dxa" w:w="2880"/>
          </w:tcPr>
          <w:p>
            <w:r>
              <w:t>below 4.0 or above 8.0 (2.0 and 12.0 included)</w:t>
            </w:r>
          </w:p>
        </w:tc>
        <w:tc>
          <w:tcPr>
            <w:tcW w:type="dxa" w:w="2880"/>
          </w:tcPr>
          <w:p>
            <w:r>
              <w:t>⚠ WARNING</w:t>
            </w:r>
          </w:p>
        </w:tc>
        <w:tc>
          <w:tcPr>
            <w:tcW w:type="dxa" w:w="2880"/>
          </w:tcPr>
          <w:p>
            <w:r>
              <w:t>Amber on the checklist, the card and the cockpit; a notice to the head of Maintenance.</w:t>
            </w:r>
          </w:p>
        </w:tc>
      </w:tr>
      <w:tr>
        <w:tc>
          <w:tcPr>
            <w:tcW w:type="dxa" w:w="2880"/>
          </w:tcPr>
          <w:p>
            <w:r>
              <w:t>below 2.0 or above 12.0</w:t>
            </w:r>
          </w:p>
        </w:tc>
        <w:tc>
          <w:tcPr>
            <w:tcW w:type="dxa" w:w="2880"/>
          </w:tcPr>
          <w:p>
            <w:r>
              <w:t>✕ CRITICAL</w:t>
            </w:r>
          </w:p>
        </w:tc>
        <w:tc>
          <w:tcPr>
            <w:tcW w:type="dxa" w:w="2880"/>
          </w:tcPr>
          <w:p>
            <w:r>
              <w:t>One urgent Maintenance call + task + issue per room and day; notices to the head of Maintenance and the owner; red card; escalated after 60 minutes; closes after two readings back inside 4–8 °C.</w:t>
            </w:r>
          </w:p>
        </w:tc>
      </w:tr>
    </w:tbl>
    <w:p/>
    <w:p>
      <w:r>
        <w:rPr>
          <w:b/>
        </w:rPr>
        <w:t xml:space="preserve">A SILENT ROOM IS NOT A FINE ROOM — </w:t>
      </w:r>
      <w:r>
        <w:t>Until the Elitech API is connected, online readings arrive only when the controller sends an alarm e-mail. The typed daily check is what proves the room was checked. At night the Elitech app’s own alarm (phone push and e-mail) is the first warning — keep it switched on.</w:t>
      </w:r>
    </w:p>
    <w:p>
      <w:pPr>
        <w:pStyle w:val="Heading2"/>
      </w:pPr>
      <w:r>
        <w:t>❄ Connecting the Elitech controller — owner / IT checklist (v22.96)</w:t>
      </w:r>
    </w:p>
    <w:p>
      <w:r>
        <w:t>The new cold-room control box (blue lid, DELIXI 32 A breaker QF, contactors KM1 compressor and KM2 defrost) has an Elitech digital controller with Wi-Fi. Its cloud is Elitech iCold (app “Elitech iCold”, web new.i-elitech.com). No manual came with the photo: take the model from the controller’s label and follow that model’s manual wherever it differs from the steps below.</w:t>
      </w:r>
    </w:p>
    <w:p>
      <w:pPr>
        <w:pStyle w:val="ListNumber"/>
      </w:pPr>
      <w:r>
        <w:t>Electrician, before power-on. The lid says "Before electrification, please fasten all wiring": tighten every terminal. Single-phase 220 V to QF (DELIXI D32, 2-pole). Compressor on KM1, defrost heater on KM2, lights on the "lighting" strip. The GH9 panel plan does not cover this box: its X01 "TO ADD / DO NOT CONNECT" is not the cold room.</w:t>
      </w:r>
    </w:p>
    <w:p>
      <w:pPr>
        <w:pStyle w:val="ListNumber"/>
      </w:pPr>
      <w:r>
        <w:t>Probes. The room probe goes in the evaporator’s return air, away from the door. The defrost probe goes in the evaporator fins. Keep the "Spare" probe.</w:t>
      </w:r>
    </w:p>
    <w:p>
      <w:pPr>
        <w:pStyle w:val="ListNumber"/>
      </w:pPr>
      <w:r>
        <w:t>Model. Photograph the controller’s FRONT and its side label (model, and whether it says WiFi or 485) and send it — that confirms the manual (most likely an Elitech MTC-6000N-type controller). Download that model’s manual from elitechus.com → Manuals.</w:t>
      </w:r>
    </w:p>
    <w:p>
      <w:pPr>
        <w:pStyle w:val="ListNumber"/>
      </w:pPr>
      <w:r>
        <w:t>Controller settings (from that manual): setpoint 5–6 °C (inside 4–8); differential 1–2 °C; defrost interval and duration for the evaporator; high alarm 8.0 °C; low alarm 4.0 °C; alarm delay about 10 minutes (door openings and defrost); probe offset 0 until step 14.</w:t>
      </w:r>
    </w:p>
    <w:p>
      <w:pPr>
        <w:pStyle w:val="ListNumber"/>
      </w:pPr>
      <w:r>
        <w:t>Wi-Fi. It must be 2.4 GHz at the box. Check the signal with a phone standing at the box. 5 GHz-only networks do not work.</w:t>
      </w:r>
    </w:p>
    <w:p>
      <w:pPr>
        <w:pStyle w:val="ListNumber"/>
      </w:pPr>
      <w:r>
        <w:t>Account. Install "Elitech iCold" (App Store / Google Play) on the IT phone. Create ONE company account with a company e-mail. Keep the password in the company password manager.</w:t>
      </w:r>
    </w:p>
    <w:p>
      <w:pPr>
        <w:pStyle w:val="ListNumber"/>
      </w:pPr>
      <w:r>
        <w:t>Pair. Put the phone on the same 2.4 GHz Wi-Fi. On the controller hold the Wi-Fi/reset key about 10 s until the display shows "rst" (check in the manual). In the app tap "+" and scan the QR (GUID) on the controller label. Name the device exactly "Cold storage 1" (or "Cold storage 2" for the other room). Time zone Asia/Manila; Wi-Fi password; wait for "online". If the app says the device belongs to another account, the seller registered it in the China cloud: ask the seller or Elitech support to release it.</w:t>
      </w:r>
    </w:p>
    <w:p>
      <w:pPr>
        <w:pStyle w:val="ListNumber"/>
      </w:pPr>
      <w:r>
        <w:t>Device settings in the app or web. Upload interval 5 minutes; alarm interval 1–2 minutes. Alarm limits high 8.0 °C, low 4.0 °C. If the plan offers a second alarm level, add 12.0 / 2.0. Repeat notification every 30 minutes while out of range. E-mail notification ON to nexi@abapardes.com.ph and the head of Maintenance. App push ON for the head of Maintenance’s and the owner’s phones. Share the device (view) with them.</w:t>
      </w:r>
    </w:p>
    <w:p>
      <w:pPr>
        <w:pStyle w:val="ListNumber"/>
      </w:pPr>
      <w:r>
        <w:t>API. Ask Elitech for the iCold API for the company account ("API Access Service for Elitech iCold" at elitechus.com, or support@elitechus.com). When the "Access API document" arrives, give it to the developer. The keys go only into Cloudflare secrets ELITECH_KEY_ID / ELITECH_KEY_SECRET.</w:t>
      </w:r>
    </w:p>
    <w:p>
      <w:pPr>
        <w:pStyle w:val="ListNumber"/>
      </w:pPr>
      <w:r>
        <w:t>Cloudflare. Workers → create nexi-cold (paste workers/nexi-cold.js). R2 binding R2 → the nexi-bio bucket. Secrets COLD_TOKEN and NODE_TOKENS ({"elitech-mail":{"token":"…","rooms":["CS1","CS2"]}}). No cron yet. Check that https://nexi-cold..workers.dev/cold/health shows "ok":true and "version":"22.96".</w:t>
      </w:r>
    </w:p>
    <w:p>
      <w:pPr>
        <w:pStyle w:val="ListNumber"/>
      </w:pPr>
      <w:r>
        <w:t>Apps Script. script.google.com under nexi@abapardes.com.ph → new project → paste workers/elitech-alarm-bridge.gs. Project Settings → Script Properties: COLD_URL, COLD_NODE_TOKEN (the elitech-mail token), COLD_MAP {"Cold storage 1":"CS1","Cold storage 2":"CS2"}, ALERT_TO (company addresses), DRY_RUN 1. Run installBridge once and allow.</w:t>
      </w:r>
    </w:p>
    <w:p>
      <w:pPr>
        <w:pStyle w:val="ListNumber"/>
      </w:pPr>
      <w:r>
        <w:t>Test. In the app set the high alarm to 2.0 °C for a few minutes, so an alarm e-mail reaches nexi@. In Apps Script → Executions, the log says "would post CS1 x.x °C". If the room and the value are right, set DRY_RUN to 0. Forward that one real alarm e-mail to the developer so the parser test uses the real format. Set the high alarm back to 8.0.</w:t>
      </w:r>
    </w:p>
    <w:p>
      <w:pPr>
        <w:pStyle w:val="ListNumber"/>
      </w:pPr>
      <w:r>
        <w:t>Nexi (admin). Maintenance → ❄ Cold storage → ⚙ Settings → worker URL, On, paste COLD_TOKEN on ONE computer in the maintenance office (it becomes the feeder), set each room’s Elitech device name → 💾 Save. The card shows "📡 online" with the next alarm mail.</w:t>
      </w:r>
    </w:p>
    <w:p>
      <w:pPr>
        <w:pStyle w:val="ListNumber"/>
      </w:pPr>
      <w:r>
        <w:t>Weekly. Compare the controller display with a calibrated hand thermometer. If they differ by more than 0.5 °C, set the controller’s probe offset.</w:t>
      </w:r>
    </w:p>
    <w:p>
      <w:pPr>
        <w:pStyle w:val="ListNumber"/>
      </w:pPr>
      <w:r>
        <w:t>Daily (technician). Before 10:00: ✅ Monitoring Checklist → ❄ Daily → ✓ Confirm or type the display.</w:t>
      </w:r>
    </w:p>
    <w:p>
      <w:r>
        <w:rPr>
          <w:b/>
        </w:rPr>
        <w:t xml:space="preserve">NEVER IN CHAT — </w:t>
      </w:r>
      <w:r>
        <w:t>Passwords, the device GUID (the QR on the controller), API keys and Nexi tokens are typed only where they belong — the iCold app, Cloudflare secrets, Apps Script properties, the Nexi settings box. Never in chat, never in a document.</w:t>
      </w:r>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color w:val="556660"/>
          <w:sz w:val="19"/>
        </w:rPr>
        <w:t>Added 13 Sep 2026 · v19.93 — Updated 13 Oct 2026 · v22.98</w:t>
      </w:r>
    </w:p>
    <w:p>
      <w:r>
        <w:rPr>
          <w:i/>
        </w:rPr>
        <w:t>For: Irrigation team · supervisors</w:t>
      </w:r>
    </w:p>
    <w:p>
      <w:r>
        <w:t>The pools four times a day, the drum levels, dosing, calibration and the equipment behind them.</w:t>
      </w:r>
    </w:p>
    <w:p>
      <w:pPr>
        <w:pStyle w:val="Heading2"/>
      </w:pPr>
      <w:r>
        <w:t>Entering a reading in the matrix — 💾 Save (v22.30, Eyal 10 Oct)</w:t>
      </w:r>
    </w:p>
    <w:p>
      <w:r>
        <w:t>In the 📋 Irrigation Matrix (and the matrix under the Pool Monitor) click a cell in the water level, EC pool, PH pool, EC Manual, PH Manual or Temp row. A box opens with the number, a round picker and 💾 Save / ✕. Type the number and press 💾 Save or Enter; Esc or ✕ cancels. Clicking another cell or anywhere else also saves.</w:t>
      </w:r>
    </w:p>
    <w:p>
      <w:r>
        <w:t>The reading goes into the round of the clock: 07:40 → 08:00, 12:30 → 11:00, 14:30 → 14:00, after 16:00 → 16:00. To correct another round, pick it in the box first — the box then shows what that round holds. A new reading never overwrites an earlier round (before v22.30 an entry at 14:05 replaced the 11:00 reading).</w:t>
      </w:r>
    </w:p>
    <w:p>
      <w:r>
        <w:t>The matrix saves exactly like the Pool Monitor: digits with a dot only (1.82 — a comma is refused with “Use a dot, not a comma: 1.8”), a value no pool can show or a big jump asks first, the water to add and A / B / C are worked out again, and an EC / pH out of range opens its issue. A value that cannot be saved keeps the box open with the reason, so nothing typed is lost. Emptying a box asks before it clears the reading.</w:t>
      </w:r>
    </w:p>
    <w:p>
      <w:r>
        <w:t>After a save the message says what was saved, for example “✓ Pool 3 · EC 1.82 saved in the 14:00 round”; the cell flashes green and shows “✓ saved 14:05 · 14:00”, and the line next to the buttons reads “✓ Saved 14:05 by … — Pool 3 · EC 1.82 (14:00 round)”. The table stays where you were.</w:t>
      </w:r>
    </w:p>
    <w:p>
      <w:r>
        <w:t>Past days (‹ or the date box) are read-only — press 📍 Today to enter readings. The day is the Manila day, also before 08:00.</w:t>
      </w:r>
    </w:p>
    <w:p>
      <w:r>
        <w:t>The 🏊 Pool Monitor has a 💾 Save button too: it saves the box the cursor is in (readings there also save by themselves on Tab, Enter or a click outside) and shows the same “✓ Saved …” line.</w:t>
      </w:r>
    </w:p>
    <w:p>
      <w:pPr>
        <w:pStyle w:val="ListNumber"/>
      </w:pPr>
      <w:r>
        <w:t>Click the cell, for example EC pool of Pool 3.</w:t>
      </w:r>
    </w:p>
    <w:p>
      <w:pPr>
        <w:pStyle w:val="ListNumber"/>
      </w:pPr>
      <w:r>
        <w:t>Check the round in the box (the round of the clock is already chosen).</w:t>
      </w:r>
    </w:p>
    <w:p>
      <w:pPr>
        <w:pStyle w:val="ListNumber"/>
      </w:pPr>
      <w:r>
        <w:t>Type the number with a dot, for example 1.82.</w:t>
      </w:r>
    </w:p>
    <w:p>
      <w:pPr>
        <w:pStyle w:val="ListNumber"/>
      </w:pPr>
      <w:r>
        <w:t>Press 💾 Save (or Enter) and look for ✓ saved on the cell.</w:t>
      </w:r>
    </w:p>
    <w:p>
      <w:pPr>
        <w:pStyle w:val="Heading2"/>
      </w:pPr>
      <w:r>
        <w:t>One calibrate rule (v22.28)</w:t>
      </w:r>
    </w:p>
    <w:p>
      <w:r>
        <w:t>The two meters disagree when they differ by MORE than EC 0.05 or pH 0.10 — the same line everywhere: the red drift chip, CALIBRATE and “no dose”. A difference of exactly 0.05 / 0.10 is still fine.</w:t>
      </w:r>
    </w:p>
    <w:p>
      <w:pPr>
        <w:pStyle w:val="Heading2"/>
      </w:pPr>
      <w:r>
        <w:t>The four-times-a-day round</w:t>
      </w:r>
    </w:p>
    <w:p>
      <w:r>
        <w:t>🏊 Pool Monitor is the core of this module: 4 rounds a day (08:00, 11:00, 14:00, 16:00). The date always opens on today, Manila time, and moves to the new day after midnight. Readings are colour-coded against the thresholds set in ⚙️ Pool &amp; Drum Setup.</w:t>
      </w:r>
    </w:p>
    <w:p>
      <w:r>
        <w:t>Saving (v22.22): a value is saved when you press Tab or Enter, or click outside the box. Nexi never saves a half-typed number, and the cursor moves on to the next box. When a reading looks like a typo, Nexi asks first, for example “EC 1 for Pool 1 is far from the last reading (1.68)”. Press Cancel to re-type it, or OK if that is really what the meter shows.</w:t>
      </w:r>
    </w:p>
    <w:p>
      <w:r>
        <w:t>Two meters (Eyal): each pool is read with the controller AND the handheld meter. If the two EC readings differ by more than 0.05, or the two pH readings by more than 0.10, the row says CALIBRATE and no A/B/C is given until they agree. Otherwise Nexi doses on the average. One meter alone is used as read.</w:t>
      </w:r>
    </w:p>
    <w:p>
      <w:r>
        <w:t>Under each pool, “💡 Nexi says” gives the result in one line, for example “Add 121 L pure water · A 600 cc · B 600 cc · C 30 cc”. The same numbers fill the Water Added and A/B/C boxes, 🎯 Smart Dosing and 📋 Export for Reven. A number you type yourself in those boxes is never overwritten.</w:t>
      </w:r>
    </w:p>
    <w:p>
      <w:r>
        <w:t>Instruments (v22.22): above each pool’s boxes you see its tank with the fill valve (water drips in while the pool is being filled to its daily target, and the litres to add are written under it, with the A/B/C drums of its fertilizer room), a pH column 0–8 with a yellow level, and an EC column 0–5 with a lightning level. They change only when a reading is saved (Tab, Enter or click away), never while you type, and they never take the cursor. The colours are the same ranges as the boxes. Tap a gauge for the big view. With ⚡ Lite ON (or a computer set to reduced motion) the gauges stand still; the 🎞 Motion button above the table changes that for this computer only. Since v22.98 the same 🎞 setting also drives the Production pictures (Dashboard, Wall, cockpit, Checklist, Seedling Plan).</w:t>
      </w:r>
    </w:p>
    <w:p>
      <w:r>
        <w:t>Alarms (v22.22): every pool alarm, colour, chip and call is judged ONLY from the LATEST saved reading of that pool — the latest round of today. Older rounds and older days never raise anything. A CRITICAL EC, pH or water level opens ONE call (with its task) per pool and problem; the moment the next reading is back in range Nexi closes that call and task by itself, with a note of the reading that cleared it. When a new day starts, yesterday’s pool alarms close by themselves and nothing is raised until the first reading of the day arrives. A warning only turns the box orange. The red alert card of a pool alarm leaves the screen (and the “+N more” count) the moment that alarm is closed, a card is never shown for a call that is already closed, and the 🔔 Alerts panel lists the alarm under Resolved once the reading is back in range. Nexi closes a pool alarm only after this computer’s first cloud download of the day has arrived (a computer that opens with yesterday’s copy never closes an alarm that is still live elsewhere); while the computer is offline, an alarm closes only on a reading typed here that is newer than the alarm’s reading, never because “there is no reading here”. Readings typed on two computers are combined: each value keeps its newest entry, and nothing typed is lost when the cloud download finishes.</w:t>
      </w:r>
    </w:p>
    <w:p>
      <w:pPr>
        <w:pStyle w:val="ListNumber"/>
      </w:pPr>
      <w:r>
        <w:t>Open 🏊 Pool Monitor and pick the round.</w:t>
      </w:r>
    </w:p>
    <w:p>
      <w:pPr>
        <w:pStyle w:val="ListNumber"/>
      </w:pPr>
      <w:r>
        <w:t>For each pool type the level, both EC readings and both pH readings, pressing Tab after each one.</w:t>
      </w:r>
    </w:p>
    <w:p>
      <w:pPr>
        <w:pStyle w:val="ListNumber"/>
      </w:pPr>
      <w:r>
        <w:t>Read “Nexi says” in the pool’s card (under the pool in ☰ Table) and add exactly that — the jugs are numbered 1, 2, 3 … in the order you pour.</w:t>
      </w:r>
    </w:p>
    <w:p>
      <w:pPr>
        <w:pStyle w:val="ListNumber"/>
      </w:pPr>
      <w:r>
        <w:t>If it says CALIBRATE, calibrate both meters and measure again.</w:t>
      </w:r>
    </w:p>
    <w:p>
      <w:pPr>
        <w:pStyle w:val="Heading2"/>
      </w:pPr>
      <w:r>
        <w:t>Alerts follow the newest reading (v22.26, Eyal 10 Oct)</w:t>
      </w:r>
    </w:p>
    <w:p>
      <w:r>
        <w:t>A pool alarm stays open ONLY while the newest reading of that pool is still CRITICAL — and then there is exactly ONE open call for it, never one per day or per round. When a newer reading is back in range, or only in the WARNING band, Nexi closes the call and its task by itself and writes why (“the latest pH reading 6.70 (11:00) is in the WARNING band — no longer critical”). A warning is shown on the pool (orange) but never raises a call.</w:t>
      </w:r>
    </w:p>
    <w:p>
      <w:r>
        <w:t>A value no pool can read — EC below 0.1 or above 10 mS/cm, pH below 2 or above 12, for example EC 93 typed for 0.93 — is treated as a typing slip: no call, no red card, no critical issue. The other meter of the same round is used if it holds a real value. Correct the box and the pool is judged again.</w:t>
      </w:r>
    </w:p>
    <w:p>
      <w:r>
        <w:t>The old pool alarms of earlier days (thousands on some computers) are closed by Nexi in small rounds — up to 150 every 45 seconds, and only while the computer is in step with the cloud — so 🛡 Data Safety never holds the upload and the clean-up reaches every computer. My Calls goes down over a few minutes after the first sync.</w:t>
      </w:r>
    </w:p>
    <w:p>
      <w:r>
        <w:t>A call Nexi raised from data is never “auto-escalated” any more (the “AUTO-ESCALATED: Priority call has been NEW for over 1 day” lines): its urgency follows the data. Calls a person raised still escalate as before.</w:t>
      </w:r>
    </w:p>
    <w:p>
      <w:pPr>
        <w:pStyle w:val="Heading2"/>
      </w:pPr>
      <w:r>
        <w:t>📒 Readings Report — every reading, per pool (v22.44, Eyal 10 Oct)</w:t>
      </w:r>
    </w:p>
    <w:p>
      <w:r>
        <w:t>Irrigation → 📒 Readings Report (or the 📒 Readings report button on the Pool Monitor) lists every round of the Pool Monitor, pool by pool: Pool 1 … Pool 10, PRJ11-A and PRJ11-B. Each pool has one line per day and round, newest first: finish time, EC meter and hand meter, pH meter and hand meter, level, water temperature, air pump, ozone, source, water added, A, B, C, checked by and when it was saved — green / orange / red with the same ranges as the Pool Monitor. A number Nexi worked out has ⚡.</w:t>
      </w:r>
    </w:p>
    <w:p>
      <w:r>
        <w:t>A round that was due with nothing typed shows “— not entered —” in red, so a missed check is visible (a round counts only when a person typed a reading); today shows only the rounds whose time has passed. Above each pool: “Rounds entered X of Y”, “Out of range N” and the last reading.</w:t>
      </w:r>
    </w:p>
    <w:p>
      <w:r>
        <w:t>Period: Today, Yesterday, Last 7 days, This month or Custom (from – to, up to 62 days; kept on this computer). ⬇ CSV downloads the whole report (one line per round, with a Pool column); 🖨 Print prints only the report.</w:t>
      </w:r>
    </w:p>
    <w:p>
      <w:r>
        <w:t>Pools in the report: Pool 1–10 and PRJ 11 for now. An admin (or whoever may edit ⚙️ Pool &amp; Drum Setup) changes the list with “Pools”; every computer then shows the same list.</w:t>
      </w:r>
    </w:p>
    <w:p>
      <w:r>
        <w:t>The report only reads — it never changes a reading.</w:t>
      </w:r>
    </w:p>
    <w:p>
      <w:pPr>
        <w:pStyle w:val="ListNumber"/>
      </w:pPr>
      <w:r>
        <w:t>Open Irrigation → 📒 Readings Report.</w:t>
      </w:r>
    </w:p>
    <w:p>
      <w:pPr>
        <w:pStyle w:val="ListNumber"/>
      </w:pPr>
      <w:r>
        <w:t>Pick the period: Today, Yesterday, Last 7 days, This month or Custom.</w:t>
      </w:r>
    </w:p>
    <w:p>
      <w:pPr>
        <w:pStyle w:val="ListNumber"/>
      </w:pPr>
      <w:r>
        <w:t>Look for red “— not entered —” rows and red / orange values, pool by pool.</w:t>
      </w:r>
    </w:p>
    <w:p>
      <w:pPr>
        <w:pStyle w:val="ListNumber"/>
      </w:pPr>
      <w:r>
        <w:t>Press ⬇ CSV or 🖨 Print to keep a copy.</w:t>
      </w:r>
    </w:p>
    <w:p>
      <w:pPr>
        <w:pStyle w:val="Heading2"/>
      </w:pPr>
      <w:r>
        <w:t>🔌 Pool meters — EC, pH, temperature and level from the BeHive-I sensors (v22.88, Eyal 13 Oct)</w:t>
      </w:r>
    </w:p>
    <w:p>
      <w:r>
        <w:t>The BeHive-I units in the greenhouses measure each pool’s EC, pH, water temperature and water level. Their readings reach Nexi’s irrigation worker (nexi-irr); ONE computer — the feeder — asks the worker every 3 minutes and fills the CURRENT round of TODAY on the 🏊 Pool Monitor: EC into the EC meter box, pH into the pH meter box, the temperature into Water Temp and the level (cm from the floor) into Water Level. Nexi then works out the water, A, B and C exactly as when a person types the reading — the same colours, alarms, issues, CALIBRATE check and “Nexi says”.</w:t>
      </w:r>
    </w:p>
    <w:p>
      <w:r>
        <w:t>On a pool with a LIVE reading the meter boxes (EC, pH, level, temp) are read-only and say “📡 live 09:41” — the team types only the HAND meter (H boxes), the air pump, ozone and what was actually added. A value typed before the sensor went live is kept and marked “⌨ typed”. When the reading is older than the max age the box says “📡 stale 47 min” and can be typed again; “no meter” means the pool has no sensor (or it was switched off in 🔌 Meters because the probe reads wrong).</w:t>
      </w:r>
    </w:p>
    <w:p>
      <w:r>
        <w:t>One reading per round: the value the sensor filled stays for that round (the dose must not drift while water is added); the tag shows the newest live value (“now 1.72”). Only a fresh reading counts: today, at most 20 minutes old (max age), no earlier than 15 minutes before the round. A value no pool can show (EC under 0.3 / over 5, pH under 3 / over 9, temperature outside 0–60, level outside 0–400 cm) is never written.</w:t>
      </w:r>
    </w:p>
    <w:p>
      <w:r>
        <w:t>CALIBRATE: the live meter and the hand meter must agree within EC 0.05 / pH 0.10 (the one calibrate rule); a pool can be given its own sensor tolerance in ⚙️ Pool &amp; Drum Setup → 📡 Sensor tolerance while the probes are on trial. Above the tolerance the row says CALIBRATE and no dose is given — as before.</w:t>
      </w:r>
    </w:p>
    <w:p>
      <w:r>
        <w:t>Temperature now raises alarms like EC and pH: above 28 °C (or below 14 °C) is critical — an issue, a call and a task, closed by themselves when the next reading is back in range. Sensor or typed, the same rule. The 28 °C limit is in ⚙️ Pool &amp; Drum Setup → global settings.</w:t>
      </w:r>
    </w:p>
    <w:p>
      <w:r>
        <w:t>Irrigation → 🔌 Meters shows one line per pool: the BeHive-I unit (device id) or node feeding it, the last reading, EC / pH / temp / level, Live / Stale / Never / No meter, where the reading came from (BeHive-I via the alarm-mail bridge, our own node, or typed), the last 24 hours, and a “What is missing” box — today P02, P04, P08, PRJ11-A and PRJ11-B have no meter until a unit is mapped to them. An admin maps a device to a pool there.</w:t>
      </w:r>
    </w:p>
    <w:p>
      <w:r>
        <w:t>📒 Readings Report marks a sensor value with 📡 (⚡ still means worked out by Nexi); a round with sensor values but no hand meter shows “📡 sensor only — hand meter not entered”.</w:t>
      </w:r>
    </w:p>
    <w:p>
      <w:r>
        <w:t>🩺 Nexi Health has a 🔌 Meters column per computer (feeder / watching / off / no token / no reply) and “Pool meters: N of 12 live”. Only one computer feeds (the lease, 10 minutes); the others watch and show the same values. In safe mode the feed pauses.</w:t>
      </w:r>
    </w:p>
    <w:p>
      <w:r>
        <w:t>The token is pasted on each computer that may feed and stays on that computer only — never synced, never in a backup, never shown again. Only an admin or whoever may edit ⚙️ Pool &amp; Drum Setup changes the feed, the map or the tolerance.</w:t>
      </w:r>
    </w:p>
    <w:p>
      <w:pPr>
        <w:pStyle w:val="ListNumber"/>
      </w:pPr>
      <w:r>
        <w:t>Open Irrigation → 🔌 Meters.</w:t>
      </w:r>
    </w:p>
    <w:p>
      <w:pPr>
        <w:pStyle w:val="ListNumber"/>
      </w:pPr>
      <w:r>
        <w:t>⚙ Feed settings: paste the worker URL, tick On, keep max age 20 minutes, paste the token, 💾 Save.</w:t>
      </w:r>
    </w:p>
    <w:p>
      <w:pPr>
        <w:pStyle w:val="ListNumber"/>
      </w:pPr>
      <w:r>
        <w:t>Map each BeHive-I device id to its pool (the seven 2024 ids are prefilled; confirm the paired units on site).</w:t>
      </w:r>
    </w:p>
    <w:p>
      <w:pPr>
        <w:pStyle w:val="ListNumber"/>
      </w:pPr>
      <w:r>
        <w:t>Watch the Status column turn 🟢 Live; on the Pool Monitor the meter boxes say 📡 live and the team types the hand meters.</w:t>
      </w:r>
    </w:p>
    <w:p>
      <w:pPr>
        <w:pStyle w:val="ListNumber"/>
      </w:pPr>
      <w:r>
        <w:t>If a probe reads wrong, switch that pool to “no meter” and type as before.</w:t>
      </w:r>
    </w:p>
    <w:p>
      <w:r>
        <w:rPr>
          <w:b/>
        </w:rPr>
        <w:t xml:space="preserve">THE SENSOR DOES NOT DO THE ROUND — </w:t>
      </w:r>
      <w:r>
        <w:t>It fills the meter boxes only. The hand meters, the air pump, the ozone and the water, A, B and C actually added are still typed — and the two meters must agree (CALIBRATE). Until the Pro-Leaf cloud is connected the bridge delivers ALARM mails only (out-of-band moments, no pH): a silent pool is not a fine pool.</w:t>
      </w:r>
    </w:p>
    <w:p>
      <w:pPr>
        <w:pStyle w:val="Heading2"/>
      </w:pPr>
      <w:r>
        <w:t>What to fill and how much, before the round is entered (v22.28)</w:t>
      </w:r>
    </w:p>
    <w:p>
      <w:r>
        <w:t>Each pool row shows what Nexi recommends as soon as the table opens: the water to add (litres) and the A, B and C amounts. Until this round's level is typed it is worked out from the pool's LAST reading, and the row says so: "📋 From the last reading (9 Oct 16:00 · 48 cm · EC 1.75): Add … L pure water · A … · B … · C … — enter this round's level to confirm".</w:t>
      </w:r>
    </w:p>
    <w:p>
      <w:r>
        <w:t>The Water Added, A, B and C boxes show the same numbers greyed with ≈ (for example ≈121 L, ≈0.6 L). Nothing is saved from the last reading. Type this round's level (GH1–GH10; the project pools also need the EC) and the exact numbers fill in, as before.</w:t>
      </w:r>
    </w:p>
    <w:p>
      <w:r>
        <w:t>Before v22.28 a round with no level showed no recommendation at all.</w:t>
      </w:r>
    </w:p>
    <w:p>
      <w:pPr>
        <w:pStyle w:val="Heading2"/>
      </w:pPr>
      <w:r>
        <w:t>The instruments: water, EC and pH (v22.26)</w:t>
      </w:r>
    </w:p>
    <w:p>
      <w:r>
        <w:t>The tank shows the water at the level read, with the water surface moving; the EC and pH meters have a bright line at the value that blinks, green / orange / red with the range, so the value is easy to see from a distance.</w:t>
      </w:r>
    </w:p>
    <w:p>
      <w:r>
        <w:t>Before the first reading of a round (for example at 07:30 for the 08:00 round), each instrument shows the LAST reading of that pool — an earlier round today, else the latest earlier day — marked “last 9 Oct 16:00” in amber, with a dashed line in the meters. Nothing is filled, dosed or alarmed from it: the valve still says NO LEVEL until this round is read.</w:t>
      </w:r>
    </w:p>
    <w:p>
      <w:r>
        <w:t>The instruments move by default, also with ⚡ Lite on. 🎞 Motion above the table changes it on this computer only (always · after a change · Lite decides · off); a computer set to “reduce motion” stays still.</w:t>
      </w:r>
    </w:p>
    <w:p>
      <w:pPr>
        <w:pStyle w:val="Heading2"/>
      </w:pPr>
      <w:r>
        <w:t>Ranges: green, orange, red (Eyal, 9 Oct)</w:t>
      </w:r>
    </w:p>
    <w:p>
      <w:r>
        <w:t>Every reading box turns green (OK), orange (warning) or red and blinking (critical). The same ONE table of ranges is used by the gauges, the CRIT / WARN chip of each pool, the alarms and calls, the Issues Board, the 💧 EC / pH Watch, the FR matrix, 🎯 Smart Dosing and the line “Target ranges” above the table — there is no second list of limits anywhere in Nexi.</w:t>
      </w:r>
    </w:p>
    <w:p>
      <w:r>
        <w:t>EC (mS/cm): OK 1.70 – 1.90 · warning 1.50 – 1.69 or 1.91 – 2.00 · critical below 1.50 or above 2.00.</w:t>
      </w:r>
    </w:p>
    <w:p>
      <w:r>
        <w:t>pH: OK 5.80 – 6.50 · warning 5.50 – 5.79 or 6.51 – 6.80 · critical 5.49 and below or 6.81 and above.</w:t>
      </w:r>
    </w:p>
    <w:p>
      <w:r>
        <w:t>Water level (cm, the level you measure): see the table. Each pool’s bands can be changed by an admin in ⚙️ Pool &amp; Drum Setup → 📏 Level bands; EC and pH ranges per pool are in the same card.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Pools</w:t>
            </w:r>
          </w:p>
        </w:tc>
        <w:tc>
          <w:tcPr>
            <w:tcW w:type="dxa" w:w="2160"/>
          </w:tcPr>
          <w:p>
            <w:r>
              <w:rPr>
                <w:b/>
              </w:rPr>
              <w:t>Good</w:t>
            </w:r>
          </w:p>
        </w:tc>
        <w:tc>
          <w:tcPr>
            <w:tcW w:type="dxa" w:w="2160"/>
          </w:tcPr>
          <w:p>
            <w:r>
              <w:rPr>
                <w:b/>
              </w:rPr>
              <w:t>Warning</w:t>
            </w:r>
          </w:p>
        </w:tc>
        <w:tc>
          <w:tcPr>
            <w:tcW w:type="dxa" w:w="2160"/>
          </w:tcPr>
          <w:p>
            <w:r>
              <w:rPr>
                <w:b/>
              </w:rPr>
              <w:t>Critical</w:t>
            </w:r>
          </w:p>
        </w:tc>
      </w:tr>
      <w:tr>
        <w:tc>
          <w:tcPr>
            <w:tcW w:type="dxa" w:w="2160"/>
          </w:tcPr>
          <w:p>
            <w:r>
              <w:t>GH1, GH2, GH3 &amp; GH4, GH5, GH6, GH10</w:t>
            </w:r>
          </w:p>
        </w:tc>
        <w:tc>
          <w:tcPr>
            <w:tcW w:type="dxa" w:w="2160"/>
          </w:tcPr>
          <w:p>
            <w:r>
              <w:t>30 – 60 cm</w:t>
            </w:r>
          </w:p>
        </w:tc>
        <w:tc>
          <w:tcPr>
            <w:tcW w:type="dxa" w:w="2160"/>
          </w:tcPr>
          <w:p>
            <w:r>
              <w:t>20 – 29 or 61 – 70 cm</w:t>
            </w:r>
          </w:p>
        </w:tc>
        <w:tc>
          <w:tcPr>
            <w:tcW w:type="dxa" w:w="2160"/>
          </w:tcPr>
          <w:p>
            <w:r>
              <w:t>below 20 or above 70 cm</w:t>
            </w:r>
          </w:p>
        </w:tc>
      </w:tr>
      <w:tr>
        <w:tc>
          <w:tcPr>
            <w:tcW w:type="dxa" w:w="2160"/>
          </w:tcPr>
          <w:p>
            <w:r>
              <w:t>GH7 &amp; GH8</w:t>
            </w:r>
          </w:p>
        </w:tc>
        <w:tc>
          <w:tcPr>
            <w:tcW w:type="dxa" w:w="2160"/>
          </w:tcPr>
          <w:p>
            <w:r>
              <w:t>40 – 100 cm</w:t>
            </w:r>
          </w:p>
        </w:tc>
        <w:tc>
          <w:tcPr>
            <w:tcW w:type="dxa" w:w="2160"/>
          </w:tcPr>
          <w:p>
            <w:r>
              <w:t>30 – 39 or 101 – 110 cm</w:t>
            </w:r>
          </w:p>
        </w:tc>
        <w:tc>
          <w:tcPr>
            <w:tcW w:type="dxa" w:w="2160"/>
          </w:tcPr>
          <w:p>
            <w:r>
              <w:t>below 30 or above 110 cm</w:t>
            </w:r>
          </w:p>
        </w:tc>
      </w:tr>
      <w:tr>
        <w:tc>
          <w:tcPr>
            <w:tcW w:type="dxa" w:w="2160"/>
          </w:tcPr>
          <w:p>
            <w:r>
              <w:t>GH9</w:t>
            </w:r>
          </w:p>
        </w:tc>
        <w:tc>
          <w:tcPr>
            <w:tcW w:type="dxa" w:w="2160"/>
          </w:tcPr>
          <w:p>
            <w:r>
              <w:t>30 – 50 cm</w:t>
            </w:r>
          </w:p>
        </w:tc>
        <w:tc>
          <w:tcPr>
            <w:tcW w:type="dxa" w:w="2160"/>
          </w:tcPr>
          <w:p>
            <w:r>
              <w:t>20 – 29 or 51 – 60 cm</w:t>
            </w:r>
          </w:p>
        </w:tc>
        <w:tc>
          <w:tcPr>
            <w:tcW w:type="dxa" w:w="2160"/>
          </w:tcPr>
          <w:p>
            <w:r>
              <w:t>below 20 or above 60 cm</w:t>
            </w:r>
          </w:p>
        </w:tc>
      </w:tr>
    </w:tbl>
    <w:p/>
    <w:p>
      <w:pPr>
        <w:pStyle w:val="Heading2"/>
      </w:pPr>
      <w:r>
        <w:t>Daily target and cleaning target (v22.22)</w:t>
      </w:r>
    </w:p>
    <w:p>
      <w:r>
        <w:t>Each pool has two water levels. The DAILY target is the level the daily fill brings the pool up to (the top of its GOOD band): the water to add and the dose are worked out from it. The CLEANING target is only for refilling the pool after cleaning (the old 130 / 120 / 100 cm values). Both are set by an admin in ⚙️ Pool &amp; Drum Setup.</w:t>
      </w:r>
    </w:p>
    <w:p>
      <w:r>
        <w:t>Example: Pool 1 at 54 cm is GOOD (30 – 60). Nexi still tops it up to 60 cm: 6 cm = 121 L of water.</w:t>
      </w:r>
    </w:p>
    <w:tbl>
      <w:tblPr>
        <w:tblStyle w:val="LightGrid-Accent1"/>
        <w:tblW w:type="auto" w:w="0"/>
        <w:tblLook w:firstColumn="1" w:firstRow="1" w:lastColumn="0" w:lastRow="0" w:noHBand="0" w:noVBand="1" w:val="04A0"/>
      </w:tblPr>
      <w:tblGrid>
        <w:gridCol w:w="4320"/>
        <w:gridCol w:w="4320"/>
      </w:tblGrid>
      <w:tr>
        <w:tc>
          <w:tcPr>
            <w:tcW w:type="dxa" w:w="4320"/>
          </w:tcPr>
          <w:p>
            <w:r>
              <w:rPr>
                <w:b/>
              </w:rPr>
              <w:t>Greenhouse</w:t>
            </w:r>
          </w:p>
        </w:tc>
        <w:tc>
          <w:tcPr>
            <w:tcW w:type="dxa" w:w="4320"/>
          </w:tcPr>
          <w:p>
            <w:r>
              <w:rPr>
                <w:b/>
              </w:rPr>
              <w:t>Daily target</w:t>
            </w:r>
          </w:p>
        </w:tc>
      </w:tr>
      <w:tr>
        <w:tc>
          <w:tcPr>
            <w:tcW w:type="dxa" w:w="4320"/>
          </w:tcPr>
          <w:p>
            <w:r>
              <w:t>GH1 – GH6</w:t>
            </w:r>
          </w:p>
        </w:tc>
        <w:tc>
          <w:tcPr>
            <w:tcW w:type="dxa" w:w="4320"/>
          </w:tcPr>
          <w:p>
            <w:r>
              <w:t>60 cm</w:t>
            </w:r>
          </w:p>
        </w:tc>
      </w:tr>
      <w:tr>
        <w:tc>
          <w:tcPr>
            <w:tcW w:type="dxa" w:w="4320"/>
          </w:tcPr>
          <w:p>
            <w:r>
              <w:t>GH7 and GH8</w:t>
            </w:r>
          </w:p>
        </w:tc>
        <w:tc>
          <w:tcPr>
            <w:tcW w:type="dxa" w:w="4320"/>
          </w:tcPr>
          <w:p>
            <w:r>
              <w:t>100 cm</w:t>
            </w:r>
          </w:p>
        </w:tc>
      </w:tr>
      <w:tr>
        <w:tc>
          <w:tcPr>
            <w:tcW w:type="dxa" w:w="4320"/>
          </w:tcPr>
          <w:p>
            <w:r>
              <w:t>GH9</w:t>
            </w:r>
          </w:p>
        </w:tc>
        <w:tc>
          <w:tcPr>
            <w:tcW w:type="dxa" w:w="4320"/>
          </w:tcPr>
          <w:p>
            <w:r>
              <w:t>50 cm</w:t>
            </w:r>
          </w:p>
        </w:tc>
      </w:tr>
      <w:tr>
        <w:tc>
          <w:tcPr>
            <w:tcW w:type="dxa" w:w="4320"/>
          </w:tcPr>
          <w:p>
            <w:r>
              <w:t>GH10</w:t>
            </w:r>
          </w:p>
        </w:tc>
        <w:tc>
          <w:tcPr>
            <w:tcW w:type="dxa" w:w="4320"/>
          </w:tcPr>
          <w:p>
            <w:r>
              <w:t>60 cm</w:t>
            </w:r>
          </w:p>
        </w:tc>
      </w:tr>
    </w:tbl>
    <w:p/>
    <w:p>
      <w:pPr>
        <w:pStyle w:val="Heading2"/>
      </w:pPr>
      <w:r>
        <w:t>What to add: A and B per 10 cm, by the EC (Eyal, 10 and 12 Oct)</w:t>
      </w:r>
    </w:p>
    <w:p>
      <w:r>
        <w:t>Water: gap = daily target − level, in whole cm. Water (L) = L × W × gap ÷ 1000.</w:t>
      </w:r>
    </w:p>
    <w:p>
      <w:r>
        <w:t>A and B (each): 1 litre per 10 cm of water added — GH1, GH2, GH3 &amp; GH4, GH5, GH6, GH7 &amp; GH8 and GH10; GH9: 2 litres per 10 cm. Shown to 0.1 L (6 cm → 0.6 L = 600 cc). PRJ11 (PRJ11-A and PRJ11-B): 500 ml of A and 500 ml of B per 10 cm (Eyal, 11 Oct — v22.46), also to 0.1 L, so 20 cm → 1 L and 21 cm → 1.1 L. The other project pools (PRJ12, PRJ15, PRJ16), not named in the rule, keep the EC matrix until their litres per 10 cm are set in Pool &amp; Drum Setup.</w:t>
      </w:r>
    </w:p>
    <w:p>
      <w:r>
        <w:t>The EC changes the litres per 10 cm (v22.56, Eyal 12 Oct: “its just if 1.7 EC — if less any 0.1 its 1 more AB, GH9 1.5, GH7&amp;8 0.75 … if above 1.8 then same but minus”): the litres above are for an EC of 1.70 – 1.80. Under 1.70: + 1 litre of A and + 1 litre of B per 10 cm for every 0.1 under 1.70 (GH7 &amp; GH8: 0.75 litre, GH9: 1.5 litres). Over 1.80: the same taken off for every 0.1 over 1.80, never below 0 — then water only, no A/B. Between whole 0.1s it is worked out to 0.01 of EC (EC 1.66 is 0.04 under → + 0.4 litre). The EC used is the one the dose already uses (the average of the two meters when they agree, else the one reading). No EC reading: the litres per 10 cm as set, and Nexi asks for the EC. An EC under 1.00 looks wrong (a dry probe, or 0.17 typed for 1.7): Nexi says re-measure and, until then, gives the litres per 10 cm without the EC step. PRJ11 has no EC step (500 ml per 10 cm stays) until one is set. A pool switched to 🌱 Fill rule keeps its own rule — the EC step does not apply to it (🧪 A/B by EC lists it apart). A reading you delete re-works the dose (also on a past day), and an A, B, C or water box you empty stays empty until you type in it — Nexi does not fill it back. When the EC is so far over 1.80 that A and B round to 0, Nexi says water only. An EC of 0.995 is still under 1.00 (re-measure), not a 1.00.</w:t>
      </w:r>
    </w:p>
    <w:p>
      <w:r>
        <w:t>Examples (pure water): Pool 1 at 30 cm (30 cm to add) — EC 1.50 → 1 + 2 = 3 L per 10 cm → A 9 L and B 9 L; EC 1.66 → 1.4 L per 10 cm → A 4.2 L; EC 1.75 → A 3 L; EC 1.85 → 0.5 L per 10 cm → A 1.5 L; EC 1.90 → 0 → water only (“EC 1.9 is over 1.80 — add 607 L water only, no A/B”; 1.90 is still green on the gauge). GH9 at 30 cm (20 cm to add), EC 1.50 → 2 + 3 = 5 L per 10 cm → A 10 L. GH7 at 80 cm (20 cm), EC 1.50 → 1 + 1.5 = 2.5 L per 10 cm → A 5 L. “Nexi says” ends with the EC part, e.g. “EC under 1.70 → 3 L per 10 cm (1 + 2)”, the drawing’s proportion line shows it (“EC 1.5: 1 + 2 L”) and over-tank water still doubles the result.</w:t>
      </w:r>
    </w:p>
    <w:p>
      <w:r>
        <w:t>The whole table is in ⚙️ Pool &amp; Drum Setup → 🧪 A/B by EC: one column for each rule (GH1 – GH6 &amp; GH10, GH7 &amp; GH8, GH9, PRJ11), EC rows 1.00 – 2.35 every 0.05, green rows 1.70 – 1.80; type the cm of water to add to see the litres for that fill. Each pool’s card there has “L per 10 cm” and “EC step: L per 0.1” (empty = the default above; 0 = the EC does not change that pool).</w:t>
      </w:r>
    </w:p>
    <w:p>
      <w:r>
        <w:t>Water is pure unless somebody sets the Source of that pool to over-tank: over-tank water doubles A and B (a mix: × 1 + its over-tank share, e.g. 50% → × 1.5). For the project pools over-tank still reduces A/B as before.</w:t>
      </w:r>
    </w:p>
    <w:p>
      <w:r>
        <w:t>If the EC is above 2.35 (or the EC step takes A/B to 0): water only, no A/B, then re-check. Two meters apart (CALIBRATE): no dose until they agree.</w:t>
      </w:r>
    </w:p>
    <w:p>
      <w:r>
        <w:t>C (acid): gap × 5 cc per cm × pH factor. pH factor = 1 + (pH − 6.2), kept between 0.5 and 2.</w:t>
      </w:r>
    </w:p>
    <w:p>
      <w:r>
        <w:t>Example at EC 1.70 – 1.80: Pool 1 at 54 cm is 6 cm under its daily 60 cm: add 121 L pure water · A 600 cc · B 600 cc · C 30 cc. Pool 1 at 29.9 cm: 30 cm → 607 L · A 3 L · B 3 L. GH9 at 31 cm (daily 50 cm): 19 cm → A 3.8 L · B 3.8 L.</w:t>
      </w:r>
    </w:p>
    <w:p>
      <w:r>
        <w:t>Under “💡 Nexi says” each pool shows 🧪 What to add drawn to scale: the water rising from the level read to the daily target with the litres, A and B as 1-litre jugs filled to the exact amount, C in a measuring cup, and the proportion (every 10 cm ≈ N litres of water → 1 L A + 1 L B). It moves with the 🎞 Motion setting of the gauges. Before this round is entered it is drawn dashed, from the last reading. The amounts are the same as in “Nexi says” and the A/B boxes (e.g. 825 cc = 0.83 L); a mix shows its exact multiplier (15% over-tank → ×1.15). A project pool with no EC reading says “A / B: enter EC first”. Off screen, on paper and — outside 🎞 always — once a pool’s drawing has stood unchanged for one round of motion, it stands still; on a phone it sits under “Nexi says”.</w:t>
      </w:r>
    </w:p>
    <w:p>
      <w:r>
        <w:t>Every parameter of a pool row also has its own coloured 3-D picture in its cell, moving with 🎞 Motion (v22.36): 🌡 water temperature (a thermometer coloured green / orange / red / blue by its band), 🫧 the air pump (bubbles while working, a red ✕ when broken), ⚡ ozone (a ring filled to the seconds against the pool’s target, the O₃ molecule turning), 💧 the source (blue pure, green over-tank, both for a mix), the water to add (a tank rising to the daily target with the litres), A and B (1-litre jugs filling to this round’s dose) and C (a measuring beaker in cc). On the gauges, each fertilizer drum shows what to take from it this round (a pill with the litres and a pouring arrow), and the EC and pH meters show the TARGET the dose brings them to: a green dashed mark with the value and a moving arrow from the reading to it (EC: the middle of the pool’s OK band or its EC target; pH: the pool’s pH target, 6.2 by default).</w:t>
      </w:r>
    </w:p>
    <w:p>
      <w:r>
        <w:t>▦ One card per pool (v22.40, made compact in v22.42 and v22.46 — Eyal 10 Oct): each pool is ONE card of about a third of a laptop screen, no sideways scrolling and no empty boxes. The top line has the pool (status, room, greenhouse, volume, daily target), 🕒 the finish time and 📋 Checked by. Under it the readings, each box with its own moving 3-D picture: the EC and pH meters with the ✋ HAND meter box right under each, the water level tank, and water temperature, air pump and ozone in one column (the picture beside the reading). On the right “💡 Nexi says” with the proportion, and under it what to add in the order it goes in — source, ① water, ② A (stir), ③ B (stir), ④ C — each box with its picture over it: the tank rising to the daily target from its dripping valve, the numbered A and B jugs and the C beaker. That is Nexi’s drawing, split into the boxes it describes, so nothing is drawn twice. The boxes save exactly as before (Tab, Enter or a click outside). On a narrow screen the same boxes wrap; “☰ Table” above the pools brings back the wide table with one line per pool and Nexi’s full drawing under it; “▦ One card per pool” goes back. The choice is kept on each computer.</w:t>
      </w:r>
    </w:p>
    <w:p>
      <w:r>
        <w:t>🖼 Every box has its picture (v22.46, Eyal 10 Oct: “so much non images … should be each one”): ✋ the hand EC and pH meters are a pen meter dipped in a sample of pool water — its screen blinks in the reading’s colour (green OK, orange warning, red critical) and CAL blinks when the two meters drift apart. Beside the pen (v22.48, Eyal 11 Oct: “with scala like up”) a scale like the meter above it — EC 0–5, pH 0–8 — with the pool’s OK band in green, the hand reading as a pointer in its colour and the controller’s reading as a white tick, so a gap between the two meters shows at a glance. Since v22.52 that scale is a coloured 3-D glass tube like the meter above (EC blue → purple, pH red → yellow → green), filled up to the hand reading, with silver caps and a red / green band strip; 🕒 the finish time is a clock showing the time entered, its second hand running; 📋 Checked by is a clipboard that ticks itself once a name is in. Before this round’s level is typed, the water, A, B and C pictures show what the LAST reading asks for — dimmed, with ≈ — exactly like the greyed ≈ numbers in the boxes; with no reading at all they show the empty glass with the target line. The A and B pictures number up to 15 jugs in rows of five. 💧 The ① water picture (v22.48, Eyal 11 Oct: “how many cm to add and to what max”) writes the centimetres to add on the water that rises — e.g. “+28 cm” from 32 cm — and “max 60” on the yellow target line; from the last reading it is “≈+3 cm”, and a pool already at or over its target shows “at max ✓”. Since v22.52 the water already in the pool is light blue with a small wave, the level is written at its line (e.g. 47), and the water still to add is a darker blue band on top that rises from the level to the max (47 → 60) again and again until the level is read at the max — by staff now, by the BeHive-I sensor later. It moves even with ⚡ Lite on; 🎞 Motion off stops it. Everything moves with 🎞 Motion and stands still off screen, on paper and under “reduce motion”.</w:t>
      </w:r>
    </w:p>
    <w:p>
      <w:r>
        <w:t>🔢 Every litre is numbered (v22.40, Eyal 10 Oct): in the drawing and in the A and B pictures each 1-litre jug carries its number — 1, 2, 3 … in the order you pour — and a last jug that is only part full shows its share, e.g. 0.75 (= 750 ml; point at it to see the ml). Up to 24 jugs are drawn one by one (GH9 at 9 L shows jugs 1 … 9); more than that shows one jug × the litres. The A / B pictures in the boxes number up to 15 jugs, in rows of five (v22.46).</w:t>
      </w:r>
    </w:p>
    <w:p>
      <w:r>
        <w:t>🧊 The drawing is 3-D (v22.42): the pool is a glass tank filling to the daily target from its valve (drops falling while water is to be added), each litre of A and B a 3-D jug with its liquid surface, C a 3-D beaker — in the same colours as the pictures, moving with 🎞 Motion. On the cards (v22.46) these pictures sit in the water, A, B and C boxes themselves.</w:t>
      </w:r>
    </w:p>
    <w:p>
      <w:r>
        <w:t>🩹 Today’s numbers follow the rule (v22.42): if a round of TODAY carries automatic numbers that disagree with the rule — e.g. a computer on an old version kept the old EC-matrix 6975 cc next to “1 L per 10 cm” — opening the Pool Monitor works that round out again (Pool 1 at 29.9 cm → A 3 L, B 3 L). A value somebody typed is kept, and a past day keeps the recommendation it was given.</w:t>
      </w:r>
    </w:p>
    <w:p>
      <w:r>
        <w:t>A past day keeps the recommendation it was given: opening it, or a Pool &amp; Drum Setup change, never rewrites it, and 🎯 Smart Dosing shows that day’s own numbers with 🔒 past day instead of apply buttons. Today follows a setup change at once — the daily target, L and W, the litres per 10 cm, the greenhouse, the pH target, the C recipe, the EC matrix or the over-tank EC — also when another screen shows a past day: today’s latest round is worked out again (the round on screen when the Pool Monitor shows today; values typed by hand are kept). Nexi’s automatic numbers are dated (v22.38), so the newest recommendation reaches every computer — a lowered dose no longer comes back from another computer — and a value a person typed always wins over an automatic one. A past day in 🎯 Smart Dosing is judged on the target it was dosed with.</w:t>
      </w:r>
    </w:p>
    <w:p>
      <w:r>
        <w:t>Exact halves round up (50 cm × 1.15 = 57.5 → 5.8 L). Pools added later in the paired rooms (GH3 &amp; GH4, GH7 &amp; GH8) follow 1 L per 10 cm like the room’s own pools.</w:t>
      </w:r>
    </w:p>
    <w:p>
      <w:r>
        <w:t>Before v22.32 A and B came from the EC matrix × a pool template (GH9 ×1.5, GH7–8 ×0.67) and over-tank water reduced them. For GH1–GH10 the matrix, the template and the ml/L mode in Pool &amp; Drum Setup no longer set A/B; each pool there shows its litres per 10 cm and can be changed. A pool switched to 🌱 Fill rule keeps its own rule (GH7–8 now 1 L per 10 cm there too).</w:t>
      </w:r>
    </w:p>
    <w:p>
      <w:pPr>
        <w:pStyle w:val="Heading2"/>
      </w:pPr>
      <w:r>
        <w:t>Dosing</w:t>
      </w:r>
    </w:p>
    <w:p>
      <w:r>
        <w:t>🎯 Smart Dosing shows every pool of the round on one screen with the same numbers as “Nexi says” (water in litres, A, B and C); ✓ APPLY ALL writes them into the Pool Monitor. A pool that needs CALIBRATE gets no dose there either. On a past day it shows that day’s own dose, read-only (🔒 past day).</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 Click a water level, EC, pH or Temp cell, type the reading and press 💾 Save — it goes into the round of the clock (v22.30).</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color w:val="556660"/>
          <w:sz w:val="19"/>
        </w:rPr>
        <w:t>Added 13 Sep 2026 · v19.93 — Updated 13 Oct 2026 · v22.96</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Cold storage</w:t>
            </w:r>
          </w:p>
        </w:tc>
        <w:tc>
          <w:tcPr>
            <w:tcW w:type="dxa" w:w="4320"/>
          </w:tcPr>
          <w:p>
            <w:r>
              <w:t>The cold-room temperatures — the same screen as Maintenance → ❄ Cold storage (read-only here; Maintenance records the daily check).</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color w:val="556660"/>
          <w:sz w:val="19"/>
        </w:rPr>
        <w:t>Added 13 Sep 2026 · v19.93 — Updated 28 Sep 2026 · v21.19</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color w:val="556660"/>
          <w:sz w:val="19"/>
        </w:rPr>
        <w:t>Added 13 Sep 2026 · v19.93 — Updated 16 Sep 2026 · v20.50</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color w:val="556660"/>
          <w:sz w:val="19"/>
        </w:rPr>
        <w:t>Added 13 Sep 2026 · v19.93 — Updated 25 Sep 2026 · v21.02</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color w:val="556660"/>
          <w:sz w:val="19"/>
        </w:rPr>
        <w:t>Added 13 Sep 2026 · v19.93 — Updated 13 Sep 2026 · v19.93</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color w:val="556660"/>
          <w:sz w:val="19"/>
        </w:rPr>
        <w:t>Added 13 Sep 2026 · v19.93 — Updated 13 Sep 2026 · v19.93</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color w:val="556660"/>
          <w:sz w:val="19"/>
        </w:rPr>
        <w:t>Added 13 Sep 2026 · v19.93 — Updated 13 Oct 2026 · v22.86</w:t>
      </w:r>
    </w:p>
    <w:p>
      <w:r>
        <w:rPr>
          <w:i/>
        </w:rPr>
        <w:t>For: Sales · management</w:t>
      </w:r>
    </w:p>
    <w:p>
      <w:r>
        <w:t>Leads to quotes to orders, the customers, the catalogue and the analytics over all of it.</w:t>
      </w:r>
    </w:p>
    <w:p>
      <w:pPr>
        <w:pStyle w:val="Heading2"/>
      </w:pPr>
      <w:r>
        <w:t>Newport City prospects — 49 outlets as new leads (v22.60, Eyal 12 Oct)</w:t>
      </w:r>
    </w:p>
    <w:p>
      <w:r>
        <w:t>The Newport City prospect list of 12 Oct 2026 (Newport World Resorts, Newport Mall, the hotels — 24 priority A, 20 B, 5 C) is loaded into CRM ▸ Leads as New Leads: the outlet is the company, the contact is the buyer to find (purchasing / executive chef / F&amp;B), and the notes carry what to offer, the public phone and email (not necessarily the buyer’s), the source and the next step.</w:t>
      </w:r>
    </w:p>
    <w:p>
      <w:r>
        <w:t>Left out: an outlet that is already a lead, and one that bought from us in the last 30 days (CRM orders, deliveries, SOS sales orders, invoices). A past customer with no purchase in 30 days is added and marked 🔁 win back.</w:t>
      </w:r>
    </w:p>
    <w:p>
      <w:r>
        <w:t>Each new lead has one task “☎ First contact — outlet (A/B/C)” for Edelyn, shared with Eyal and Dr Amy, under one parent task “Newport City prospects — first-contact wave”. Due by priority: A in 2 working days, B in 5, C in 10 (Sunday is not counted). They show in Tasks, My Day, the Calendar and the 🤝 customer follow-up 3× a day; log each call on the lead (📞 touchpoint) and move its stage.</w:t>
      </w:r>
    </w:p>
    <w:p>
      <w:r>
        <w:t>Outlets inside Newport World Resorts may share one purchasing team — the lead notes say so; approach them as one account first. 📥 Newport prospects in CRM ▸ Leads loads or re-checks the list: it adds only what is missing and never re-creates a lead or task the team deleted.</w:t>
      </w:r>
    </w:p>
    <w:p>
      <w:pPr>
        <w:pStyle w:val="Heading2"/>
      </w:pPr>
      <w:r>
        <w:t>Podium Ortigas prospects — 30 outlets as new leads, with the 5-step playbook (v22.86, Eyal 13 Oct)</w:t>
      </w:r>
    </w:p>
    <w:p>
      <w:r>
        <w:t>The Podium (12 ADB Ave, Ortigas Center) prospect list of 13 Oct 2026 — 30 outlets, 20 priority A and 10 B — is loaded into CRM ▸ Leads as New Leads in the area “Podium Ortigas” (group “The Podium, Ortigas Center”; the full address, with the floor, stays on the lead). The outlet is the company, the contact is the buyer to find (purchasing / executive chef / F&amp;B), and the notes carry what to offer, the public phone, the source and when it was last checked; an outlet known only from a 2020 listing says “⚠ verify still operating”.</w:t>
      </w:r>
    </w:p>
    <w:p>
      <w:r>
        <w:t>Left out, as for Newport: an outlet that is already a lead, and one that bought from us in the last 30 days (CRM orders, deliveries, SOS sales orders, invoices); a past customer with no purchase in 30 days is added and marked 🔁 win back. Branches: a chain already in the CRM somewhere else (Bom Gosto, Manam and Wolfgang’s at Newport City, Brotzeit at Alabang) is a different outlet with its own chef and purchasing — the Podium branch is added as its own lead and its notes name the other branches, so the team can ask them for an introduction. Only a record at the Podium itself (Brotzeit Podium is already a won customer) or one with no place written counts as the same outlet.</w:t>
      </w:r>
    </w:p>
    <w:p>
      <w:r>
        <w:t>Each new lead has one task “☎ First contact — outlet (A/B)” for Edelyn, shared with Eyal and Dr Amy, under the parent task “Podium Ortigas sales targets — first contacts”. Due by priority: A in 2 working days, B in 5 (Sunday is not counted). They show in Tasks, My Day, the Calendar and the 🤝 customer follow-up 3× a day.</w:t>
      </w:r>
    </w:p>
    <w:p>
      <w:r>
        <w:t>The leads process is the workbook’s Sales Playbook: 1 Verify (the branch is open, direct number) → 2 Qualify (chef, purchasing manager, weekly leafy-green use) → 3 Sample (tailored greens / herbs, shelf life, steady supply) → 4 Convert (weekly forecast, blanket PO) → 5 Track (buyer, objections, sample results, next contact in Nexi). The lead detail and the first-contact task show the five steps with the current one lit; press ✓ Step done → next as it moves (↩ goes back), or simply move the lead’s stage — Contacted lights Qualify, Sample sent / Meeting lights Sample, Proposal / Negotiating lights Convert, Won lights Track.</w:t>
      </w:r>
    </w:p>
    <w:p>
      <w:r>
        <w:t>📥 Podium prospects in CRM ▸ Leads (next to 📥 Newport prospects) loads or re-checks the list: it adds only what is missing and never re-creates a lead or task the team deleted.</w:t>
      </w:r>
    </w:p>
    <w:p>
      <w:pPr>
        <w:pStyle w:val="Heading2"/>
      </w:pPr>
      <w:r>
        <w:t>Customer tasks on the lead (v21.74)</w:t>
      </w:r>
    </w:p>
    <w:p>
      <w:r>
        <w:t>CRM ▸ open a lead ▸ Tasks shows, under the touchpoint follow-ups, the Nexi tasks linked to that customer: due date (late in red), task, owner, status and evidence (📎 count, or “needed”). Click a row to open the task and upload the evidence. Customer tasks are followed up three times a day for every user (see Tasks ▸ Evidence files and the customer follow-up).</w:t>
      </w:r>
    </w:p>
    <w:p>
      <w:pPr>
        <w:pStyle w:val="ListNumber"/>
      </w:pPr>
      <w:r>
        <w:t>🤝 CRM ▸ Leads</w:t>
      </w:r>
    </w:p>
    <w:p>
      <w:pPr>
        <w:pStyle w:val="ListNumber"/>
      </w:pPr>
      <w:r>
        <w:t>Open the customer</w:t>
      </w:r>
    </w:p>
    <w:p>
      <w:pPr>
        <w:pStyle w:val="ListNumber"/>
      </w:pPr>
      <w:r>
        <w:t>Tasks tab</w:t>
      </w:r>
    </w:p>
    <w:p>
      <w:pPr>
        <w:pStyle w:val="ListNumber"/>
      </w:pPr>
      <w:r>
        <w:t>Click a task row</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color w:val="556660"/>
          <w:sz w:val="19"/>
        </w:rPr>
        <w:t>Added 3 Oct 2026 · v21.41 — Updated 5 Oct 2026 · v21.69</w:t>
      </w:r>
    </w:p>
    <w:p>
      <w:r>
        <w:rPr>
          <w:i/>
        </w:rPr>
        <w:t>For: Everyone</w:t>
      </w:r>
    </w:p>
    <w:p>
      <w:r>
        <w:t>Your own assistant inside Nexi: a morning briefing built from your tasks, calendar, follow-ups and open calls, instructions in plain words, and a support plan you control.</w:t>
      </w:r>
    </w:p>
    <w:p>
      <w:pPr>
        <w:pStyle w:val="Heading2"/>
      </w:pPr>
      <w:r>
        <w:t>My mailbox — Nexi follows up my e-mail (v21.52)</w:t>
      </w:r>
    </w:p>
    <w:p>
      <w:r>
        <w:t>Nexi Assistant ▸ 📧 Email Intelligence is YOUR mailbox, not a shared one. Tick the authorization box, press 🔗 Connect my Gmail (or Outlook), approve on the Google page, and the chip turns ● connected. Nexi reads only headers and the first lines — never message bodies — and never sends anything.</w:t>
      </w:r>
    </w:p>
    <w:p>
      <w:r>
        <w:t>Company standard (v21.69, Eyal): three briefings a day — 06:00, 12:00 and 17:00 Manila — e-mailed to your own work address by nexi@abapardes.com.ph: what needs a reply, what needs a follow-up. For each message that needs a reply Nexi places a draft answer in your Drafts folder (edit, then send yourself — Nexi never sends). Each time a briefing goes out, the company WhatsApp phone gets a one-line reminder that it is in your inbox. You can still choose Daily at a time, Twice a day, Every hour, or Off. On that cadence the worker scans your mailbox and lists what needs attention, a reply or a follow-up; the list appears here and on your assistant brief. 📥 Nexi's follow-ups now pulls the latest list; 🔍 Fresh scan reads the mailbox again. ⛔ Disconnect deletes your token on the worker.</w:t>
      </w:r>
    </w:p>
    <w:p>
      <w:r>
        <w:t>The message list stays on this computer for you only. Reply drafts are review-only: copy them into Gmail or Outlook yourself. Until the owner has deployed the mailbox worker, the chip says the worker is not reachable and 📥 Paste emails classifies by hand.</w:t>
      </w:r>
    </w:p>
    <w:p>
      <w:pPr>
        <w:pStyle w:val="ListNumber"/>
      </w:pPr>
      <w:r>
        <w:t>Nexi Assistant ▸ 📧 Email Intelligence</w:t>
      </w:r>
    </w:p>
    <w:p>
      <w:pPr>
        <w:pStyle w:val="ListNumber"/>
      </w:pPr>
      <w:r>
        <w:t>Tick the authorization box</w:t>
      </w:r>
    </w:p>
    <w:p>
      <w:pPr>
        <w:pStyle w:val="ListNumber"/>
      </w:pPr>
      <w:r>
        <w:t>🔗 Connect my Gmail → approve on Google</w:t>
      </w:r>
    </w:p>
    <w:p>
      <w:pPr>
        <w:pStyle w:val="ListNumber"/>
      </w:pPr>
      <w:r>
        <w:t>Pick Daily / Twice a day / Every hour and the time</w:t>
      </w:r>
    </w:p>
    <w:p>
      <w:pPr>
        <w:pStyle w:val="ListNumber"/>
      </w:pPr>
      <w:r>
        <w:t>📥 Nexi's follow-ups now</w:t>
      </w:r>
    </w:p>
    <w:p>
      <w:pPr>
        <w:pStyle w:val="Heading2"/>
      </w:pPr>
      <w:r>
        <w:t>Where it is</w:t>
      </w:r>
    </w:p>
    <w:p>
      <w:r>
        <w:t>Nexi Assistant ▸ 🧭 My Day, or the 🧭 My Day button on the left rail. Everyone has one, whatever their role: the assistant only ever shows what you already have access to.</w:t>
      </w:r>
    </w:p>
    <w:p>
      <w:r>
        <w:t>Six screens: Nexi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Nexi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Nexi Assistant ▸ 🎯 Guide Nexi</w:t>
      </w:r>
    </w:p>
    <w:p>
      <w:pPr>
        <w:pStyle w:val="ListNumber"/>
      </w:pPr>
      <w:r>
        <w:t>Tick modules, write your instructions, press Read my instructions</w:t>
      </w:r>
    </w:p>
    <w:p>
      <w:pPr>
        <w:pStyle w:val="ListNumber"/>
      </w:pPr>
      <w:r>
        <w:t>Press Save &amp; activate my morning briefing</w:t>
      </w:r>
    </w:p>
    <w:p>
      <w:pPr>
        <w:pStyle w:val="ListNumber"/>
      </w:pPr>
      <w:r>
        <w:t>Nexi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Nexi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Nexi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Nexi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Nexi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color w:val="556660"/>
          <w:sz w:val="19"/>
        </w:rPr>
        <w:t>Added 13 Sep 2026 · v19.93 — Updated 14 Oct 2026 · v23.16</w:t>
      </w:r>
    </w:p>
    <w:p>
      <w:r>
        <w:rPr>
          <w:i/>
        </w:rPr>
        <w:t>For: Mea · Chen · Jinky · HR</w:t>
      </w:r>
    </w:p>
    <w:p>
      <w:r>
        <w:t>The employee records, attendance, memos, policies and the final pay of anyone leaving.</w:t>
      </w:r>
    </w:p>
    <w:p>
      <w:pPr>
        <w:pStyle w:val="Heading2"/>
      </w:pPr>
      <w:r>
        <w:t>🔒 Office pay and loyalty on the HR card (v22.54)</w:t>
      </w:r>
    </w:p>
    <w:p>
      <w:r>
        <w:t>On the card of an OFFICE employee, the 💼 Contract Pay part — Monthly Basic, Fixed EWT, allowances — opens only for people with 🏢 Office pay (owner-granted, Administration guide); anyone else does not see it, and saving the card keeps the stored figures. The 💰 Loyalty savings amount opens only with 💎 Loyalty. Labor employees’ allowances show as before.</w:t>
      </w:r>
    </w:p>
    <w:p>
      <w:r>
        <w:t>The 💰 labor-rate flag and an admin role show LABOR rates only: on an office card the Daily Rate box is empty and greyed with “Not used — pay comes from the Monthly Basic (🔒 office pay — owner-granted)”, the 📄 contract’s Base salary reads “🔒 Restricted — office pay is owner-granted”, and the HR list shows 🔒 instead of the office person’s rate per day.</w:t>
      </w:r>
    </w:p>
    <w:p>
      <w:pPr>
        <w:pStyle w:val="Heading2"/>
      </w:pPr>
      <w:r>
        <w:t>Job descriptions (v22.28)</w:t>
      </w:r>
    </w:p>
    <w:p>
      <w:r>
        <w:t>The 📋 Job Description of a 201 file is kept by Jinky, Eyal and Dr Amy only; everyone else sees a lock. It is view only on screen: there is no print, and a signed scan opens inside Nexi, not as a file. Every save keeps the earlier version (“N earlier version(s) kept”).</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 Every memo is approved by Jinky first, then by Dr Amy or Eyal (v23.10).</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r>
        <w:tc>
          <w:tcPr>
            <w:tcW w:type="dxa" w:w="4320"/>
          </w:tcPr>
          <w:p>
            <w:r>
              <w:t>📅 Memos of the day</w:t>
            </w:r>
          </w:p>
        </w:tc>
        <w:tc>
          <w:tcPr>
            <w:tcW w:type="dxa" w:w="4320"/>
          </w:tcPr>
          <w:p>
            <w:r>
              <w:t>Every memo of one day (or a range) with all its details — people and pesos, approvals, payroll status — 🖨 print / PDF or 📊 Excel at any time (v23.16).</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Jinky’s check (①) and the FINAL approval (②) both show each person's amount and the total, for example 'Payroll will move: −₱1,800.00 (10 lines)'. When the FINAL approval is given, the rates of that moment are frozen on the memo, so a later edit to ⚙ Memo rates does not change an approved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gets the FINAL approval, after you confirm. A production memo still charges only the workers present on its own date. A memo the locked run already paid or deducted is never carried. If the cut-off it was carried into is locked first, an older memo’s Apply to payroll carries it on again. The Memo trace says where a carried memo counts.</w:t>
      </w:r>
    </w:p>
    <w:p>
      <w:pPr>
        <w:pStyle w:val="Heading2"/>
      </w:pPr>
      <w:r>
        <w:t>Who approves a memo — Jinky, then Dr Amy or Eyal (v23.10)</w:t>
      </w:r>
    </w:p>
    <w:p>
      <w:r>
        <w:t>Every memo — a GH memo (good or bad), an individual (HR) memo (bonus or deduction) and a 🚧 warning — goes the same way (Eyal, 13 Oct 2026). It is written, saved as a draft if you like, then 📨 Submitted. ① Jinky (accountant) checks it: ✔ Approve, or ↩ Return it to the person who wrote it, with the reason. ② Dr Amy or Eyal gives the FINAL approval — either one is enough — or returns it. Only then does it reach payroll.</w:t>
      </w:r>
    </w:p>
    <w:p>
      <w:r>
        <w:t>Until the FINAL approval no money moves: payroll shows the memo in the ⏳ Memo column, as before. A returned memo goes back to the person who wrote it with the reason; correct it and press 📨 Submit — it starts again at ①. Editing a memo that is waiting takes it back from the approvers in the same way.</w:t>
      </w:r>
    </w:p>
    <w:p>
      <w:r>
        <w:t>Nobody approves their own memo. If Jinky wrote it, Dr Amy or Eyal does ① and the other one gives ②. If Eyal or Dr Amy wrote it, Jinky does ① and the other of the two gives ②. ① and ② are always two different people. Eyal and Dr Amy can still ✖ Reject a memo at any step, with the reason.</w:t>
      </w:r>
    </w:p>
    <w:p>
      <w:r>
        <w:t>Where to approve: Memos → 🏛 Memo approvals, at the top, has two lists — “① Waiting for Jinky (accountant)” and “② Waiting for final (Dr Amy / Eyal)” — each memo with the pesos it moves, person by person. ✔ Approve all approves every memo in your list that you may approve. Each step is written in the memo’s 📜 Approval log (who, role, when, decision, reason) and shows on its card, for example “① ✓ Jinky · ② ⏳”.</w:t>
      </w:r>
    </w:p>
    <w:p>
      <w:r>
        <w:t>Notices: a memo waiting for ① reaches Jinky’s 📥 inbox (My Day) once; after her ✔, Dr Amy and Eyal get one notice; a returned memo goes to the person who wrote it. The red “not approved same day” box and the daily reminder still appear, and the 7:00 AM SMS goes to Dr Amy and Eyal for memos waiting for ②. E-mail goes only to @abapardes.com.ph addresses. If Jinky is away, Eyal or Dr Amy can name a stand-in accountant in 🏛 Approvers.</w:t>
      </w:r>
    </w:p>
    <w:p>
      <w:r>
        <w:t>Memos from before v23.10: memos already final-approved, signed and paid, or applied stay exactly as they are — no paid figure moves. Memos still waiting (pending, or signed but not final) joined the new order at ①; where Jinky had already signed one as HR Manager, that counts as her check and it waits for ②. The Supervisor and HR Manager signatures stay on the memo as history; they no longer approve anything. Late-approval records written by Eyal’s or Dr Amy’s own late decision are not memos to approve.</w:t>
      </w:r>
    </w:p>
    <w:p>
      <w:pPr>
        <w:pStyle w:val="ListNumber"/>
      </w:pPr>
      <w:r>
        <w:t>Memos</w:t>
      </w:r>
    </w:p>
    <w:p>
      <w:pPr>
        <w:pStyle w:val="ListNumber"/>
      </w:pPr>
      <w:r>
        <w:t>🏛 Memo approvals</w:t>
      </w:r>
    </w:p>
    <w:p>
      <w:pPr>
        <w:pStyle w:val="ListNumber"/>
      </w:pPr>
      <w:r>
        <w:t>open a memo in your list</w:t>
      </w:r>
    </w:p>
    <w:p>
      <w:pPr>
        <w:pStyle w:val="ListNumber"/>
      </w:pPr>
      <w:r>
        <w:t>check the pesos</w:t>
      </w:r>
    </w:p>
    <w:p>
      <w:pPr>
        <w:pStyle w:val="ListNumber"/>
      </w:pPr>
      <w:r>
        <w:t>✔ Approve (or ↩ Return with the reason)</w:t>
      </w:r>
    </w:p>
    <w:p>
      <w:r>
        <w:rPr>
          <w:b/>
        </w:rPr>
        <w:t xml:space="preserve">NOTHING MOVES BEFORE ② — </w:t>
      </w:r>
      <w:r>
        <w:t>Jinky’s ✔ alone pays nothing. A memo is in Gross and Net only after the FINAL approval of Dr Amy or Eyal.</w:t>
      </w:r>
    </w:p>
    <w:p>
      <w:pPr>
        <w:pStyle w:val="Heading2"/>
      </w:pPr>
      <w:r>
        <w:t>Rejecting or cancelling a memo (v21.62)</w:t>
      </w:r>
    </w:p>
    <w:p>
      <w:r>
        <w:t>Open the memo. In 🏛 Approval, Eyal or Dr Amy pick a Decision: ✔ FINAL approve → payroll (only after Jinky’s ①), ↩ Return to creator, or ✖ Reject / cancel. Rejecting asks for the reason, which is required; the memo then shows REJECTED with who, when and why, and payroll does not count it. A memo that was already approved or applied can be rejected too — regenerate the payroll run that paid it. The Memos list has a Rejected filter. If it was rejected by mistake, Eyal or Dr Amy press ↩ Re-open: the memo goes back to the person who wrote it (RETURNED), the rejection stays in its trail, and after 📨 Submit it starts again at ①.</w:t>
      </w:r>
    </w:p>
    <w:p>
      <w:pPr>
        <w:pStyle w:val="ListNumber"/>
      </w:pPr>
      <w:r>
        <w:t>Memos</w:t>
      </w:r>
    </w:p>
    <w:p>
      <w:pPr>
        <w:pStyle w:val="ListNumber"/>
      </w:pPr>
      <w:r>
        <w:t>open the memo</w:t>
      </w:r>
    </w:p>
    <w:p>
      <w:pPr>
        <w:pStyle w:val="ListNumber"/>
      </w:pPr>
      <w:r>
        <w:t>Decision dropdown</w:t>
      </w:r>
    </w:p>
    <w:p>
      <w:pPr>
        <w:pStyle w:val="ListNumber"/>
      </w:pPr>
      <w:r>
        <w:t>✖ Reject / cancel</w:t>
      </w:r>
    </w:p>
    <w:p>
      <w:pPr>
        <w:pStyle w:val="ListNumber"/>
      </w:pPr>
      <w:r>
        <w:t>type the reason</w:t>
      </w:r>
    </w:p>
    <w:p>
      <w:pPr>
        <w:pStyle w:val="ListNumber"/>
      </w:pPr>
      <w:r>
        <w:t>OK</w:t>
      </w:r>
    </w:p>
    <w:p>
      <w:pPr>
        <w:pStyle w:val="Heading2"/>
      </w:pPr>
      <w:r>
        <w:t>The 201 file</w:t>
      </w:r>
    </w:p>
    <w:p>
      <w:r>
        <w:t>Each employee’s documents, contracts and signed assets live in their 201 file, and who may put something in it is controlled. The 201 files guide covers it.</w:t>
      </w:r>
    </w:p>
    <w:p>
      <w:pPr>
        <w:pStyle w:val="Heading2"/>
      </w:pPr>
      <w:r>
        <w:t>📅 Memos of the day — every memo of a day, printed or in Excel (v23.16)</w:t>
      </w:r>
    </w:p>
    <w:p>
      <w:r>
        <w:t>Eyal, 13 Oct 2026: “Memos of the day … to print out with all details of the day at any time.” 📋 Memos → 📅 Memos of the day (also HR &amp; People → 📅 Memos of the day, and the 📋 card on the 🌅 Daily Summary Report) shows every memo DATED on the day you pick — today when it opens. ‹ and › go one day back or forward; set a second date for a range (up to 92 days). Filter by greenhouse, department, type (🌟 Good, ⚠️ Bad, 👤 HR, 🚧 Warning) and approval status. ⏰ Late records are hidden unless you tick “Show late records”.</w:t>
      </w:r>
    </w:p>
    <w:p>
      <w:r>
        <w:t>At the top is the summary: how many memos of each type, the total plus, the total minus and the net, per greenhouse and per person — one line per employee with the plus and the minus apart and the net — and how many still wait for approval. The totals count approved memos and memos waiting for ① Jinky or ② Dr Amy / Eyal (the line under them splits the two). Returned, rejected and draft memos are listed but not counted, and a 🚧 warning moves ₱0.</w:t>
      </w:r>
    </w:p>
    <w:p>
      <w:r>
        <w:t>Below it, every memo in full: number, time written, who wrote it, the greenhouse or the person, the type, title, reasons, the custom reason, what was not done, the outcome, the notes, the people it moves with their role and amount, the total, the attachments (photo thumbnails, PDF names, video links), each approval step — ① who checked it and when, ② who gave the final approval and when, or who returned or rejected it and why (memos approved before the chain, v23.10, show their old signatures) — and where it is in payroll: waiting, approved, or the payroll run that paid it.</w:t>
      </w:r>
    </w:p>
    <w:p>
      <w:r>
        <w:t>Each person’s amount is the one payroll pays: everyone of the greenhouse (and its supervisors) present or late on the memo’s date, at the ⚙ Memo rates. An HR memo typed with a minus is a deduction even when it was marked GOOD. If attendance or the team changed after the memo was saved, the memo shows both figures (“Frozen on the memo … Payroll counts today …”).</w:t>
      </w:r>
    </w:p>
    <w:p>
      <w:r>
        <w:t>🖨 Print / PDF opens the report on white A4 with the company header, the date, the summary, every memo and the signature lines (Prepared by HR · Checked by the accountant · Approved by Dr Amy / Eyal). Choose “Save as PDF” as the printer to keep a PDF. 📊 Excel saves one row per memo and person, with the summary and the approval log on two more sheets. Both use the filters on the screen, and both work on the phone. Photos kept in the cloud need the internet and a signed-in Nexi to print; otherwise the report says “photo not loaded”.</w:t>
      </w:r>
    </w:p>
    <w:p>
      <w:r>
        <w:t>Who sees what: HR (whoever opens 📋 Memos) and the payroll people (Jinky, Eyal, Dr Amy) see every memo with the pesos. A supervisor without HR sees only the memos of his own greenhouses, from the 📋 card on the Daily Summary Report, without any peso amount — on screen, on paper and in Excel. His Nexi user must be linked to his employee card (same username or e-mail) and the card must list his greenhouses (⚙ Memo rates → supervisors). Nothing here changes a memo: opening, printing and Excel write nothing. Open the memo in 📋 Memos to edit, approve or return it.</w:t>
      </w:r>
    </w:p>
    <w:p>
      <w:pPr>
        <w:pStyle w:val="ListNumber"/>
      </w:pPr>
      <w:r>
        <w:t>📋 Memos</w:t>
      </w:r>
    </w:p>
    <w:p>
      <w:pPr>
        <w:pStyle w:val="ListNumber"/>
      </w:pPr>
      <w:r>
        <w:t>📅 Memos of the day</w:t>
      </w:r>
    </w:p>
    <w:p>
      <w:pPr>
        <w:pStyle w:val="ListNumber"/>
      </w:pPr>
      <w:r>
        <w:t>pick the day (‹ ›) or a range</w:t>
      </w:r>
    </w:p>
    <w:p>
      <w:pPr>
        <w:pStyle w:val="ListNumber"/>
      </w:pPr>
      <w:r>
        <w:t>filter if you like</w:t>
      </w:r>
    </w:p>
    <w:p>
      <w:pPr>
        <w:pStyle w:val="ListNumber"/>
      </w:pPr>
      <w:r>
        <w:t>🖨 Print / PDF or 📊 Excel</w:t>
      </w:r>
    </w:p>
    <w:p>
      <w:r>
        <w:rPr>
          <w:b/>
        </w:rPr>
        <w:t xml:space="preserve">WHICH DAY — </w:t>
      </w:r>
      <w:r>
        <w:t>A memo belongs to the day it is DATED (the date on the memo), not the day it was typed or approved. A memo written this morning about yesterday is in yesterday’s report.</w:t>
      </w:r>
    </w:p>
    <w:p>
      <w:r>
        <w:br w:type="page"/>
      </w:r>
    </w:p>
    <w:p>
      <w:pPr>
        <w:pStyle w:val="Heading1"/>
      </w:pPr>
      <w:r>
        <w:t>💰 Payroll</w:t>
      </w:r>
    </w:p>
    <w:p>
      <w:r>
        <w:rPr>
          <w:color w:val="556660"/>
          <w:sz w:val="19"/>
        </w:rPr>
        <w:t>Added 13 Sep 2026 · v19.93 — Updated 14 Oct 2026 · v23.10</w:t>
      </w:r>
    </w:p>
    <w:p>
      <w:r>
        <w:rPr>
          <w:i/>
        </w:rPr>
        <w:t>For: Jinky · Eyal · Dr Amy</w:t>
      </w:r>
    </w:p>
    <w:p>
      <w:r>
        <w:t>The weekly labor run, the semi-monthly office run, the timecards behind them and the rates and tax.</w:t>
      </w:r>
    </w:p>
    <w:p>
      <w:pPr>
        <w:pStyle w:val="Heading2"/>
      </w:pPr>
      <w:r>
        <w:t>Office day rate = monthly basic ÷ 22; Lee’s Thursday hour (v22.62)</w:t>
      </w:r>
    </w:p>
    <w:p>
      <w:r>
        <w:t>Office (semi-monthly) staff with a Monthly Basic: the DAY RATE is the monthly basic ÷ 22, the same in every cut-off — ₱16,000 a month is ₱727.27 a day (Eyal, 11 Oct 2026). Before, it was half the monthly ÷ the working days of the cut-off, so it jumped to ₱800.00 in a 10-day cut-off and fell to ₱666.67 in a 12-day one.</w:t>
      </w:r>
    </w:p>
    <w:p>
      <w:r>
        <w:t>A full cut-off still pays half the monthly basic (₱8,000.00), whatever its number of working days. Each day not paid — an unauthorised absence, a day refused for want of proof — costs one day rate: 1 day absent = 8,000 − 727.27 = ₱7,272.73 in every cut-off. A signed Sunday (HR ▸ Weekend Approvals) pays 130% of the day rate, ₱945.45; two Sundays add ₱1,890.91. A signed late “deduct” costs the minutes ÷ 480 × ₱727.27 (60 minutes = ₱90.91). The Weekend Approvals and Late approvals screens quote the same rate.</w:t>
      </w:r>
    </w:p>
    <w:p>
      <w:r>
        <w:t>Someone hired (or leaving) inside a cut-off is paid only the days of the cut-off he is employed, at the cut-off’s own share of the half-month (₱800 a day in a 10-day cut-off), and a missing day among them costs ₱727.27 — never a negative. The switch-over cut-off of 26 Sep – 15 Oct 2026 keeps its calendar share (monthly × 12 ÷ 365 × 20 days); its day rate is ₱727.27 too.</w:t>
      </w:r>
    </w:p>
    <w:p>
      <w:r>
        <w:t>Lee Borreta starts at 08:00 on Thursdays instead of 07:00 (Eyal, 11 Oct 2026). From Thursday 8 Oct 2026, a Thursday he works is measured from 08:00 — an 08:00 scan is on time, never held and never queued in Late approvals — and 1 hour of his day rate is deducted automatically (₱658 ÷ 8 = ₱82.25). It shows inside the Tardy figure as “1 × 1 h — Thursday 08:00 start”. Arriving after 08:00 is a normal late for the minutes after 08:00, on top of the hour. An absent Thursday deducts no hour (the day is already unpaid).</w:t>
      </w:r>
    </w:p>
    <w:p>
      <w:r>
        <w:rPr>
          <w:b/>
        </w:rPr>
        <w:t xml:space="preserve">WHAT DID NOT CHANGE — </w:t>
      </w:r>
      <w:r>
        <w:t>Weekly labour rates, the ÷26 allowance basis, holiday percentages and approved (frozen) runs are untouched. A run generated before this version keeps its numbers until it is regenerated.</w:t>
      </w:r>
    </w:p>
    <w:p>
      <w:pPr>
        <w:pStyle w:val="Heading2"/>
      </w:pPr>
      <w:r>
        <w:t>🔒 Office pay inside Labor Payroll (v22.54)</w:t>
      </w:r>
    </w:p>
    <w:p>
      <w:r>
        <w:t>When the owner takes 🏢 Office pay away from a pay-list person (Jinky, Dr Amy), 👷 Labor Payroll stays open for her, but nothing on it shows an office salary: 🧮 Final Pay lists and prices labor employees only; 🏛 Gov monthly shows the Labor column only (“🔒 Office (semi-monthly) is not shown”, TOTAL is labor only — also in Print and Excel); ⭐ Special payroll (the fix-base executives) and 📋 BIR / Reports say “🔒 … owner-granted (🏢 Office pay)”.</w:t>
      </w:r>
    </w:p>
    <w:p>
      <w:r>
        <w:t>📋 BIR / Reports (Full Alphalist, BIR Alphalist CSV, Form 2316, Annual Payroll Register, YTD Ledger) lists every office employee, so it opens only for the pay name list WITH 🏢 Office pay — from the payroll toolbar, the coverage strip and Nexi’s Desk alike. An accounting role or an admin-role account outside the pay name list no longer opens it.</w:t>
      </w:r>
    </w:p>
    <w:p>
      <w:pPr>
        <w:pStyle w:val="Heading2"/>
      </w:pPr>
      <w:r>
        <w:t>🔁 QB Recon: load the QuickBooks export (v22.52)</w:t>
      </w:r>
    </w:p>
    <w:p>
      <w:r>
        <w:t>The 🏛 2026 government JE audit tab compares Nexi payroll with the QuickBooks Balance Sheet and Profit &amp; Loss per employee account. That export used to be built into the page, where anyone could read it in View Source; it is loaded from the file now — 📥 Load the QuickBooks export (the JSON export with months, rows and summary). It stays on the computer that loaded it — never synced and never in the daily cloud backup — and opens only for people with 🏢 Office pay. The other QB Recon tabs read the live QuickBooks copy as before.</w:t>
      </w:r>
    </w:p>
    <w:p>
      <w:r>
        <w:t>How (v22.54): Eyal has the file (qbpay-2026.json) — ask him for it. Payroll → 🔁 QB Recon → 🏛 2026 government JE audit → 📥 Choose file → pick it. Do this once on each computer you use; the audit and 🖨 Print JE open straight away.</w:t>
      </w:r>
    </w:p>
    <w:p>
      <w:pPr>
        <w:pStyle w:val="Heading2"/>
      </w:pPr>
      <w:r>
        <w:t>Payroll audit fixes (v22.28)</w:t>
      </w:r>
    </w:p>
    <w:p>
      <w:r>
        <w:t>HR card: for an office employee paid from the Monthly Basic, the Daily Rate Override box is greyed out with “Not used — pay comes from the Monthly Basic …” (it was ignored in silence). New box “Fixed EWT per cut-off” (accounting only): the exact company-paid BIR for a management member — the management members’ amounts were moved onto it once from the code, pay unchanged; a new management member is set here.</w:t>
      </w:r>
    </w:p>
    <w:p>
      <w:r>
        <w:t>Late approvals never list a late dated before the employee’s hire date. The 🏦 Bank file ends with a TOTAL row (number of employees and the net). “Ask payroll — cost” shows the same gross as the payroll screen (with the non-taxable allowances). An old duplicate office draft (time-zone alias) is removed only when unstamped, and every removal is written in the audit trail.</w:t>
      </w:r>
    </w:p>
    <w:p>
      <w:pPr>
        <w:pStyle w:val="Heading2"/>
      </w:pPr>
      <w:r>
        <w:t>Who approves pay (v22.28)</w:t>
      </w:r>
    </w:p>
    <w:p>
      <w:r>
        <w:t>Late decisions and the FINAL approval of memos are Eyal’s and Dr Amy’s (and the System Admin login). Other admin accounts can no longer decide or approve — they could before.</w:t>
      </w:r>
    </w:p>
    <w:p>
      <w:r>
        <w:t>Every memo is paid only after two steps: ① Jinky’s check and ② the FINAL approval of Dr Amy or Eyal (v23.10). Until then payroll shows it under ⏳ Memo, not in Gross. The Supervisor and HR Manager signatures no longer approve anything. Memos already final-approved, signed and paid, or applied before v23.10 keep their figures.</w:t>
      </w:r>
    </w:p>
    <w:p>
      <w:r>
        <w:t>Salaries and payroll are shown only to Jinky, Eyal, Dr Amy and the System Admin login — also when another account has the admin role.</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cancelled in v21.46; the office daily rate is ÷ 22 since v22.62</w:t>
      </w:r>
    </w:p>
    <w:p>
      <w:r>
        <w:t>The ⚖️ Rate audit screen and its Excel, added in v21.45, were removed in v21.46 at Eyal's request ("cancel the new update"). There is no Rate audit item in the Payroll menu any more. It was read-only: it never changed a calculation or a payroll run.</w:t>
      </w:r>
    </w:p>
    <w:p>
      <w:r>
        <w:t>Since v22.62 the office day rate is the monthly basic ÷ 22 in every cut-off (Eyal, 11 Oct 2026): ₱16,000 a month = ₱727.27 a day, and a Sunday signed in HR ▸ Weekend Approvals is paid at 130% of it, ₱945.45. A full cut-off still pays half the monthly basic. On an 11-day cut-off such as 11–25 Sep 2026 nothing changed (8,000 ÷ 11 = 727.27 as well).</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 Everyone the run paid stays on the reopened run, even if their card has since moved between labour and office or they have left; the background draft clean-up no longer takes them off (v22.42).</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one card carried the same meal allowance three times and paid it three times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final-approved (⏳ Memo), office weekends not yet signed (⏳ Sun OT) and delivery days not yet final-approved (🚚 Trip Incentives). Press Cancel, get the approvals,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 — Jinky’s check (①) and the FINAL approval of Dr Amy or Eyal (②) — and nobody approves a memo they wrote (v23.10).</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not yet final-approved (a draft, a returned memo, or one waiting for Jinky’s check or the FINAL approval),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color w:val="556660"/>
          <w:sz w:val="19"/>
        </w:rPr>
        <w:t>Added 13 Sep 2026 · v19.93 — Updated 13 Sep 2026 · v19.93</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color w:val="556660"/>
          <w:sz w:val="19"/>
        </w:rPr>
        <w:t>Added 2 Oct 2026 · v21.37 — Updated 3 Oct 2026 · v21.41</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color w:val="556660"/>
          <w:sz w:val="19"/>
        </w:rPr>
        <w:t>Added 1 Oct 2026 · v21.29 — Updated 3 Oct 2026 · v21.41</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color w:val="556660"/>
          <w:sz w:val="19"/>
        </w:rPr>
        <w:t>Added 29 Sep 2026 · v21.21 — Updated 12 Oct 2026 · v22.54</w:t>
      </w:r>
    </w:p>
    <w:p>
      <w:r>
        <w:rPr>
          <w:i/>
        </w:rPr>
        <w:t>For: Owner-granted (💎 Loyalty)</w:t>
      </w:r>
    </w:p>
    <w:p>
      <w:r>
        <w:t>The APTI loyalty savings plan (BDO Short Term Fund UITF) kept in Nexi: each employee’s portion of the fund month by month, the interest earned, and the months still to fund. Replaces the audit workbook.</w:t>
      </w:r>
    </w:p>
    <w:p>
      <w:pPr>
        <w:pStyle w:val="Heading2"/>
      </w:pPr>
      <w:r>
        <w:t>Who can see this (v22.52)</w:t>
      </w:r>
    </w:p>
    <w:p>
      <w:r>
        <w:t>Loyalty Savings is an owner-granted area — 💎 Loyalty in Administration ▸ Users ▸ 🔐 Access matrix. It opens for the System Admin login, Jinky, Eyal and Dr Amy, and for anyone the owner grants it to; the owner can also take it away. The Accounting module, a payroll department, the 💰 labor-rate flag or a secondary-admin role do not open it.</w:t>
      </w:r>
    </w:p>
    <w:p>
      <w:r>
        <w:t>People without it do not see this screen, this guide, the loyalty card in 🏛 Government Remittances, or the loyalty accounts in the QuickBooks reports — those read “🔒 Loyalty program (restricted)”, with the amounts added together so the totals still agree.</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on each member’s HR card).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Deleting a remittance (v22.54)</w:t>
      </w:r>
    </w:p>
    <w:p>
      <w:r>
        <w:t>🗑 Delete on a remittance now stays deleted on every computer: the plan remembers the deleted remittance, so a computer that still held it can no longer bring it back with its next upload (before v22.54 it came back after the sync). A new remittance is never hidden by this.</w:t>
      </w:r>
    </w:p>
    <w:p>
      <w:pPr>
        <w:pStyle w:val="Heading2"/>
      </w:pPr>
      <w:r>
        <w:t>Where the figures come from</w:t>
      </w:r>
    </w:p>
    <w:p>
      <w:r>
        <w:t>The plan’s figures live in the synced loyalty store (they were entered from the BDO audit workbook of 28-Sep-2026); since v22.52 nothing about the plan is built into the page. A computer that has not received them yet shows an empty plan until the next sync. Correct anything from the vouchers; the workbook stays the audit trail.</w:t>
      </w:r>
    </w:p>
    <w:p>
      <w:r>
        <w:br w:type="page"/>
      </w:r>
    </w:p>
    <w:p>
      <w:pPr>
        <w:pStyle w:val="Heading1"/>
      </w:pPr>
      <w:r>
        <w:t>🧮 Accounting &amp; Purchasing</w:t>
      </w:r>
    </w:p>
    <w:p>
      <w:r>
        <w:rPr>
          <w:color w:val="556660"/>
          <w:sz w:val="19"/>
        </w:rPr>
        <w:t>Added 13 Sep 2026 · v19.93 — Updated 14 Oct 2026 · v23.06</w:t>
      </w:r>
    </w:p>
    <w:p>
      <w:r>
        <w:rPr>
          <w:i/>
        </w:rPr>
        <w:t>For: Accounting · buyers</w:t>
      </w:r>
    </w:p>
    <w:p>
      <w:r>
        <w:t>Comparing suppliers before buying, and the purchasing workflow behind a purchase order.</w:t>
      </w:r>
    </w:p>
    <w:p>
      <w:pPr>
        <w:pStyle w:val="Heading2"/>
      </w:pPr>
      <w:r>
        <w:t>🖨 Offer comparison — who we buy each item from, print, buy list and Excel (v23.06, 13 Oct 2026)</w:t>
      </w:r>
    </w:p>
    <w:p>
      <w:r>
        <w:t>Eyal asked for a printout of every supplier's offer with, for each item, the supplier we buy it from. From the moment the first offer is logged on a request's RFQ, the stage card shows a print bar: 🖨 Print comparison, 🖨 Print buy list and 📊 Excel. The same 🖨 button sits on the request's row in 📝 Purchase Requests, and it stays on approved, ordered, received, completed and cancelled requests for filing.</w:t>
      </w:r>
    </w:p>
    <w:p>
      <w:r>
        <w:t>At Quotation Evaluation the card 📊 Offer comparison shows one row per requested item (description, quantity, unit) and one column per supplier offer: the price per unit as quoted, the line total for the quantity that would be ordered, and the brand or spec. “—” means the supplier did not offer that item. ★ marks the lowest price per unit for the item, compared without VAT, so a VAT-registered supplier's ₱112 and a non-VAT supplier's ₱100 count as the same price. Under the items, each supplier's items quoted, subtotal, delivery, VAT, landed total (without VAT, delivery included), lead time, payment terms and validity.</w:t>
      </w:r>
    </w:p>
    <w:p>
      <w:r>
        <w:t>Buy from (requests with two or more items): each item has a drop-down of the suppliers who offered it. It starts at the lowest price per unit; when two suppliers have the same lowest price, the shorter lead time wins. The buyer can pick another supplier — when it is not the lowest price Nexi asks for a short reason, which is printed. An alternative item (Option B…) is offered only on the row of the item it replaces. ↺ Lowest for every item puts every item back on the lowest price.</w:t>
      </w:r>
    </w:p>
    <w:p>
      <w:r>
        <w:t>Under the grid: the total of the chosen plan (what we pay, and the same without VAT, each chosen supplier's delivery charge counted once), the cheapest single supplier for all the items, the difference without VAT (saves, costs more, or the same) and how many purchase orders the plan makes — one per chosen supplier. A delivery charge is for the supplier's whole order, so buying one cheap item from a supplier with a big delivery charge can cost more; the difference line shows it.</w:t>
      </w:r>
    </w:p>
    <w:p>
      <w:r>
        <w:t>The chain: the buyer presses ➡ Proceed to award, which records the plan as prepared by him or her, and Jinky is told in her inbox. At Approval Jinky presses ✔ Checked — comparison OK (Eyal and Dr Amy are told), then Eyal or Dr Amy press 🏅 Approve split award. Nobody checks or approves a plan they prepared, nobody approves a request they raised, and an approval before Jinky's check asks first and is written in the workflow log. When the plan buys everything from one supplier, the award works as before — 🏅 Approve award → generate PO, with that supplier already chosen. Eyal or Dr Amy can always award the whole order to one supplier instead (a written reason when it is not Nexi's pick).</w:t>
      </w:r>
    </w:p>
    <w:p>
      <w:r>
        <w:t>The award by item makes one draft purchase order per supplier, each with only its items, quantities and prices, its own delivery charge once, its VAT basis and its terms; an alternative item reads “— Option B: …” on its line. An item nobody offered, a quantity a supplier offers short, or a plan that costs more than the cheapest single supplier needs a written reason at the award; what is not ordered shows on the request. At Purchase Order and Receiving a row of tabs picks the purchase order: 📤 Issue PO, receive and invoice each one; ➡ Move to receiving works once every purchase order of the request is issued, and ✅ Complete closes them all (one still missing goods is closed short with a reason, by Eyal or Dr Amy).</w:t>
      </w:r>
    </w:p>
    <w:p>
      <w:r>
        <w:t>Frozen at the approval: from the award on, the comparison, the choices and the reasons stay on the request exactly as approved — a later change of an offer does not change the printout. ↩ Going back to Quotation Evaluation (until a final offer is in; after that only Admin) cancels the draft purchase orders of the award and keeps the approved sheet in the request's history; the plan is then prepared, checked and approved again.</w:t>
      </w:r>
    </w:p>
    <w:p>
      <w:r>
        <w:t>🖨 Print comparison opens a printable A4 landscape page (white, also in dark mode): company header, request and RFQ numbers, date, requester and department, purpose, the grid with ★ on the lowest price and the chosen supplier per item in the Buy from column, the totals, the reasons for choices that are not the lowest, and three signature boxes — Prepared by (buyer), Checked by (accountant), Approved by (Dr Amy or Eyal) — filled with names and dates once those steps are done. With more than four offers the grid continues in another table that repeats the item and Buy from columns, so nothing is cut off. Before the approval it says “not yet approved”.</w:t>
      </w:r>
    </w:p>
    <w:p>
      <w:r>
        <w:t>🖨 Print buy list prints one A4 page per chosen supplier: its name, e-mail and phone, the request and RFQ numbers (and the PO number after the award), the items to buy from it with quantity, unit, agreed price per unit and line total, the delivery charge, VAT and total to pay, where to deliver, the buyer and the approval — to hand over or attach to the purchase order. Before the approval every page carries a large “DRAFT — not yet approved”. 📊 Excel saves the same grid (sheet “Offer comparison”) and the buy list (sheet “Buy list”); ⬇ Excel comparison at Quotation Evaluation stays as it was and now loads the spreadsheet engine by itself.</w:t>
      </w:r>
    </w:p>
    <w:p>
      <w:r>
        <w:t>Printing and PDF: 🖨 Print / Save PDF in the print window opens the device's print dialog — choose Save as PDF there (on a phone: Share, then Print). If nothing opens, the browser blocked the pop-up: allow pop-ups for Nexi and press 🖨 again. The printouts carry no offer files, passwords or keys.</w:t>
      </w:r>
    </w:p>
    <w:p>
      <w:r>
        <w:t>Rollback note (🚦 Release control): the previous version knows only the first purchase order of an award by item and shows the others as “still live”. If ⏪ sends everybody back while such a request is open, finish it on the current version and do not cancel those purchase orders on the previous one.</w:t>
      </w:r>
    </w:p>
    <w:p>
      <w:pPr>
        <w:pStyle w:val="Heading2"/>
      </w:pPr>
      <w:r>
        <w:t>🏷 Suppliers that sell this kind of item · online shops · duplicate suppliers (v23.00)</w:t>
      </w:r>
    </w:p>
    <w:p>
      <w:r>
        <w:t>Supplier Sourcing now lists ONLY suppliers that sell the kind of item requested — ✅ Suppliers that sell this kind of item (5). A supplier fits when Nexi knows it sells the request's Classification (a SELLS tag on its card), when we awarded it a purchase order for that classification, when it sold us this very item before, or when its name or category says so (Hardware, Construction, Lumber…). The long list of every other vendor is gone.</w:t>
      </w:r>
    </w:p>
    <w:p>
      <w:r>
        <w:t>Need somebody else? 🔍 Pick another supplier: type part of the name (alli finds Allied Botanical Corporation), see what it sells, press ➕ Use for this request — it joins the list ticked, and Nexi notes that it sells this classification so it is offered next time. ➕ Add a supplier still saves a new one with its category.</w:t>
      </w:r>
    </w:p>
    <w:p>
      <w:r>
        <w:t>Nexi learns by itself: awarding a purchase order, or logging an offer, tags the supplier with the request's classification. On the supplier card (click any supplier name → Supplier 360°) 🏷 What this supplier sells shows the tags — dotted ones are guesses from its name or past purchases; Eyal, Dr Amy or an extra approver press ✏ Edit to confirm, add or remove them. The 🏭 Scorecard shows the same tags.</w:t>
      </w:r>
    </w:p>
    <w:p>
      <w:r>
        <w:t>Online shops — Lazada, Shopee, Amazon — are not hardware stores: they are offered only when the source banner says 🛒 ONLINE (small items we buy online — cables, printer ink, meters — or an item we last bought from such a shop) or 🌏 IMPORT. For a local item they stay hidden; change the source to Online shop if you do buy it there. An online shop never gets SELLS tags from its past purchases.</w:t>
      </w:r>
    </w:p>
    <w:p>
      <w:r>
        <w:t>Duplicate suppliers: A.C. Deang Marketing and AC Deang Marketing are one supplier. Nexi shows such pairs once (the spelling with history) and Mission Control ▸ 🧹 Duplicate suppliers lets Eyal or Dr Amy merge them: the other name becomes an alias, its orders, offers and tags count under the kept name, an audit line is written, nothing is deleted. The same merge is on the supplier card.</w:t>
      </w:r>
    </w:p>
    <w:p>
      <w:r>
        <w:t>Nothing changes on an RFQ already open: its suppliers stay as picked. Select all now ticks only the suppliers listed, never hidden ones.</w:t>
      </w:r>
    </w:p>
    <w:p>
      <w:pPr>
        <w:pStyle w:val="Heading2"/>
      </w:pPr>
      <w:r>
        <w:t>🧾 Offers with several items — a price for each item (v22.68)</w:t>
      </w:r>
    </w:p>
    <w:p>
      <w:r>
        <w:t>When a request has more than one item (for example Common Wire Nail #2 5 kg, Common Wire Nail #3 5 kg and Tansi #200 5 roll), ➕ Log offer and ✏ Edit offer show one row per item: the item, what was asked (5 kg, 5 roll), Qty offered (it starts at what was asked, in that item's unit), Price per unit ₱ (per kg, per roll — as on the supplier's quotation) and Brand / spec. VAT, Delivery ₱ (for the whole order), Valid until, Lead days, Terms, Warranty, Notes and the offer file are entered once for the whole offer. The total is worked out for you and shows under the rows. A request with one item keeps the single Qty offered and Unit price boxes.</w:t>
      </w:r>
    </w:p>
    <w:p>
      <w:r>
        <w:t>If the supplier does not have an item, leave its price empty — that item is “not quoted” on the offer. At least one item needs a price.</w:t>
      </w:r>
    </w:p>
    <w:p>
      <w:r>
        <w:t>Nexi never adds kilos and rolls together. Quotation Evaluation compares every offer on its total for the quantities asked — VAT-exclusive, delivery included (the landed total) — with the gap to the cheapest in ₱ and %. 🧾 Item by item shows each item's price per unit without VAT for every supplier, 💰 on the cheapest for that item, each offer's delivery and landed total, and how many items it covers (“3 of 3”).</w:t>
      </w:r>
    </w:p>
    <w:p>
      <w:r>
        <w:t>An offer that skips an item is marked “2 of 3 items” and “no price for: …”. It is listed after the offers that cover every item, scored at 80%, and never marked 🏅 BEST or 💰 CHEAPEST — its total is lower only because it leaves something out. Nexi recommends the best offer that covers every item.</w:t>
      </w:r>
    </w:p>
    <w:p>
      <w:r>
        <w:t>Awarding the whole order to one supplier makes ONE purchase order for it (an award by item makes one per supplier — see “🖨 Offer comparison” above). Each PO line takes that supplier's own price for the item (and its brand / spec); the delivery charge stays a separate line and the PO total is its lines plus the delivery charge (since v22.74 — the offer's “total as quoted” stays on the offer). Every PO line orders the quantity APPROVED on the request, never more: when a supplier offers 10 kg for 5 asked, the PO orders 5 kg at the quoted price per kg and Eyal or Dr Amy are told so before the award. When a supplier offers LESS than asked, the award asks for a written reason, the PO orders what is offered and the rest shows as “Not on this PO: Common Wire Nail #2 × 2 kg short” on the PO and at Receiving — like an item the offer skips. Awarding an offer that skips an item asks for a written reason and says the item will NOT be ordered — the PO and the request then show “Not on this PO: …” so it can be raised as a new request. Buying different items of one request from different suppliers is not possible: one request = one PO.</w:t>
      </w:r>
    </w:p>
    <w:p>
      <w:r>
        <w:t>Receiving and invoices follow the PO lines: purchase history and the stock receipt get each item's real price, and an invoice for the PO total matches once everything is received (the delivery charge counts in proportion to what was received).</w:t>
      </w:r>
    </w:p>
    <w:p>
      <w:r>
        <w:t>Offers logged before v22.68 with ONE price for all items keep their numbers and are marked “one price for all items”. ✏ Edit offer shows each item at that one price — correct them and save; the old offer stays in its history. Such an offer can still be awarded when every item has an estimate (the PO spreads its total over the estimates); without estimates the award asks you to enter each item's price first.</w:t>
      </w:r>
    </w:p>
    <w:p>
      <w:r>
        <w:t>📎 Final offer on a request with several items also asks per item: change only the prices that changed — an empty or unchanged box keeps the price. The workflow and the notice to Eyal and Dr Amy show the old and the new total. ⬇ Excel comparison has the offers sheet (items quoted, total as quoted, landed total, each item's price, quantity and brand) and an “Item by item” sheet.</w:t>
      </w:r>
    </w:p>
    <w:p>
      <w:pPr>
        <w:pStyle w:val="Heading2"/>
      </w:pPr>
      <w:r>
        <w:t>🧾 VAT on the offer and the invoice · renamed items · a half-priced offer · the phone form (v22.74)</w:t>
      </w:r>
    </w:p>
    <w:p>
      <w:r>
        <w:t>VAT has three choices on an offer: included (12%) — the supplier's prices already carry VAT; not included — a VAT-registered supplier that adds 12% on the invoice; none — a non-VAT supplier whose price is final. Nexi compares every offer VAT-exclusive, so a non-VAT supplier's ₱100 competes against a VAT-registered supplier's ₱112 as equals; a non-VAT supplier gets no “VAT to add on invoice” flag.</w:t>
      </w:r>
    </w:p>
    <w:p>
      <w:r>
        <w:t>A purchase order awarded from a “not included” offer shows “Total ₱1,400.00 + 12% VAT = ₱1,568.00 on the invoice” (also when it is issued and in the e-mail to the supplier), and the three-way match expects the invoice WITH the VAT — ₱1,568.00 matches once everything is received; before v22.74 every correct invoice on such a PO was an Exception. A non-VAT supplier's PO says “no VAT on the invoice” and matches the PO total.</w:t>
      </w:r>
    </w:p>
    <w:p>
      <w:r>
        <w:t>If an item is renamed (or its unit changed) at Draft after offers were logged, the offers keep that item's price: it is flagged “renamed after this offer (was …) — check its price” in the evaluation, on ✏ Edit offer and in the question before the award. Check it once and 💾 Save. Before v22.74 the price was lost: a complete offer read “2 of 3”, an old one-price offer became BEST and the PO dropped the item.</w:t>
      </w:r>
    </w:p>
    <w:p>
      <w:r>
        <w:t>💾 Save offer with an item left without a price asks first — “… has no price for: … Save those as NOT quoted (the offer will not count as covering every item)?” — so a forgotten row, letters or a 0 in a price box never silently turn a complete offer into “2 of 3”. A price below zero is refused with a clear message, and a price typed with three decimals is kept to the centavo, so the offer total, the PO lines and the PO total always agree.</w:t>
      </w:r>
    </w:p>
    <w:p>
      <w:r>
        <w:t>A one-price offer from before v22.68 whose quantity differs from the total asked (for example 5 offered for 15 with a delivery charge) now counts its delivery once in the landed total; a total-only offer shows “one total for all” in the Item-by-item table. On a phone the offer form opens as a card under the supplier table (it no longer sits inside a table cell), and at Quotation Evaluation ✏ Edit offer is the second column of the comparison — pressing it brings the form into view with the cursor in the first price box.</w:t>
      </w:r>
    </w:p>
    <w:p>
      <w:r>
        <w:t>Rollback note (🚦 Release control): if ⏪ sends everybody to the previous version while purchase orders made since v22.68 carry a delivery charge or VAT to add, their invoices read “Waiting GRN” or “Exception” on the previous version only — Accounting uses ⚠ Force approve on those or waits for the promotion; the match is right again on the current version.</w:t>
      </w:r>
    </w:p>
    <w:p>
      <w:pPr>
        <w:pStyle w:val="Heading2"/>
      </w:pPr>
      <w:r>
        <w:t>↩ Going back to an earlier stage (v22.52)</w:t>
      </w:r>
    </w:p>
    <w:p>
      <w:r>
        <w:t>Until a supplier's FINAL OFFER has been uploaded for a request, you can send the request back to ANY earlier stage — not only one step. Press ↩ Go back… at the top of the stage card (or click a green ✓ stage in the row of stages), pick the stage, write the reason and press ↩ Go back. Before you press, the line “Will be redone” shows what has to be done again.</w:t>
      </w:r>
    </w:p>
    <w:p>
      <w:r>
        <w:t>Who can go back: anyone with Purchasing edit. Back to Supplier Sourcing, RFQ or Quotation Evaluation is the Buyers' step when Buyers are named in 👥 Purchasing roles. Going back FROM Purchase Order, Receiving or Completed — to any earlier stage, also from Receiving to Purchase Order — is for Eyal or Dr Amy only (or Admin): it undoes an award or a purchase order step.</w:t>
      </w:r>
    </w:p>
    <w:p>
      <w:r>
        <w:t>Once a final offer has been uploaded, only Admin can go back — the stage card says “Final offer received — only Admin can go back”. Admin can go back in any case: from any stage, also from a Purchase Order that was already issued, from Receiving and from Completed. Admin can also reopen a CANCELLED request (↩ Reopen… on its stage card) at the stage it was cancelled at or an earlier one; its RFQ opens again with every supplier and offer. Nobody else reopens a cancelled request — raise a new one.</w:t>
      </w:r>
    </w:p>
    <w:p>
      <w:r>
        <w:t>What happens: only the checks and approvals made at or after the stage you go back to are cleared and done again (back to Department Approval: Jinky's check and the approval again; back to Draft: the requester edits it with ✏ Edit request and submits it again). Every supplier, offer, option, final offer and the whole history are kept. The RFQ stays open: back at Supplier Sourcing, ➡ Continue with RFQ-… goes on with the same RFQ, and suppliers you tick are added to it.</w:t>
      </w:r>
    </w:p>
    <w:p>
      <w:r>
        <w:t>A purchase order on the way back: a draft PO, or an issued PO with nothing received and no invoice, is cancelled (it stays in the list as Cancelled). If goods were already received or an invoice is logged, only Admin can go back and must type BACK: the PO, its receipts and its invoices are NOT deleted — the PO is marked “reopened by admin” and a red banner on the request says goods were received. No second PO is awarded while it is live (Admin is asked to confirm).</w:t>
      </w:r>
    </w:p>
    <w:p>
      <w:r>
        <w:t>A PO left behind when two computers crossed (an award on one, a step back on the other, before they synced): a DRAFT PO of a request that is back before the PO step is cancelled by itself as soon as someone logs an offer, adds a supplier, goes back or awards. An ISSUED PO left live shows the red banner; Admin presses ✕ Cancel PO-… there (nothing received, no invoice) or ↩ Mark reopened by admin (receipts and invoices kept; a reason is asked) — then the request can be awarded again.</w:t>
      </w:r>
    </w:p>
    <w:p>
      <w:r>
        <w:t>Who is told: the requester in the inbox; Eyal and Dr Amy when an approval or a PO was undone; Jinky when the request waits for her check again; the buyer when it goes back to Sourcing or later. The workflow history keeps who went back, from where, why and what was cleared.</w:t>
      </w:r>
    </w:p>
    <w:p>
      <w:pPr>
        <w:pStyle w:val="Heading2"/>
      </w:pPr>
      <w:r>
        <w:t>🛑 A Purchasing screen left open on another computer (v22.54)</w:t>
      </w:r>
    </w:p>
    <w:p>
      <w:r>
        <w:t>The Purchasing screen does not redraw by itself when another computer changes a request, so a screen left open can show a stage the request has already left. Every button that moves a request — 🚀 Submit, 🤖 Run AI analysis, ✅ Accept and ✋ Override, the ✅ … proceed buttons, 📨 Create RFQ and ➡ Continue with RFQ-…, ➡ Move to receiving, 📦 Record GRN and ✅ Complete — first reads the request again. If it was sent back, moved on or cancelled meanwhile, nothing is changed: a message says where it is now and the screen is drawn again.</w:t>
      </w:r>
    </w:p>
    <w:p>
      <w:r>
        <w:t>A CANCELLED request never moves again from a stage button — only Admin reopens it, with ↩ Reopen… on its stage card.</w:t>
      </w:r>
    </w:p>
    <w:p>
      <w:r>
        <w:t>➡ Move to receiving works only on the purchase order the screen showed, and only once it is issued: a request sent back and awarded again is at Purchase Order on a NEW draft PO — issue it first. Goods are received (📦 Record GRN) only while the request is at Receiving, on the purchase order the screen showed; nothing is received on a draft, cancelled or closed PO. ✅ Complete needs the request at Receiving with an issued purchase order.</w:t>
      </w:r>
    </w:p>
    <w:p>
      <w:r>
        <w:t>An RFQ that still says Awarded although its award was undone on another computer (no issued PO holds it) is offered again at Supplier Sourcing: “RFQ-… is still open”, ➡ Continue with RFQ-… and ➕ Add the selected to RFQ-…. Pressing either opens it again with every offer and cancels the draft PO left behind — a second RFQ is never made next to it.</w:t>
      </w:r>
    </w:p>
    <w:p>
      <w:r>
        <w:t>An older copy of Nexi (the rollback copy, or a computer that has not reloaded yet) does not know this and can make a NEW RFQ for a request that was sent back to Supplier Sourcing, leaving the old RFQ and its offers open on the side. Back on this copy the stage card says “RFQ-… is also open for PR-…”: a Buyer presses ⇄ Bring its suppliers and offers into RFQ-… — suppliers missing from the request's RFQ are added with their offers, options and final offers, a supplier on both keeps the offer it has here, and the old RFQ is closed as merged (kept in the RFQ list, nothing deleted).</w:t>
      </w:r>
    </w:p>
    <w:p>
      <w:r>
        <w:t>📎 Upload final offer pressed again while the file is still uploading is refused (“still uploading”) — the final offer is saved once, Eyal and Dr Amy are told once. If another computer saved an offer or a final offer for that supplier while the file was uploading, nothing is saved: check the offer, then upload again if it is still needed.</w:t>
      </w:r>
    </w:p>
    <w:p>
      <w:r>
        <w:t>Items added to a request after its approval (➕ Add an item at the RFQ or the evaluation) are checked before the award on EVERY computer: the evaluation and the award step say “Items were added after approval” with ✔ Added items checked for Jinky (Eyal or Dr Amy when the request grew a lot), and 🏅 Approve award is refused until then.</w:t>
      </w:r>
    </w:p>
    <w:p>
      <w:r>
        <w:t>Cancelled requests are not counted as open: Mission Control (open, Open value, past need-by alerts, priority queue), 📈 Analytics (Open PRs) and the Accounting cockpit “Purchase requests” (open, stalled for over three weeks) leave them out.</w:t>
      </w:r>
    </w:p>
    <w:p>
      <w:pPr>
        <w:pStyle w:val="Heading2"/>
      </w:pPr>
      <w:r>
        <w:t>➕ Suppliers and Option B at evaluation (v22.52)</w:t>
      </w:r>
    </w:p>
    <w:p>
      <w:r>
        <w:t>At Quotation Evaluation you no longer have to go back to the RFQ to change offers. Under the comparison: ➕ Add a supplier (its offer form opens at once). Above it, “No offer yet” lists the suppliers whose offer is still to be logged, each with ➕ Log offer.</w:t>
      </w:r>
    </w:p>
    <w:p>
      <w:r>
        <w:t>On each row (Buyers, or anyone with Purchasing edit when no Buyers are named): ✏ Edit offer, ＋ Option and 📎 Final offer. ＋ Option logs an ALTERNATIVE item from the same supplier — for example SWCC offers Marine plywood 3/4 instead of the phenolic board: Option B, with its own quantity, price, VAT, delivery and terms. On a request with several items, “Instead of” picks the item it replaces and the option form has the same item rows — it starts as a copy of the supplier's offer, so change the price of the replaced item (and anything else that differs). A supplier can have Options B, C and D; ✕ takes an option off with a reason (it is kept in the record).</w:t>
      </w:r>
    </w:p>
    <w:p>
      <w:r>
        <w:t>Every option is a row of the apple-to-apple table and is scored like any offer (₱ per unit landed — the landed total when the request has several items — gap to the cheapest, lead time, terms, record); its spec shows under the supplier and in the flags. The award list shows “SWCC · Option B”. Awarding an alternative asks the approver to confirm it, and the PO line of the item it replaces then reads “… — Option B: Marine plywood 3/4”.</w:t>
      </w:r>
    </w:p>
    <w:p>
      <w:r>
        <w:t>Editing an offer keeps the offer as it was in its history, and nothing logged on another computer (an option, a final offer) is lost when you save. If that offer was changed on another computer after you opened its form, the save is refused and the form shows the new offer — check it and save again. If another computer takes a supplier off while a form is open, the form stays with its own supplier (or closes when that supplier is gone).</w:t>
      </w:r>
    </w:p>
    <w:p>
      <w:pPr>
        <w:pStyle w:val="Heading2"/>
      </w:pPr>
      <w:r>
        <w:t>📎 Final offer (v22.52)</w:t>
      </w:r>
    </w:p>
    <w:p>
      <w:r>
        <w:t>📎 Final offer on a row (at RFQ or Quotation Evaluation) uploads the supplier's FINAL offer — a photo or PDF of at most 10 MB. You can also enter a new price (on a request with several items, a new price for any item), VAT, delivery or terms; empty or unchanged boxes keep the offer as it was. The previous offer is kept in its history.</w:t>
      </w:r>
    </w:p>
    <w:p>
      <w:r>
        <w:t>The file goes to the Nexi cloud (🗂 Files, like task evidence). If this computer is not signed in to the Nexi cloud, or the upload fails, a file of up to 2.5 MB is kept in the request instead and the screen says so; a bigger file is then refused — sign in, or save a smaller copy.</w:t>
      </w:r>
    </w:p>
    <w:p>
      <w:r>
        <w:t>The row then shows 📎 FINAL (click it to open the file — Eyal and Dr Amy can open it on any computer) and “was ₱…” under the price (with several items: the old total). The comparison and the award use the final prices at once, and Eyal and Dr Amy get an inbox notice with the new price per unit landed (with several items: the new total and landed total).</w:t>
      </w:r>
    </w:p>
    <w:p>
      <w:r>
        <w:t>From the moment a final offer is in, the request counts as “final offer received”: only Admin can send it back to an earlier stage. Whoever uploaded the final offer (or added the option) does not award it.</w:t>
      </w:r>
    </w:p>
    <w:p>
      <w:r>
        <w:t>✏ Edit offer on a FINAL offer: new lead days, terms, warranty, brand or notes keep it final. A new price or quantity on any item, VAT or delivery asks first — the offer then no longer counts as final (no file backs the new price), the final offer and its file stay in its history, and the award list no longer marks it FINAL. To record a revised final offer use 📎 Final offer instead. The request stays “final offer received”.</w:t>
      </w:r>
    </w:p>
    <w:p>
      <w:r>
        <w:t>The request keeps its own copy of the last final offer (price, terms and the link to its file). If an older copy of the RFQ, saved on another computer, overwrites the final offer, the evaluation and the RFQ step say “The final offer from … is no longer on RFQ-…” with ↺ Restore the final offer (Buyers): the final offer comes back with its file, and the offer that had replaced it stays in the history.</w:t>
      </w:r>
    </w:p>
    <w:p>
      <w:pPr>
        <w:pStyle w:val="Heading2"/>
      </w:pPr>
      <w:r>
        <w:t>🔒 rows in the books (v22.52)</w:t>
      </w:r>
    </w:p>
    <w:p>
      <w:r>
        <w:t>Office salaries and the Loyalty program are owner-granted (Administration guide). An Accounting user without them sees the QuickBooks reports with one “🔒 Office pay (restricted)” and one “🔒 Loyalty program (restricted)” row per group in place of the named pay and loyalty accounts — the amounts are added together, so totals, the trial balance, the Matrices and the Financial Statements still agree; labor and production wages show as before. Ledger lines keep their amounts, but a payee, memo or split account naming an office employee reads “🔒 Office payroll”. 🏦 Bank &amp; Card Recon keeps the QuickBooks lines exactly as QuickBooks sent them (so matching works the same on every computer) and shows such a payee or account as “🔒 Office payroll” on the screen, in the 🔗 link QB line list and in the CSV. Since v22.54 the ✎ journal-entry DEBIT list never offers a 🔒 row (it is not a real QuickBooks account): a 🔒 account typed in is refused, and 🤖 Auto-JE ignores a rule that carries one — an office-pay holder categorises such a line. The QuickBooks copies each computer keeps (books, 12-month, aging, cash flow) are never synced: every computer reads them from QuickBooks itself.</w:t>
      </w:r>
    </w:p>
    <w:p>
      <w:r>
        <w:t>Reports ▸ 💰 Payroll Report and 🧾 BIR Alphalist show the labor lines only, with “🔒 Office lines hidden (n)” and the totals marked labor only; the pasted payroll and alphalist tables show 🔒 Restricted; 1601-C and its tile on the Tax Dashboard show 🔒 (the figure covers office and labor together). What such a person pulls from QuickBooks stays in memory for that session only — the computer’s saved copy is never overwritten with masked figures. On a shared computer, signing in as somebody with less access than the person before reloads Nexi once, so nothing the first person pulled stays on screen.</w:t>
      </w:r>
    </w:p>
    <w:p>
      <w:pPr>
        <w:pStyle w:val="Heading2"/>
      </w:pPr>
      <w:r>
        <w:t>Who approves a purchase (v22.28)</w:t>
      </w:r>
    </w:p>
    <w:p>
      <w:r>
        <w:t>Eyal and Dr Amy approve purchase requests, award a supplier and issue the purchase order (and the System Admin login). Before v22.28 any admin-role account and anyone with payroll rights approved.</w:t>
      </w:r>
    </w:p>
    <w:p>
      <w:r>
        <w:t>Nobody approves or awards a request they raised themselves. If Eyal raised it, Dr Amy approves it, and the other way round.</w:t>
      </w:r>
    </w:p>
    <w:p>
      <w:r>
        <w:t>When a request reaches Department Approval, Jinky is told in her inbox. She checks the content and presses ✔ Checked — content OK, and then Eyal and Dr Amy are told it waits for their approval. They can still approve before her check; the workflow log says so.</w:t>
      </w:r>
    </w:p>
    <w:p>
      <w:r>
        <w:t>Mission Control shows 🔔 Waiting for you: the requests that wait for your check or your approval.</w:t>
      </w:r>
    </w:p>
    <w:p>
      <w:r>
        <w:t>Mission Control ▸ 👥 Purchasing roles: Eyal or Dr Amy can add extra approvers, change who checks, and name the Buyers (RFQs and supplier offers) and the Warehouse people (receiving). An empty Buyers or Warehouse list keeps the old rule: anyone with Purchasing edit.</w:t>
      </w:r>
    </w:p>
    <w:p>
      <w:r>
        <w:t>A stage button pressed on a screen that is out of date (the request moved on, or was sent back on another computer) does nothing and refreshes the screen.</w:t>
      </w:r>
    </w:p>
    <w:p>
      <w:r>
        <w:t>Supplier invoices: only Eyal or Dr Amy approve them; before, anyone who could open Purchasing could. A plain approval checks the match again first. Two invoices for the same purchase order now add up: a second invoice for an amount the purchase order was already billed shows as Exception, not Matched, so it cannot be paid twice.</w:t>
      </w:r>
    </w:p>
    <w:p>
      <w:pPr>
        <w:pStyle w:val="Heading2"/>
      </w:pPr>
      <w:r>
        <w:t>Changing the suppliers of an open RFQ (v22.48)</w:t>
      </w:r>
    </w:p>
    <w:p>
      <w:r>
        <w:t>While an RFQ is open, ➕ Add a supplier to this RFQ (under the supplier list) puts one more supplier on it — for example one you canvassed by phone that Nexi did not list. Type its name or pick a known supplier; its email and mobile come from the supplier card when it has them, or type them. Then send it the RFQ from its row, or log its offer with ➕ Log offer.</w:t>
      </w:r>
    </w:p>
    <w:p>
      <w:r>
        <w:t>The ✕ on a supplier row takes that supplier off the RFQ, with a reason. The supplier and any offer it gave are kept in the record. An RFQ always keeps at least one supplier.</w:t>
      </w:r>
    </w:p>
    <w:p>
      <w:pPr>
        <w:pStyle w:val="Heading2"/>
      </w:pPr>
      <w:r>
        <w:t>Where suppliers answer an RFQ (v21.78)</w:t>
      </w:r>
    </w:p>
    <w:p>
      <w:r>
        <w:t>Every RFQ sent by ✉ Email or 📱 SMS ends with: reply to ATERETPAZ TECHNOLOGIES INC. — Accounting, mobile 09778572212, accounting@abapardes.com.ph. The SMS is a short version (items, need-by date, delivery point) so the contact line is never cut off. Since v21.79 the text says in capitals to reply ONLY to that number / e-mail, and every 📱 SMS also opens WhatsApp with a copy addressed to the Accounting number 09778572212 — press Send there so Accounting has the record.</w:t>
      </w:r>
    </w:p>
    <w:p>
      <w:pPr>
        <w:pStyle w:val="Heading2"/>
      </w:pPr>
      <w:r>
        <w:t>Committed drop-off point on an offer (v21.77)</w:t>
      </w:r>
    </w:p>
    <w:p>
      <w:r>
        <w:t>A request can carry a fixed drop-off point (e.g. GH15 sand + gravel: “Side of GH15 ONLY — not the road, not anywhere else”). Each offer then has a red tick box “Supplier COMMITS drop-off”. Until it is ticked, the apple-to-apple table flags the offer “drop-off NOT committed” and cuts its score by 20%, and 🏆 Award is refused. Tick it only when the supplier has confirmed in writing and attach that confirmation as the offer file.</w:t>
      </w:r>
    </w:p>
    <w:p>
      <w:r>
        <w:t>The canvas sheet of 6 Oct 2026 (4 suppliers, 8 options) is already loaded as PR-GH15-SAND and PR-GH15-GRAVEL at Quotation Evaluation. Every option is shown as the price for 12 m³, so truck packages that deliver more (16–18 m³) are compared on what you pay for 12.</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Supplier 360° opened from a request (v21.55) lists the purchases that match the item first — 🎯 Relevant to this request — and says when the supplier never sold us that kind of item; other purchases are folded below.</w:t>
      </w:r>
    </w:p>
    <w:p>
      <w:r>
        <w:t>Supplier Sourcing (v21.54, rule replaced in v23.00 — see 🏷 Suppliers that sell this kind of item) shows the suppliers that sell the item, Nexi's web-found suggestions marked WEB · VERIFY (phone first; ➕ save to suppliers keeps the one you pick) and an inline ➕ Add supplier with a category; any other supplier is reached through 🔍 Pick another supplier.</w:t>
      </w:r>
    </w:p>
    <w:p>
      <w:r>
        <w:t>On the 🛒 Purchasing request form the Department is a drop-down of every department — Construction, Projects, Purchasing, R&amp;D, Compliance, Administration and Safety included (v21.53); the eight workflow tabs stay on screen and never fold into an All tools picker.</w:t>
      </w:r>
    </w:p>
    <w:p>
      <w:r>
        <w:t>🛒 Purchasing is built around a 3-supplier comparison: log the product, add up to three quotes with unit, specification and quantity, and the comparison is there in writing when the decision is questioned later.</w:t>
      </w:r>
    </w:p>
    <w:p>
      <w:r>
        <w:t>Apple to apple (v21.64; per item since v22.68). Purchasing logs each supplier's offer at the RFQ stage of the request — ➕ Log offer on the supplier row: quantity offered and unit price (on a request with several items, for each item — see “🧾 Offers with several items”), VAT included or not, delivery charge, brand / spec, valid until, lead days, payment terms, warranty, notes and the offer itself (photo or PDF). The total is computed, never typed. ➡ Proceed to evaluation then shows every offer on the same footing: for the quantity asked, VAT-exclusive, delivery included — ₱ per unit landed on a one-item request, the landed total and 🧾 Item by item on a request with several items — with the gap against the cheapest in ₱ and %, lead time against the need-by date, flags when an offer is for fewer units, skips an item, has a different spec, is expired, late or has VAT still to add, the supplier's record (RFQs answered, deliveries on time) and a score out of 100. Weights (price, lead time, terms, record) are editable and saved; ⬇ Excel comparison files it; the award stage pre-selects the best score and choosing another supplier needs a written reason.</w:t>
      </w:r>
    </w:p>
    <w:p>
      <w:pPr>
        <w:pStyle w:val="Heading2"/>
      </w:pPr>
      <w:r>
        <w:t>One Purchasing module (v21.65)</w:t>
      </w:r>
    </w:p>
    <w:p>
      <w:r>
        <w:t>Accounting ▸ 🛒 Purchasing is the only purchasing module. Its tabs: 🎯 Mission Control, 📝 Purchase Requests, 📥 From Inventory, 📨 RFQs, 📄 Purchase Orders, 📦 Receiving, 🧾 Invoices, 🧰 Suppliers &amp; tools (the former Quick Tools: comparisons, SOS purchase history, supplier master, outreach), 🏭 Scorecard and 📈 Analytics. Quick Tools is no longer a separate sidebar entry.</w:t>
      </w:r>
    </w:p>
    <w:p>
      <w:r>
        <w:t>📥 From Inventory lists the purchase needs raised elsewhere — Inventory ▸ 📝 Requests of type Purchase and 🛒 Purchase Engine draft POs. ➡ Make Purchase Request turns one into a Purchase Request here (already Submitted, linked both ways); approval, sourcing, offers, the PO and receiving then happen in Purchasing, never in Inventory.</w:t>
      </w:r>
    </w:p>
    <w:p>
      <w:r>
        <w:t>Who may change things: creating, submitting, advancing, RFQs, offers, receipts and invoices need Accounting or Purchasing EDIT (or the Purchasing department / manageInventory); approving, awarding and issuing a PO stay with the Purchasing / Accounting managers and Admin. Everyone else can read.</w:t>
      </w:r>
    </w:p>
    <w:p>
      <w:r>
        <w:t>Local or import (v21.65). Supplier Sourcing first decides the kind of item. A local material — cement, gravel, sand, hollow blocks, rebar, lumber, plywood, concrete pipes, fuel, nails, paint, PVC, sacks, crates… — shows only suppliers near the farm; importing makes no sense, so overseas suppliers and Alibaba are not offered. An item we imported before (the purchase history or the supplier card says Alibaba, China, import, Israel, Netherlands…), or an import kind of item (NFT pipes, grow lights, rockwool, EC / pH meters, dosing), shows 🌏 Imported before — our overseas suppliers for that item family — first, then links to search Alibaba, Made-in-China and 1688 for new ones (add the one you find with category Import), with local alternatives below. Anything else shows local suppliers first and Alibaba as a check. The dropdown on the banner overrides the decision for that item and Nexi remembers it. Since v23.00 a fourth choice, 🛒 Online shop, is the only one that offers Lazada / Shopee / Amazon.</w:t>
      </w:r>
    </w:p>
    <w:p>
      <w:r>
        <w:t>Every request (v21.67) states its Department, its Project — a drop box with the Projects module's projects, the Accounting projects matrix and anything added here with ➕ Add a project — and its Classification (construction materials, greenhouse structure, irrigation, agri inputs, packaging, spare parts, electrical, fuel, fleet, tools, IT &amp; office, safety, services, capex, or one you add). Classification is required. All purchase orders go out from APTI and carry the project.</w:t>
      </w:r>
    </w:p>
    <w:p>
      <w:r>
        <w:t>Numbers and sync: PR / RFQ / PO / GRN numbers are the highest number already in the synced records plus one, so two computers cannot both issue PR-2026-000007; every change is stamped and uploaded within seconds.</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color w:val="556660"/>
          <w:sz w:val="19"/>
        </w:rPr>
        <w:t>Added 13 Sep 2026 · v19.93 — Updated 26 Sep 2026 · v21.08</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color w:val="556660"/>
          <w:sz w:val="19"/>
        </w:rPr>
        <w:t>Added 13 Sep 2026 · v19.93 — Updated 13 Oct 2026 · v23.02</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A supplier shipment — Myxl MX1012 (12 Oct 2026)</w:t>
      </w:r>
    </w:p>
    <w:p>
      <w:r>
        <w:t>The Myxl shipment of 12 October is in Project 15 under 🚢 Shipment MX1012. It holds all 348 lines from the supplier’s two lists: 322 from the “Delivered Material List” — shipped and on the way — and 26 from the “Undelivered Goods” list, which the supplier has not shipped yet. “Delivered” is the supplier’s word: it means shipped, not on site.</w:t>
      </w:r>
    </w:p>
    <w:p>
      <w:r>
        <w:t>Every line has an item code that never changes: MX1012, then D (shipped list) or U (not-shipped list), then the supplier’s row number — MX1012-D001 to MX1012-D322 and MX1012-U001 to MX1012-U026. They are the codes in Eyal’s Excel. Type a code in the search box, in the Item List, or when adding a line to an item request.</w:t>
      </w:r>
    </w:p>
    <w:p>
      <w:r>
        <w:t>The lines are in Eyal’s four groups: G1 Greenhouse – additional items for PRJ15 &amp; PRJ16 (134), G2 Irrigation room (53), G3 Building for water tanks &amp; facilities (107), G4 Equipment &amp; machines for PRJ15 &amp; PRJ16 (54). Lines for both greenhouses are held in Project 15 and go to GH16 on an item request. Approving a request checks it against the balance less what the other open requests already hold — the request’s own quantity is counted once, so everything that is free can be approved.</w:t>
      </w:r>
    </w:p>
    <w:p>
      <w:pPr>
        <w:pStyle w:val="ListNumber"/>
      </w:pPr>
      <w:r>
        <w:t>Open Project 15 → 🚢 Shipment MX1012. The Receive boxes are shown to the warehouse team and administrators.</w:t>
      </w:r>
    </w:p>
    <w:p>
      <w:pPr>
        <w:pStyle w:val="ListNumber"/>
      </w:pPr>
      <w:r>
        <w:t>Count what arrived and type the quantity in the line’s Receive box. 📦 Fill all arriving fills every shipped line of a group with what is still to come — then correct any line that did not arrive in full.</w:t>
      </w:r>
    </w:p>
    <w:p>
      <w:pPr>
        <w:pStyle w:val="ListNumber"/>
      </w:pPr>
      <w:r>
        <w:t>Lines marked To confirm (a possible double listing, a unit that does not fit, a carton with nothing listed) and not-shipped lines are never filled for you. Type them yourself; Nexi asks you to confirm.</w:t>
      </w:r>
    </w:p>
    <w:p>
      <w:pPr>
        <w:pStyle w:val="ListNumber"/>
      </w:pPr>
      <w:r>
        <w:t>Pick the store it went into (Put into), the date and the DR or BL number, then press 📥 Receive. Each line becomes a receipt in Stock by Location and a line in Item List &amp; Balance under its code, ready for item requests.</w:t>
      </w:r>
    </w:p>
    <w:p>
      <w:pPr>
        <w:pStyle w:val="ListNumber"/>
      </w:pPr>
      <w:r>
        <w:t>A mistake can be taken back only by an administrator (↩ Undo), with a reason. The undo stays on the record.</w:t>
      </w:r>
    </w:p>
    <w:tbl>
      <w:tblPr>
        <w:tblStyle w:val="LightGrid-Accent1"/>
        <w:tblW w:type="auto" w:w="0"/>
        <w:tblLook w:firstColumn="1" w:firstRow="1" w:lastColumn="0" w:lastRow="0" w:noHBand="0" w:noVBand="1" w:val="04A0"/>
      </w:tblPr>
      <w:tblGrid>
        <w:gridCol w:w="4320"/>
        <w:gridCol w:w="4320"/>
      </w:tblGrid>
      <w:tr>
        <w:tc>
          <w:tcPr>
            <w:tcW w:type="dxa" w:w="4320"/>
          </w:tcPr>
          <w:p>
            <w:r>
              <w:rPr>
                <w:b/>
              </w:rPr>
              <w:t>Status</w:t>
            </w:r>
          </w:p>
        </w:tc>
        <w:tc>
          <w:tcPr>
            <w:tcW w:type="dxa" w:w="4320"/>
          </w:tcPr>
          <w:p>
            <w:r>
              <w:rPr>
                <w:b/>
              </w:rPr>
              <w:t>What it means</w:t>
            </w:r>
          </w:p>
        </w:tc>
      </w:tr>
      <w:tr>
        <w:tc>
          <w:tcPr>
            <w:tcW w:type="dxa" w:w="4320"/>
          </w:tcPr>
          <w:p>
            <w:r>
              <w:t>Shipped – arriving</w:t>
            </w:r>
          </w:p>
        </w:tc>
        <w:tc>
          <w:tcPr>
            <w:tcW w:type="dxa" w:w="4320"/>
          </w:tcPr>
          <w:p>
            <w:r>
              <w:t>On the supplier’s Delivered list; nothing received yet.</w:t>
            </w:r>
          </w:p>
        </w:tc>
      </w:tr>
      <w:tr>
        <w:tc>
          <w:tcPr>
            <w:tcW w:type="dxa" w:w="4320"/>
          </w:tcPr>
          <w:p>
            <w:r>
              <w:t>Not shipped yet</w:t>
            </w:r>
          </w:p>
        </w:tc>
        <w:tc>
          <w:tcPr>
            <w:tcW w:type="dxa" w:w="4320"/>
          </w:tcPr>
          <w:p>
            <w:r>
              <w:t>On the supplier’s Undelivered list. If it turns up anyway it can still be received — Nexi asks you to confirm.</w:t>
            </w:r>
          </w:p>
        </w:tc>
      </w:tr>
      <w:tr>
        <w:tc>
          <w:tcPr>
            <w:tcW w:type="dxa" w:w="4320"/>
          </w:tcPr>
          <w:p>
            <w:r>
              <w:t>Part received</w:t>
            </w:r>
          </w:p>
        </w:tc>
        <w:tc>
          <w:tcPr>
            <w:tcW w:type="dxa" w:w="4320"/>
          </w:tcPr>
          <w:p>
            <w:r>
              <w:t>Some of it is in a store; the rest is still to come.</w:t>
            </w:r>
          </w:p>
        </w:tc>
      </w:tr>
      <w:tr>
        <w:tc>
          <w:tcPr>
            <w:tcW w:type="dxa" w:w="4320"/>
          </w:tcPr>
          <w:p>
            <w:r>
              <w:t>Received</w:t>
            </w:r>
          </w:p>
        </w:tc>
        <w:tc>
          <w:tcPr>
            <w:tcW w:type="dxa" w:w="4320"/>
          </w:tcPr>
          <w:p>
            <w:r>
              <w:t>The full quantity is in a store.</w:t>
            </w:r>
          </w:p>
        </w:tc>
      </w:tr>
      <w:tr>
        <w:tc>
          <w:tcPr>
            <w:tcW w:type="dxa" w:w="4320"/>
          </w:tcPr>
          <w:p>
            <w:r>
              <w:t>Over-received</w:t>
            </w:r>
          </w:p>
        </w:tc>
        <w:tc>
          <w:tcPr>
            <w:tcW w:type="dxa" w:w="4320"/>
          </w:tcPr>
          <w:p>
            <w:r>
              <w:t>More was received than the supplier listed — an administrator checks it.</w:t>
            </w:r>
          </w:p>
        </w:tc>
      </w:tr>
    </w:tbl>
    <w:p/>
    <w:p>
      <w:r>
        <w:rPr>
          <w:b/>
        </w:rPr>
        <w:t xml:space="preserve">WHAT RECEIVING DOES — AND DOES NOT DO — </w:t>
      </w:r>
      <w:r>
        <w:t>Nothing in the item list changes until a line is received. A received line is new stock: its balance is what was received, minus what goes out on item requests. The Material List numbers are not changed by the shipment: its Undelivered column still shows the supplier’s quantity, with the shipment code and what was received written beside it.</w:t>
      </w:r>
    </w:p>
    <w:p>
      <w:pPr>
        <w:pStyle w:val="Heading2"/>
      </w:pPr>
      <w:r>
        <w:t>Moving a shipment line to another group, and the Excel</w:t>
      </w:r>
    </w:p>
    <w:p>
      <w:r>
        <w:t>Eyal, Dr Amy or an administrator can move a line to another group — one line from its Group box, or several by ticking them and 🔀 Move ticked lines. The code stays the same; the line shows which group it came from, and the Excel shows the supplier-file group next to the new one. Moving it back clears the mark.</w:t>
      </w:r>
    </w:p>
    <w:p>
      <w:r>
        <w:t>The ⬇ Excel button gives the same sheets as Eyal’s file — Summary, All items (grouped), one sheet per group, To confirm — plus a Receipts sheet. The first 16 columns are the same as his file; after them comes what Nexi knows now: status, received, still to come, where it went and when.</w:t>
      </w:r>
    </w:p>
    <w:p>
      <w:r>
        <w:rPr>
          <w:b/>
        </w:rPr>
        <w:t xml:space="preserve">IF A RECEIVED LINE GOES MISSING FROM THE ITEM LIST — </w:t>
      </w:r>
      <w:r>
        <w:t>Receipts are kept line by line and merge safely between computers. The item list is saved as one block, so two computers saving it at the same moment can drop a line. If that happens a red banner on the shipment screen names the lines: press Put them back and they are rebuilt from the receipts.</w:t>
      </w:r>
    </w:p>
    <w:p>
      <w:pPr>
        <w:pStyle w:val="Heading2"/>
      </w:pPr>
      <w:r>
        <w:t>Sub-project — the PVC cooling system (KEHE) for GH15</w:t>
      </w:r>
    </w:p>
    <w:p>
      <w:r>
        <w:t>Project 15 → ❄ PVC Cooling System (KEHE) is the installation of the KEHE pad-gutter cooling wall of GH15, built from the supplier’s 2023 assembly manual. The wall is in two runs, Left of door and Right of door, 14.5 m each; each run is followed on its own, and the progress bar combines both. The manual opens from the screen (📘 Open the KEHE manual); the Help centre only explains the screen.</w:t>
      </w:r>
    </w:p>
    <w:p>
      <w:r>
        <w:t>Parameters: pad height 1,530 or 1,830 mm, pad model 7060 or 7090, pad tiers (one row of pads; two only for stacked pads), the gutter drop once KEHE has confirmed it, the measured length of each run (or a chosen number of pads — the measured length stays as typed), whether the last pad is trimmed (24 + 1 trimmed = 14,500 mm, or 24 pads = 14,400 mm; when the pads fill the run exactly there is nothing to trim), where 0 mm is on each run (door side or corner side), float gutter end or centre mount, the pump size and voltage of each run, which side the pump stands on and whether one pump serves both runs, and how many of the 24 ordered sets are for GH15. From these Nexi computes, with the manual’s formula under every figure: the wall opening (length − 100 mm, pad height − 100 mm), the bracket count and positions (500 mm from the end, then every 1,000 mm — 15 support and 15 top brackets per run), measured from the 0 mm end, with the cut gutter piece and the trimmed pad at the other end, the distance G from the top bracket to the bottom of the support bracket (the manual’s 1,750 / 2,050 mm examples, with its “pad height + 250 mm” formula shown beside them), the gutters (4 × 3 m + 1 cut piece), the pad supports and the pads. The wall opening is written the manual’s way: length L = pad length − 100 mm, height A = pad height − 100 mm (A is the letter on the manual’s cross-section). The top of each support bracket sits at least 15 mm below the bottom edge (sill) of the opening.</w:t>
      </w:r>
    </w:p>
    <w:p>
      <w:r>
        <w:t>The gutter drop: the manual prints both “0.5 % slope” (72.5 mm over a 14.5 m run) and “install with 2 cm drop end to end”, and the two disagree. Nexi shows both and asks the engineer to confirm the drop with KEHE before the brackets are fixed; until the confirmed figure is typed in 📐 Parameters, the drop checkpoint of step 4 cannot be ticked. The same goes for G: confirm with KEHE before drilling.</w:t>
      </w:r>
    </w:p>
    <w:p>
      <w:r>
        <w:t>Steps: 16 work steps per run — delivery check, safety and lock-out, tools, wall opening, support brackets, top brackets, water gutter, float gutter, top profile, end cover (one end, the end the pads are pushed against), cooling pads (then the second end cover and the L-capping), extension bracket and water supply, plumbing, pump, maintenance set-up, commissioning and hand-over. Step 11 is the manual’s extension bracket for a second, stacked tier of pads: on a single-tier wall it shows “Not applicable” and the order skips it. Each step shows what to do with the manual’s exact figures and warnings, the parts by reference number, the tools (the manual’s 15, with a chalk line for marking the bracket line), the reference photos and videos for that step, a checkpoint to tick before it can be Done, photos, who, planned and done dates. A step can start only when the step before it is Done; a step can always be set Blocked with a reason (that is how a late wall frame is recorded). A tick remembers the figure it confirmed: when a parameter changes that figure, Nexi asks first, the tick stops counting, the card says what the figure was and the Done step shows “needs re-check”. Done steps fold to one line (tap to open), and ▶ Next jumps to the first step that is not Done.</w:t>
      </w:r>
    </w:p>
    <w:p>
      <w:r>
        <w:t>Gates: Screen ✅ Gates holds the six gates of the build plan for each run. “Preceding work accepted” is the wall frame built by the Myxl team: the engineer ticks it, and the wall opening (step 3) waits for it — this is separate from the order of the steps. “Required materials available” turns green by itself when every KEHE part with a quantity — the BOX 2 lines, the pads, the pump, the L-capping — has been received in the Project 15 register in the quantity this run and the runs before it need (Left of door needs 15 top brackets, Right of door needs 30: the same brackets cannot serve both runs). Parts already handed to the installers on an item request still count as received. The safety block starts with the manual’s first rule — read the manual — and step 1’s checkpoint asks that the crew has.</w:t>
      </w:r>
    </w:p>
    <w:p>
      <w:r>
        <w:t>Materials: every BOX 2 part with its manual reference, quantity per 6 m set, the quantity needed for GH15 (computed, per run and for the whole wall), the Lost / short column the engineer or Eyal fills, To request and the ➕ button come right after Needed, then delivery ticks, what is available from the sets allocated and what the Project 15 register received (with what is in store now). To request = needed − the larger of available and in register + lost / short. Until the owner sets how many of the 24 ordered sets are for GH15, the order itself covers the need: a BOX 2 part shows “of 24 ordered (not short)” and only what is lost or short is requested. A part that is not in the register shows NOT IN REGISTER; ➕ Request raises a purchase request in Inventory → Purchasing (From Inventory) for what is not yet requested — a second press raises only the difference (more breakage later), a third does nothing; ➕ Request all short parts asks first how many requests and pieces it will raise; ✖ Withdraw takes back an open request when the need has dropped (a request Purchasing already turned into a PR stays). A pad request names the model and height, so it waits until both are chosen; a pump request names the kW and voltage of each run, so it waits for the voltage. Each BOX 2 name counts for exactly one part. The Myxl wall-frame lines are matched by their register line (Container 1 #96 / #97, the sealing edges, the MX1012 codes), show what is still on the way in 🚢 Shipment MX1012, and are never requested here — Myxl supplies them. The manual names the distributor (shaken and trimmed with each pad) and the section 11 / plumbing ref 12 parts without a quantity: their Needed box stays blank until the engineer fills it, and nothing is requested before that. The screen never shows a price.</w:t>
      </w:r>
    </w:p>
    <w:p>
      <w:r>
        <w:t>📷 How it should look: the owner’s seven reference photos and videos — six of a finished KEHE wall and one generic wet-pad animation (Bilibili channel 绿城温室大棚: opening, gutter, pads, pump, air drawn through the wet pads to the fans) — with captions, and the same ones again under the steps they illustrate. A site photo opens large with its caption when tapped; the person who added it, or an administrator, can remove a wrong one (with a reason once the step is Done).</w:t>
      </w:r>
    </w:p>
    <w:p>
      <w:r>
        <w:t>Hand-over: when Commissioning &amp; hand-over is Done, Nexi creates the manual’s Chart A maintenance tasks once in Maintenance → ✅ Task Board (PM tasks for the maintenance lead), at the NEED priority, assigned to the maintenance lead; two computers handing over before they sync make the same tasks, never a double set. The 🛠 Maintenance screen of the sub-project follows the newest occurrence of each task (when the first weekly flush is Done, it shows the next one). The tasks are: weekly (flush the in-line strainer, clean the return-water filter screen, check for dry streaks, clean the pad face), monthly (foot valve or pump strainer, cooling control, distribution-pipe holes, drain and clean the sump, float valve), yearly (collection trough) and the quarterly drain-and-disinfect of the distribution system. Each task carries the eight checklist rules, the night rule (dry the pads out every night — a 24 h timer may be installed, pumps off 22:00, on after 09:00), the bleed to start with (about 1 US gallon an hour per foot of pad, adjusted as necessary) and the warning: never add chemicals or commercial water treatments to the sump or supply water.</w:t>
      </w:r>
    </w:p>
    <w:p>
      <w:r>
        <w:rPr>
          <w:b/>
        </w:rPr>
        <w:t xml:space="preserve">WHO MAY EDIT — AND NO SIGNAL AT THE WALL — </w:t>
      </w:r>
      <w:r>
        <w:t>Engineers and administrators edit the parameters, steps, lost/short quantities and gates; everyone with Projects access can read. Typing saves by itself after a short pause and the box keeps the cursor, so a note typed with pauses arrives whole. With no signal (the cloud has not answered since Nexi opened), notes, ticks and photos are kept on the screen with a blue banner and save by themselves once the cloud answers — keep Nexi open. Two people working on the same step or on the two runs at the same time both keep their photos, ticks and figures. On a phone the tables fold into cards and the figures sit two to a row. The Help centre stays read-only — the manual, photos and videos open from the sub-project screen only.</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R&amp;D &amp; Planning — boards, pictures and recovery</w:t>
      </w:r>
    </w:p>
    <w:p>
      <w:r>
        <w:rPr>
          <w:color w:val="556660"/>
          <w:sz w:val="19"/>
        </w:rPr>
        <w:t>Added 13 Oct 2026 · v22.66 — Updated 13 Oct 2026 · v22.66</w:t>
      </w:r>
    </w:p>
    <w:p>
      <w:r>
        <w:rPr>
          <w:i/>
        </w:rPr>
        <w:t>For: Eyal · admins</w:t>
      </w:r>
    </w:p>
    <w:p>
      <w:r>
        <w:t>Where the boards are, why a picture may wait for the cloud, how to keep a copy and how to bring back older work.</w:t>
      </w:r>
    </w:p>
    <w:p>
      <w:pPr>
        <w:pStyle w:val="Heading2"/>
      </w:pPr>
      <w:r>
        <w:t>Where it is</w:t>
      </w:r>
    </w:p>
    <w:p>
      <w:r>
        <w:t>Left menu → 📐 R&amp;D &amp; Planning opens the boards screen straight away (since v22.66, as it did before 9 September).</w:t>
      </w:r>
    </w:p>
    <w:p>
      <w:r>
        <w:t>At the top: 📐 Engineering Board, 📁 Projects &amp; Files, 📦 Backup R&amp;D data, 📜 Recover R&amp;D from cloud copies and 🚀 R&amp;D PRO. Under them the tabs: Dashboard, Library, Create, Assets, Subjects &amp; Projects, Settings and Claude AI.</w:t>
      </w:r>
    </w:p>
    <w:p>
      <w:r>
        <w:t>The 🧠 AI Brain line in the screen list is the summary page of the module — it counts the library, the R&amp;D projects, the subjects, the Engineering Board drawings and the Projects &amp; Files projects. 🚀 R&amp;D PRO opens on its own board the same way.</w:t>
      </w:r>
    </w:p>
    <w:p>
      <w:pPr>
        <w:pStyle w:val="Heading2"/>
      </w:pPr>
      <w:r>
        <w:t>Pictures on a board</w:t>
      </w:r>
    </w:p>
    <w:p>
      <w:r>
        <w:t>Pictures are kept in the cloud to save room on the computer. A board shows them when this computer is signed in to the cloud (the sync light is green).</w:t>
      </w:r>
    </w:p>
    <w:p>
      <w:r>
        <w:t>A box on the board saying “picture in cloud — sign in to see it” means this computer is not signed in, or the cloud could not be reached: sign in, then open the board again.</w:t>
      </w:r>
    </w:p>
    <w:p>
      <w:r>
        <w:t>From v22.66 a drawing with a picture no longer opens as an empty grid after the page is reloaded — the picture is loaded again every time the drawing opens.</w:t>
      </w:r>
    </w:p>
    <w:p>
      <w:r>
        <w:rPr>
          <w:b/>
        </w:rPr>
        <w:t xml:space="preserve">NOTHING IS DELETED — </w:t>
      </w:r>
      <w:r>
        <w:t>Moving a picture to the cloud never deletes it. The drawing keeps a link to it and the board fetches it when it opens.</w:t>
      </w:r>
    </w:p>
    <w:p>
      <w:pPr>
        <w:pStyle w:val="Heading2"/>
      </w:pPr>
      <w:r>
        <w:t>Who can open it</w:t>
      </w:r>
    </w:p>
    <w:p>
      <w:r>
        <w:t>R&amp;D &amp; Planning and R&amp;D PRO are for administrators only.</w:t>
      </w:r>
    </w:p>
    <w:p>
      <w:r>
        <w:t>A private project in 📁 Projects &amp; Files opens for the person who created it, for the President/Admin, and for the people the admin grants access to.</w:t>
      </w:r>
    </w:p>
    <w:p>
      <w:pPr>
        <w:pStyle w:val="Heading2"/>
      </w:pPr>
      <w:r>
        <w:t>Keep a copy</w:t>
      </w:r>
    </w:p>
    <w:p>
      <w:r>
        <w:t>📦 Backup R&amp;D data saves every R&amp;D record to a file on this computer. Do it before any big change — and keep the file.</w:t>
      </w:r>
    </w:p>
    <w:p>
      <w:pPr>
        <w:pStyle w:val="Heading2"/>
      </w:pPr>
      <w:r>
        <w:t>📜 Recover R&amp;D from cloud copies (v22.66)</w:t>
      </w:r>
    </w:p>
    <w:p>
      <w:r>
        <w:t>For the President/Admin. It looks for older copies of your R&amp;D work — this computer’s daily copies, the cloud R&amp;D backup, the cloud history of every R&amp;D list and the cloud archive — and shows, for each one, its date, what is in it and how many records are missing here.</w:t>
      </w:r>
    </w:p>
    <w:p>
      <w:pPr>
        <w:pStyle w:val="ListNumber"/>
      </w:pPr>
      <w:r>
        <w:t>Open R&amp;D &amp; Planning and press 📜 Recover R&amp;D from cloud copies.</w:t>
      </w:r>
    </w:p>
    <w:p>
      <w:pPr>
        <w:pStyle w:val="ListNumber"/>
      </w:pPr>
      <w:r>
        <w:t>Wait for the list. Each line is an older copy, with its date and its counts.</w:t>
      </w:r>
    </w:p>
    <w:p>
      <w:pPr>
        <w:pStyle w:val="ListNumber"/>
      </w:pPr>
      <w:r>
        <w:t>Press 👁 to look at what is missing here — names and pictures.</w:t>
      </w:r>
    </w:p>
    <w:p>
      <w:pPr>
        <w:pStyle w:val="ListNumber"/>
      </w:pPr>
      <w:r>
        <w:t>Press ➕ Add the missing ones back on the copy you want, and confirm.</w:t>
      </w:r>
    </w:p>
    <w:p>
      <w:pPr>
        <w:pStyle w:val="ListNumber"/>
      </w:pPr>
      <w:r>
        <w:t>Wait until the sync light is green again.</w:t>
      </w:r>
    </w:p>
    <w:p>
      <w:pPr>
        <w:pStyle w:val="ListNumber"/>
      </w:pPr>
      <w:r>
        <w:t>Open the board and check your drawings are there.</w:t>
      </w:r>
    </w:p>
    <w:p>
      <w:r>
        <w:rPr>
          <w:b/>
        </w:rPr>
        <w:t xml:space="preserve">IT ONLY ADDS — </w:t>
      </w:r>
      <w:r>
        <w:t>It adds records that are missing here. It never changes or deletes what you have, it saves a backup first, and ↩ Undo puts things back. R&amp;D PRO drawings live only on the computer where they were drawn.</w:t>
      </w:r>
    </w:p>
    <w:p>
      <w:r>
        <w:br w:type="page"/>
      </w:r>
    </w:p>
    <w:p>
      <w:pPr>
        <w:pStyle w:val="Heading1"/>
      </w:pPr>
      <w:r>
        <w:t>📊 Reports</w:t>
      </w:r>
    </w:p>
    <w:p>
      <w:r>
        <w:rPr>
          <w:color w:val="556660"/>
          <w:sz w:val="19"/>
        </w:rPr>
        <w:t>Added 13 Sep 2026 · v19.93 — Updated 16 Sep 2026 · v20.44</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color w:val="556660"/>
          <w:sz w:val="19"/>
        </w:rPr>
        <w:t>Added 13 Sep 2026 · v19.93 — Updated 13 Sep 2026 · v19.93</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color w:val="556660"/>
          <w:sz w:val="19"/>
        </w:rPr>
        <w:t>Added 13 Sep 2026 · v19.93 — Updated 12 Oct 2026 · v22.60</w:t>
      </w:r>
    </w:p>
    <w:p>
      <w:r>
        <w:rPr>
          <w:i/>
        </w:rPr>
        <w:t>For: Eyal · Dr Amy · admins</w:t>
      </w:r>
    </w:p>
    <w:p>
      <w:r>
        <w:t>Users and rights, approvals, the cloud sync, the audit log, the integrations, and the things that cannot be undone.</w:t>
      </w:r>
    </w:p>
    <w:p>
      <w:pPr>
        <w:pStyle w:val="Heading2"/>
      </w:pPr>
      <w:r>
        <w:t>Sync · error — “not stored by the cloud (too big): maint_tasks, calls” (v22.60)</w:t>
      </w:r>
    </w:p>
    <w:p>
      <w:r>
        <w:t>The cloud keeps each store up to 5 MB. When a store grows past it the cloud does not take it, so the other computers stop getting it — the Sync pill says “Sync · error” and the Cloud Sync Diagnostic names the store. In October the calls passed it when about 3,500 old automatic alarm calls were closed in one go (closed calls were kept for ever), and the maintenance tasks with them.</w:t>
      </w:r>
    </w:p>
    <w:p>
      <w:r>
        <w:t>An administrator presses 📦 Archive old closed calls &amp; tasks (in the Cloud Sync Diagnostic, or on the purple banner). Nexi shows how many will move and the sizes before and after, and on OK moves them — unchanged — into monthly archive stores that every computer receives. Nothing is deleted: 📂 Archive lists them (search, newest first) and ↩ back to the live list brings one back.</w:t>
      </w:r>
    </w:p>
    <w:p>
      <w:r>
        <w:t>What moves: automatic calls and tasks closed a day ago or more, and ones raised by a person closed 60 days ago (then 14, then 2 — only as far as needed to get each store under 4.5 MB). Open, pending and in-progress items never move; a call and its maintenance task move together. After the first archive, an admin computer moves what newly qualifies once a day. The pill clears once the next upload is taken.</w:t>
      </w:r>
    </w:p>
    <w:p>
      <w:pPr>
        <w:pStyle w:val="Heading2"/>
      </w:pPr>
      <w:r>
        <w:t>Sync · retrying / no connection (v22.52)</w:t>
      </w:r>
    </w:p>
    <w:p>
      <w:r>
        <w:t>The Sync pill at the bottom-left says “Sync · retrying” (amber) after the first and the second failed sync in a row. Nexi tries again by itself after 20 seconds, then 40, then 80 … up to 5 minutes, plus a few random seconds so the computers do not all retry at the same moment. From the third failure in a row it says “Sync · no connection” (the cloud did not answer) or “Sync · error” (it answered with an error). One good sync clears it. Nothing typed on this computer is lost while it waits: unsent changes stay marked here and go up with the next good sync.</w:t>
      </w:r>
    </w:p>
    <w:p>
      <w:r>
        <w:t>Hover over the pill (or click it: Cause and Retries) to see why. After a “Failed to fetch” Nexi checks the cloud’s health once. “Cloud unreachable — Cloudflare daily limit (resets 08:00 PH) or network” means the cloud server did not answer at all: open https://hnx-sync.eyalbenari99.workers.dev/health in a browser tab — a Cloudflare “Error 1027” page is the daily request limit; if it opens on a phone on mobile data but not on the office computer, it is the office network. “Cloud server overloaded on download” means the server is up but the download was too heavy for it (Cloudflare memory or CPU limit) — the cloud worker 3.7.3 is the fix. The same cause shows in the banner at the top of the page.</w:t>
      </w:r>
    </w:p>
    <w:p>
      <w:r>
        <w:t>🧪 Test connection (click the pill) checks only the server’s health and the list of stores — it no longer downloads everything, which was the heaviest request there is. A sync that runs past its 4-minute limit (“sync timed out”) now reads “no connection”, not “error”.</w:t>
      </w:r>
    </w:p>
    <w:p>
      <w:r>
        <w:t>Less load on the cloud: the download runs 2 parts at a time instead of all at once and never falls back to one huge download; 📦 SOS Inventory refreshes in the background every 15 minutes (was 5) and pauses while the cloud is failing; the memo SMS list no longer retries every 20 seconds after a refusal; and this computer’s own “last QuickBooks read” line is no longer uploaded every 3 minutes (it was only ever read on the same computer).</w:t>
      </w:r>
    </w:p>
    <w:p>
      <w:pPr>
        <w:pStyle w:val="Heading2"/>
      </w:pPr>
      <w:r>
        <w:t>🔐 Access matrix — who sees what (v22.52, Eyal 11 Oct)</w:t>
      </w:r>
    </w:p>
    <w:p>
      <w:r>
        <w:t>Administration ▸ Users ▸ 🔐 Access matrix (beside 🔎 Audit all access; also 🔐 Open in Access matrix at the top of a person’s ✏️ Edit ▸ 🔑 Permissions) shows every user against every module in one table: E = edit, V = view, · = none. Point at a cell for the reason — the same reason the 🔎 Access card gives: primary admin, pay lock, the owner’s standing grant, department head, a per-user override (who and when), STRICT, All depts, the home department, always on, strict by default, or the role default. A dot in the corner = a per-user override; 🔒 = decided elsewhere (pay lock, the owner’s grant, a department-head seat) and not changeable here.</w:t>
      </w:r>
    </w:p>
    <w:p>
      <w:r>
        <w:t>Three more columns: 🏢 Office pay and 💎 Loyalty (★ = default holder, ✔ = granted by the owner, ✕ = taken away by the owner, · = not granted) and 💰 Labor rates (the old per-user flag).</w:t>
      </w:r>
    </w:p>
    <w:p>
      <w:r>
        <w:t>Filters: a name, username or department; one module; only people holding office pay or loyalty; only people with overrides; show inactive accounts.</w:t>
      </w:r>
    </w:p>
    <w:p>
      <w:r>
        <w:t>Changing access: the System Admin login, Eyal and Dr Amy click a module cell to step it none → view → edit → none (a per-user override, written in the audit log); Alt-click or right-click removes the override. Everybody else sees the matrix read-only. The 🔎 Access card now also shows the person’s 🏢 / 💎 / 💰 status.</w:t>
      </w:r>
    </w:p>
    <w:p>
      <w:pPr>
        <w:pStyle w:val="Heading2"/>
      </w:pPr>
      <w:r>
        <w:t>🏢 Office pay and 💎 Loyalty are owner-granted (v22.52)</w:t>
      </w:r>
    </w:p>
    <w:p>
      <w:r>
        <w:t>Office salaries — the semi-monthly office payroll, the office lines of the Payroll Report, BIR Alphalist and 1601-C, the Office Payroll card, pasted payroll and alphalist tables, and every QuickBooks account naming an office employee or office pay — and the Loyalty program — Loyalty Savings, its guide, the loyalty card in Government Remittances and the loyalty accounts in QuickBooks — are two areas the owner gives per person. By default they open only for the System Admin login, Jinky, Eyal and Dr Amy (the pay name list), so payroll runs as before.</w:t>
      </w:r>
    </w:p>
    <w:p>
      <w:r>
        <w:t>The Accounting module, a payroll department, the 💰 labor-rate flag and a secondary-admin role do NOT open them. In the QuickBooks reports (Trial Balance, General Ledger, Chart of Accounts, P&amp;L, Matrices, Financial Statements, the exports and the CFO-AI / ACCOUNTANT-AI questions) such a person sees one “🔒 Office pay (restricted)” and one “🔒 Loyalty program (restricted)” row per group instead of the named accounts; the amounts are added together, so totals and the trial balance still agree, and labor and production wages show as before. Ledger lines keep their amounts, but a payee naming an office employee reads “🔒 Office payroll”; 🏦 Bank &amp; Card Recon stores the real lines and shows such a payee or account as “🔒 Office payroll” on screen and in its CSV.</w:t>
      </w:r>
    </w:p>
    <w:p>
      <w:r>
        <w:t>Granting: in 🔐 Access matrix the owner (System Admin login, Eyal, Dr Amy) clicks a person’s 🏢 or 💎 cell and confirms. The same click takes it away again — also from Jinky or Dr Amy. The System Admin login and Eyal can never be locked out, nobody can change their own, and a grant written by anybody else is ignored. It reaches every computer with the next sync. “Same access as” never copies these grants, and Reset of a person’s overrides keeps them.</w:t>
      </w:r>
    </w:p>
    <w:p>
      <w:r>
        <w:t>What a 🏢 grant opens for someone outside the pay name list: the office lines of the Accounting payroll reports (Payroll Report, BIR Alphalist, 1601-C, the Office Payroll card, pasted payroll and alphalist tables) and the named QuickBooks pay accounts. The Payroll module itself — with the semi-monthly 🏢 Office Payroll screen — stays with the pay name list. What taking 🏢 away from Jinky or Dr Amy does: Accounting shows her the same 🔒 rows as anyone without office pay, and the Payroll module opens only its labor screens — 👷 Labor Payroll, 📥 Timecard Upload, 🚚 Trip Incentives, 🏛️ Rates &amp; Tax and 📊 History (the weekly runs only). Office Payroll, All Payroll, QB Recon, Pay Basis Check, BIR / Reports, OT &amp; Premiums, Final Pay and every other payroll screen that lists office people close for her.</w:t>
      </w:r>
    </w:p>
    <w:p>
      <w:r>
        <w:t>The 💰 column is the labor-rate flag (HR daily rates, Production training rates, the labor lines of the payroll reports); the primary admin toggles it as before. It never opens office pay or loyalty.</w:t>
      </w:r>
    </w:p>
    <w:p>
      <w:r>
        <w:t>Since v22.54 the same rule also covers: 📋 BIR / Reports (from every button and from Nexi’s Desk), 🧮 Final Pay, 🏛 Gov monthly and ⭐ Special payroll on Labor Payroll, the HR card’s 💼 Contract Pay part and 💰 Loyalty amount, the office Daily Rate note, the contract’s Base salary and the HR list’s office rates. QuickBooks: the first pull after opening Nexi waits until the mask is in place, the ☁ QB Sync copy is masked when it is read, and when somebody with MORE access signs in (or the page pulled while nobody was signed in) Nexi reads QuickBooks again for him — no reload. A masked row keeps its amount (“🔒 Office pay (restricted)” ₱ total) and its indentation.</w:t>
      </w:r>
    </w:p>
    <w:p>
      <w:pPr>
        <w:pStyle w:val="Heading2"/>
      </w:pPr>
      <w:r>
        <w:t>🛡 Data Safety: calls and issues upload by themselves (v22.32, Eyal 10 Oct)</w:t>
      </w:r>
    </w:p>
    <w:p>
      <w:r>
        <w:t>Calls and issues were held several times a day (“issues: 0 removed · 225 changed · 0 added of 300”, Upload anyway pressed again and again). Nexi's own bulk work caused it: the daily approval reminder rewrote every resolved issue once a day — also the pool alarms Nexi resolved by itself — and the old-alarm clean-up closed hundreds at once, without dating the records, so every computer kept its own copy.</w:t>
      </w:r>
    </w:p>
    <w:p>
      <w:r>
        <w:t>Now those changes are dated, and the daily approval reminder is kept on each computer — it never changes the issue itself, so a reminder can no longer undo an approval given on another computer. For calls and issues the guard asks which copy is newer: a call or issue changed on this computer with a NEWER date that does not move it back (re-open, un-approve) is ordinary work and uploads by itself. A date more than 10 minutes in the future (a computer whose clock runs ahead) is not trusted. Still held for your decision: records removed in bulk, a bulk re-open or un-approve, a computer whose clock runs ahead, and an old copy that would undo newer work from another computer.</w:t>
      </w:r>
    </w:p>
    <w:p>
      <w:r>
        <w:t>If the cloud does not take a store (the cloud worker in use, 3.7.0, drops any store over 5 MB — calls on some computers), the sync line now says “not stored by the cloud (too big): calls — kept on this computer” and the store stays unsent here instead of looking uploaded. Nexi tries that store again when it changes, or after 30 minutes — not on every sync, which only slowed the office line; the line stays on the sync pill until the store goes up, and the store is not downloaded again meanwhile. A big store whose merge with the newest cloud copy is still waiting (big stores merge at most every 5 minutes) is uploaded only after that merge. The fix is to update the hnx-sync worker to 3.7.2 (20 MB) in Cloudflare — an owner step.</w:t>
      </w:r>
    </w:p>
    <w:p>
      <w:pPr>
        <w:pStyle w:val="Heading2"/>
      </w:pPr>
      <w:r>
        <w:t>🛡 Data Safety: undo an upload (v22.28)</w:t>
      </w:r>
    </w:p>
    <w:p>
      <w:r>
        <w:t>“⬆ Uploads made the truth (last 14 days)” lists every store that was made the truth from this screen — Upload anyway, Undo of a big download, Restore — with who and when. ↩ Undo puts back the cloud version from just before it, as the truth on every computer. It works while the cloud still keeps that version (30 versions per store, 45 days).</w:t>
      </w:r>
    </w:p>
    <w:p>
      <w:r>
        <w:t>☁ Cloud version history now has a store picker: any store can be restored, not only employees.</w:t>
      </w:r>
    </w:p>
    <w:p>
      <w:pPr>
        <w:pStyle w:val="Heading2"/>
      </w:pPr>
      <w:r>
        <w:t>Strict by default (v21.69)</w:t>
      </w:r>
    </w:p>
    <w:p>
      <w:r>
        <w:t>Everyone except Eyal and Dr Amy sees only the modules they were given: a per-user override in Administration ▸ Users (🔎 Access ▸ Grant), a department-head seat, their home department, the owner's standing grants, and the three everyone has — Overview, Tasks and Nexi Assistant. Role defaults no longer open extra modules. To give one person the wide role defaults again, press Lift Strict on their 🔎 Access card (that writes an explicit "wide" mark). 🔎 Audit all access compares against this regime.</w:t>
      </w:r>
    </w:p>
    <w:p>
      <w:pPr>
        <w:pStyle w:val="Heading2"/>
      </w:pPr>
      <w:r>
        <w:t>Someone cannot see a module — 🔎 Access (v21.56)</w:t>
      </w:r>
    </w:p>
    <w:p>
      <w:r>
        <w:t>Where are ✏️ Edit and 🔎 Access? (v22.50) In Administration ▸ Users the username stays pinned at the left edge of the table and the Actions — ✉ Invite, 🔄 Reset PW, 💰, ✏️ Edit, 🔎 Access, 🧭 Assistant, 🚫 Block, ↕ Role, 🗑 Delete — at the right edge; the middle columns (full name, email, role, level, department, status, last login) scroll sideways between them. Before v22.50 the Actions sat off-screen to the right on a laptop, so it looked as if the access settings were gone — they never were: they live in each user's ✏️ Edit ▸ 🔑 Permissions and 🔎 Access cards.</w:t>
      </w:r>
    </w:p>
    <w:p>
      <w:r>
        <w:t>Administration ▸ Users ▸ 🔎 Audit all access (v21.60) checks everyone at once: for each active user the modules their role, home department and department-head seats should give them against what they get today; Grant on a row or ✅ Fix everyone writes the overrides. The button turns red with the count when someone is missing something.</w:t>
      </w:r>
    </w:p>
    <w:p>
      <w:r>
        <w:t>Administration ▸ Users ▸ 🔎 Access on the person's row lists every module with what they get today (EDIT / VIEW / NONE) and the reason in one line: Strict is on, a per-user override, a role default an admin edited, the home department, or the role simply has no permission. Grant View or Edit there (a per-user override that beats the role default), Reset to remove it, or Lift Strict. The person sees it after a sync and a refresh.</w:t>
      </w:r>
    </w:p>
    <w:p>
      <w:r>
        <w:t>A home department typed as an employee department (PROD_TRAINEES, APTI_REGULAR, APAC_PACKAGING…) now counts as the matching module, so a production supervisor whose card says a production department gets Production without an override.</w:t>
      </w:r>
    </w:p>
    <w:p>
      <w:r>
        <w:t>Standing grants written into the app by the owner (Ederlyn, Jomel, Mea — v21.57/59/61) reach every computer with a refresh and beat Strict, overrides and role defaults; 🔎 Access shows them as "owner's standing grant".</w:t>
      </w:r>
    </w:p>
    <w:p>
      <w:pPr>
        <w:pStyle w:val="ListNumber"/>
      </w:pPr>
      <w:r>
        <w:t>Administration ▸ Users</w:t>
      </w:r>
    </w:p>
    <w:p>
      <w:pPr>
        <w:pStyle w:val="ListNumber"/>
      </w:pPr>
      <w:r>
        <w:t>🔎 Access on the row</w:t>
      </w:r>
    </w:p>
    <w:p>
      <w:pPr>
        <w:pStyle w:val="ListNumber"/>
      </w:pPr>
      <w:r>
        <w:t>Read the reason</w:t>
      </w:r>
    </w:p>
    <w:p>
      <w:pPr>
        <w:pStyle w:val="ListNumber"/>
      </w:pPr>
      <w:r>
        <w:t>Edit on the module they need</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 Since v21.49 Data Safety is the primary admin's only (Admin-2 does not see the tab or the banner). Since v21.51 the owner decides for every computer from his own: ☁ Take the cloud copy on EVERY computer stores a dated decision that each computer applies when it next syncs — the cloud copy is taken for every upload it was holding at that moment, the hold is cleared, and an audit line names the stores. Uploads held after that moment stay held until the next decision. Since v22.18 the hold looks at WHICH COPY IS NEWER for the trips (the trip log and its safety journal): a logistics ✔ Check all of 61 trip days, an approval run or any other trip edit made on this computer goes up at once, however many days it touches, because each day is newer here by its own stamp. A trip upload is still held when it would remove many days, put an OLDER copy over many newer days, or send many checked or approved days back to pending (a re-open is never counted as ordinary work). Every other store, the employee roster above all, keeps the rule it had: a rewrite of a large share is held whatever its stamps say. A computer whose trip upload was held first takes in the newer days from the cloud — exactly what a normal download does — and is released by itself when what is left are its own newer edits, with an audit line; this also releases holds made before v22.18. The owner’s ☁ Take the cloud copy on EVERY computer always comes first: a hold that existed when he pressed it is never released or uploaded before the cloud copy is taken, and it keeps the date it was first made. When an upload is held on the computer of anybody but the owner, that person sees a small notice — “🛡 Your changes to … are waiting for the owner’s OK before they reach other computers” — and the owner gets ONE inbox alert per held store per day on his own computer, naming the person and the store; for the trips the safe choice is ☁ Take the cloud copy. The trip journal is no longer held on every start.</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