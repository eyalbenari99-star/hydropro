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22.21 · 9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rPr>
          <w:b/>
        </w:rPr>
        <w:t xml:space="preserve">IF IT SAYS A SHORT NAME — </w:t>
      </w:r>
      <w:r>
        <w:t>A cockpit headed with a short code rather than the module name — “prod” instead of “PRODUCTION” — means an old copy of the app. Hard refresh.</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t>Signed on paper instead (v21.75)? Press 📤 Upload signed form in the same panel and pick a photo or PDF of the request with the employee’s signature (max 15 MB). It is filed straight to the employee’s 201 file as “HR review pending”, and everyone with HR Edit gets a review note in the Assistant inbox. HR opens 📄 Signed form and presses ✓ HR accept, or ↩ Return with what to correct — a corrected copy is uploaded with 📤 Replace signed form. A screen signature can also get its paper copy attached the same way.</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i/>
        </w:rPr>
        <w:t>For: Jinky · Payroll · Logistics</w:t>
      </w:r>
    </w:p>
    <w:p>
      <w:r>
        <w:t>What a driver and a helper are paid for the trips they make, and how the rate table behind it works.</w:t>
      </w:r>
    </w:p>
    <w:p>
      <w:pPr>
        <w:pStyle w:val="Heading2"/>
      </w:pPr>
      <w:r>
        <w:t>✔ A logistics check stays checked (v22.19)</w:t>
      </w:r>
    </w:p>
    <w:p>
      <w:r>
        <w:t>Until v22.16 a day Syra had checked could come back as ⏳ pending logistics check on Jinky's screen, and an approved day could come back too. Each computer works the trips of a day out from the deliveries AND from things only that computer has - its own GPS trace of the truck, the roster it has loaded, the rate table it has received. When Jinky's computer worked out 1 trip where Syra's had worked out 2, it re-opened the day, and that re-opened copy reached every computer.</w:t>
      </w:r>
    </w:p>
    <w:p>
      <w:r>
        <w:t>Now a checked or approved day changes only when its DELIVERIES change: a delivery row added (also one typed earlier on another computer that reaches this one late), deleted, marked failed, moved to another day or driver, or its driver, helper, area or trip # edited. What one computer sees differently never re-opens it: a drop that computer cannot place (a zone missing from its rate table, an area it could not match) stays on the day, also when its customer or status is edited - only deleting it, marking it failed or moving it to another date or driver takes it off; when another delivery of that day changes there, the drop keeps its trip, and a computer that can place it checks the day again. A drop with no trip # keeps the round the day was built with - correcting its area or helper does not move it - so every computer pays the same trips.</w:t>
      </w:r>
    </w:p>
    <w:p>
      <w:r>
        <w:t>Rounds from the truck GPS win. If a computer without the GPS trace built a pending day (all its drops in the 1st trip), the computer that has the trace (Syra's) splits it into the GPS rounds once; the day stays pending and the audit log says 'rounds taken from the truck GPS'. The same when the GPS trace was still incomplete when the day was built (the truck on its 1st round): once the trace shows more rounds, the pending day is split again. Nothing splits or joins it back. A checked or approved day is never renumbered. A drop with no trip # added to a checked or approved day on a computer without the truck GPS (Jinky's) sends the day back for a check, because that computer cannot know which trip it was; Syra's computer then splits it by the GPS. Typing the trip # on the row avoids this.</w:t>
      </w:r>
    </w:p>
    <w:p>
      <w:r>
        <w:t>A real change after the check still sends the day back. After a final approval it goes back for approval too, so an added trip is paid, and a locked run that already paid the day keeps it.</w:t>
      </w:r>
    </w:p>
    <w:p>
      <w:r>
        <w:t>A day that is pending again says why in its Status column: '↺ pending again — was ✔ checked by logistics by Syra' (or 'was ✅ approved by Jinky'), then the reason, e.g. 'why: deliveries changed after the logistics check (1 delivery row added, trips 1→2 …) by Syra'. If the reason reads 'deliveries changed (trips 2→1 …) by Jinky' with no row added or edited, it was the old v22.16 problem: Syra did check it.</w:t>
      </w:r>
    </w:p>
    <w:p>
      <w:r>
        <w:t>Days v22.16 re-opened that way get the check back by themselves (again if a computer still on the old version re-opens them), when the deliveries show nothing was changed and the trips Syra checked are known (the day already holds them again, or the computer has the truck GPS); the row then says '↺ check restored by Nexi'. Nothing is ever approved by itself. A day Nexi cannot prove stays pending: ask Syra how many TRIPS the truck made that day, not only the amounts (a 2nd trip counted as the 1st pays ₱0), then ✔ Check or approve anyway.</w:t>
      </w:r>
    </w:p>
    <w:p>
      <w:r>
        <w:t>To pick a drop as the 1st trip, choose 1st trip on its row. It is stored now, so the GPS can no longer move it back to a later round.</w:t>
      </w:r>
    </w:p>
    <w:p>
      <w:r>
        <w:rPr>
          <w:b/>
        </w:rPr>
        <w:t xml:space="preserve">AFTER APPROVING — </w:t>
      </w:r>
      <w:r>
        <w:t>Approve the days, then press 🔄 Recalculate on the weekly run (or open Labor Payroll for that week) and check the 🚚 Trips column before exporting the Excel. A run is a frozen snapshot until then. Every computer must be on v22.18 or later (title bar; Cmd+Shift+R / Ctrl+Shift+R) - an older one still re-opens days. A v22.16 screen left open shows a red 'OLD Nexi' bar, stops uploading and loads v22.18 by itself after 3 idle minutes.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Add that as a one-time payment.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five minutes,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Official work schedules (v21.66)</w:t>
      </w:r>
    </w:p>
    <w:p>
      <w:r>
        <w:t>From the Administration memo of 4 Oct 2026, effective 5 Oct: Admin 07:00–17:30 · Production &amp; Packaging 07:00–17:30 · Maintenance 07:00–17:30 · Drivers &amp; Helpers 05:00–16:00 · driver Antonio Garcia 06:00–17:00 · Contractors and Construction crews 08:00–17:00 (Edwin Suitado works admin hours). Nexi reads the person's department and name and applies the matching start and end everywhere a late or an undertime is decided — the attendance day, the biometric sync, timecard imports, the Late queue and payroll. A driver scanning at 05:10 is 10 minutes late; a contractor at 07:50 is on time. If one person has an agreed different schedule, type it on the HR card as schedStart / schedEnd and it beats the table.</w:t>
      </w:r>
    </w:p>
    <w:p>
      <w:pPr>
        <w:pStyle w:val="Heading2"/>
      </w:pPr>
      <w:r>
        <w:t>Lates</w:t>
      </w:r>
    </w:p>
    <w:p>
      <w:r>
        <w:t>A late after the person's official start (07:00 for most; see Official work schedules)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r>
        <w:br w:type="page"/>
      </w:r>
    </w:p>
    <w:p>
      <w:pPr>
        <w:pStyle w:val="Heading1"/>
      </w:pPr>
      <w:r>
        <w:t>🏗 CEA — Building &amp; Structures (building permits)</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 Speed report (v21.95)</w:t>
      </w:r>
    </w:p>
    <w:p>
      <w:r>
        <w:t>Two minutes after Nexi opens on any computer it measures that computer: CPU and memory, how long loading took, how much of the time the screen was frozen, the heaviest background jobs and how full browser storage is. Once a day per user it sends this as a 🩺 Speed report to Eyal, Dr Amy and the System Admin (Nexi inbox). If the screen was frozen more than 15% of the time, ⚡ Lite mode is switched on automatically on that computer. v21.96: every photo you attach anywhere in Nexi (production photos for analysis, calls, issues …) is resized to 1280 px before it is saved — about 150 KB instead of 3-5 MB — so photos never fill the browser again; photos already saved are shrunk once in the background. v22.13: photos no longer stay inside Nexi’s data at all — within minutes of being saved (maintenance tasks, daily reports, R&amp;D, any screen) each photo is moved to the company cloud and only a short link stays, so the data every computer reads and syncs stays small. The photo still shows everywhere (it loads when you open it; you must be online and signed in to the cloud). 🩺 Nexi Health shows for each computer how many photos are still inside its data and, if one cannot be moved, why. v22.03: when the screen is blocked for more than 8 seconds, a red box appears naming the operation that was running, the ones before it and which stores fill this computer's browser — screenshot it for IT. v22.15: the automatic rescue snapshots now live in the computer’s device database instead of the small browser store, and every “is the browser full?” check knows that Safari on a Mac gives Nexi about half the room Chrome does — the “NOT SAVED” strip clears itself as soon as saving works again and never covers the buttons. Opening Labor Payroll no longer freezes the screen for seconds; Nexi’s automatic clean-ups no longer cut the audit log, seed studies or recurring history or delete your backups on a computer that is not full (they only run when the browser storage is really nearly full); the Nexi Brain’s moving graphics pause in ⚡ Lite mode and whenever they cannot be seen; storage numbers in the red box, 🩺 Nexi Health and the storage meter now show what is really stored in the browser. v22.14: the red box is small, sits at the bottom-left corner, never stops you clicking what is underneath it, has ✕ and closes by itself after 25 seconds; it no longer appears when Nexi was only waiting because its window was minimised or covered by another program, or the computer was asleep. v22.11: 🩺 Health Guardian — runs on every computer all the time. Every minute it measures freezes, memory, page size, browser storage and sync, and repairs by itself: cleans storage before it fills, switches ⚡ Lite on when a computer struggles, slows heavy background jobs during overload, and, when memory runs high, shows a notice with a Refresh now button (v22.12: it never refreshes by itself, so nothing typed is ever lost). v22.12: the after-login freezes are fixed at the source — call lists, sidebar counts, notifications, payroll for all staff, ✓ Bulk Present / Absent, ZKTime import, Reconcile Accept-All and the Recurring calendar no longer re-read whole stores for every item; the daily payroll draft waits until someone signs in. Admins see every computer in ⚙ TOOLS → 🩺 Nexi Health; a computer that stays red for 10 minutes sends an alert to the admin and Eyal inbox. v22.10: ⚡ Lite is now ON by default on every computer (animations off, background refreshers slower) — on an office PC the moving graphics alone blocked the screen about 11 seconds of every minute. Press ⚡ Lite in the top bar to switch the animations back on for a strong computer. Also v22.10: the login page is quiet — before anyone signs in, the hundreds of background screen decorators run only twice and then once every 30 seconds (cloud sync keeps its pace), so the login page no longer freezes. v22.09: the red stall box now also shows “🎯 BROWSER SAYS”, the exact function the browser saw running during the freeze. v22.08: the two background checks that re-read the maintenance and calls stores every 6-8 s (12 s and 6 s on office PCs) now only work when something actually changed. v22.07: the login page no longer freezes — the job that rebuilt the call buttons every half second waits until you are signed in. v22.06: the local Data Rescue snapshot is skipped when the browser store is already big (the cloud keeps 30 versions). v22.05: the red stall box also names the exact background job and the three slowest jobs. v22.04: the old blocking “Storage is full” pop-up is gone — a toast says the rescue is running instead. Also v22.03: 🚑 Storage rescue — when this computer's browser store passes 80% or a save fails for lack of space, Nexi frees space by itself (regenerable copies and old backups deleted, logs trimmed, big records compressed in the background) and sends a 🚑 line to the admin inbox; nothing that exists only on this computer is deleted. v22.02: compression of big records now runs in a separate background thread (Web Worker), never on the screen thread — the 3-6 second stalls on office PCs when the maintenance store (2 MB) was compacted or saved on a full browser store are gone. v22.01: the company-wide freeze is fixed — since v21.98 the device database kept a compressed copy of the calls store and decompressed 4 MB on every read, dozens of times a minute; it is now decoded once and kept ready. Nexi also no longer compresses big records before the login page appears, and background compression waits while you are typing or clicking. v22.00: if Nexi freezes (“Page Unresponsive”), the next start sends a 🧯 Freeze report to Eyal, Dr Amy and the admin inbox naming the exact operation that froze the computer; if the same operation froze it twice, that operation is skipped on the next start. Stores over 1 MB are merged from the cloud at most every 5 minutes. v21.99: the QuickBooks and SOS caches (11.7 MB on the admin computer) are no longer copied through the cloud — each computer reads them straight from QuickBooks/SOS when Accounting or Inventory is opened — so a cloud sync is now a small download. v21.98: saving no longer compresses big records every time (that cost seconds on slow PCs while Nexi opened) — records are compressed only when the browser is full or in the background when idle; calls (with their photos) now live in the device database. v21.97: when Nexi opens, the cloud data is merged in small slices so the login screen never freezes (“Page Unresponsive”), and records that did not change in the cloud are skipped. Also: syncing no longer downloads the whole company store (~15 MB) after every edit — only the records you changed are checked with the cloud before upload, and on a slow internet line the background full sync runs less often (up to every 5 minutes). Old in-browser backup copies are no longer written, so a full browser store stops filling up again. Also in v21.95: the menu-position guard no longer runs three full passes on every screen change (it was the single heaviest job on slow PCs, e.g. Mea's) — it now runs at most once every quarter second.</w:t>
      </w:r>
    </w:p>
    <w:p>
      <w:pPr>
        <w:pStyle w:val="Heading2"/>
      </w:pPr>
      <w:r>
        <w:t>🚦 Release control, rollback and safe mode (v22.16)</w:t>
      </w:r>
    </w:p>
    <w:p>
      <w:r>
        <w:t>A new Nexi version no longer reaches everybody at once. It goes first to one or two 🚦 trial computers (⚙ TOOLS → 🚦 Release control → “Make this a trial computer”), which open the trial copy of Nexi with the same data. Everyone else stays on the stable version until the trial computers have stayed green in 🩺 Nexi Health for a few hours; then IT makes the trial the new stable version.</w:t>
      </w:r>
    </w:p>
    <w:p>
      <w:r>
        <w:t>If a version blocks work, the owner presses ⏪ “Roll everyone back to the previous version” in 🚦 Release control: within about a minute every computer shows a purple bar and moves to the previous version (by itself after one minute without typing). “Cancel rollback” brings everyone back. If Nexi will not open at all, use Netlify → Deploys → the last good deploy → Publish deploy.</w:t>
      </w:r>
    </w:p>
    <w:p>
      <w:r>
        <w:t>Safe mode: when Nexi is slow or stuck on one computer, click “Nexi slow or stuck? Start in safe mode” under the sign-in box (or add ?safe=1 to the address). Nexi then runs only what it needs to work — sign-in, your data, cloud sync — with background helpers, decorations and clean-ups off and Lite mode on. A green 🛟 SAFE MODE badge shows it; click “leave” to return to normal.</w:t>
      </w:r>
    </w:p>
    <w:p>
      <w:pPr>
        <w:pStyle w:val="Heading2"/>
      </w:pPr>
      <w:r>
        <w:t>Critical alert cards (v21.88)</w:t>
      </w:r>
    </w:p>
    <w:p>
      <w:r>
        <w:t>A red CRITICAL card appears once when a new urgent call or maintenance task is created; 🧹 Clear all closes the whole stack. Before v21.88 Nexi remembered only the last 500 alerts it had shown, so once there were more than 500 calls and tasks the oldest came back as new critical cards. Now an alert is remembered for as long as its call or task exists, so a cleared card does not return.</w:t>
      </w:r>
    </w:p>
    <w:p>
      <w:r>
        <w:t>Since v21.89: a call or task older than 48 hours never pops up as a new alert. A CRITICAL (urgent) call can be closed only by a supervisor (supervisor / manager roles, department heads, Jinky, Dr Amy, Eyal, admins), and only after writing what was done (at least 15 characters); everyone else reports with 💬 Update. Bulk close in My Calls needs a note and leaves critical calls open for non-supervisors.</w:t>
      </w:r>
    </w:p>
    <w:p>
      <w:r>
        <w:t>🔎 Review old critical (N) appears above the alert cards when critical calls have been open more than 7 days: tick the ones no longer present or already fixed, write what was checked / done, and close them as Finalized — the note is saved on every call.</w:t>
      </w:r>
    </w:p>
    <w:p>
      <w:r>
        <w:t>Since v21.90 no more than 3 alert cards are on screen at once; the rest are counted on one “+N more alerts” card that opens My Calls. A computer still running an old version shows the red “Load the new version” bar and, when nobody has touched it for 3 minutes and nothing is being typed, loads the new version by itself.</w:t>
      </w:r>
    </w:p>
    <w:p>
      <w:r>
        <w:t>Since v22.20 alerts make NO sound (owner rule, 9 Oct 2026: “critical — no noise, just blink”): no beep for criticals or warnings, the computer’s pop-up notifications are silent, and Nexi no longer reads new criticals aloud. The red cards still appear and the alert bell still blinks. In 🔔 Notifications the “Play sound” switch is off and greyed.</w:t>
      </w:r>
    </w:p>
    <w:p>
      <w:pPr>
        <w:pStyle w:val="Heading2"/>
      </w:pPr>
      <w:r>
        <w:t>👁 Team follow-up in Nexi Assistant (v21.87)</w:t>
      </w:r>
    </w:p>
    <w:p>
      <w:r>
        <w:t>Nexi Assistant → 👁 Team follow-up is for Eyal, Dr Amy and the System Admin only; everyone else sees a lock. With “All users” selected it lists every active user who has tasks: open, overdue, due today, done in the last 7 days, routines on track and behind, today’s duty score and when they last touched a task. Click a row or pick a name in the ▾ dropdown to open that person.</w:t>
      </w:r>
    </w:p>
    <w:p>
      <w:r>
        <w:t>One person shows: Overdue · Today · Next 7 days (each task with due time, module, status and proof count) · 🔁 Routines — every repeating task with next due date, last done date, misses in the last 30 days and on track / behind · 🧭 Role duties today with their D / L / X codes (Rea, Mea, Edelyn, Joshane, Syra) · Waiting review / blocked · Done in the last 7 days. Click any row to open the task.</w:t>
      </w:r>
    </w:p>
    <w:p>
      <w:pPr>
        <w:pStyle w:val="Heading2"/>
      </w:pPr>
      <w:r>
        <w:t>👥 People &amp; Work (v21.86)</w:t>
      </w:r>
    </w:p>
    <w:p>
      <w:r>
        <w:t>Tasks → 👥 People &amp; Work is the live picture of Rea, Mea, Edelyn, Joshane and Syra. At the top each person has a score ring for today; click a person to open her work queue. “The day” shows one lane per person: every duty is a block at its deadline — grey while still in time, green D, yellow L, red X, purple NA? waiting approval — and a green line shows the time now in Manila. Click any block to open the duty and upload the proof.</w:t>
      </w:r>
    </w:p>
    <w:p>
      <w:r>
        <w:t>Needs your decision lists every missed duty and every NA request of the last 7 days; managers approve or return an NA right there. The work queue has four tabs: Do now, Missed, Waiting NA and Done. The week calendar (v21.92) shows the selected person’s Monday to Sunday: every duty of each day at its time, with a coloured edge for its status (grey still in time, green D, yellow L, red X, purple NA?); click a duty to open it; ‹ › moves a week, future days show the planned duties; today is outlined and Saturday is marked off. Every duty is also a task, so it appears in the 📅 calendars too. The month strip colours each day green (≥95%), amber (85–94%) or red, with Saturdays hatched as off.</w:t>
      </w:r>
    </w:p>
    <w:p>
      <w:r>
        <w:t>Jinky, Dr Amy, Eyal and the admin see all five people; each employee sees only her own lane, queue and month. It refreshes every minute and uses the same duties and scores as the 🧭 Duty board and the 17:45 fail report.</w:t>
      </w:r>
    </w:p>
    <w:p>
      <w:pPr>
        <w:pStyle w:val="Heading2"/>
      </w:pPr>
      <w:r>
        <w:t>🧭 Duty board — Rea and Mea role files (v21.80)</w:t>
      </w:r>
    </w:p>
    <w:p>
      <w:r>
        <w:t>Every duty in Rea’s (Accounting · AP · Inventory &amp; SOS recon) and Mea’s (Admin &amp; HR) role files appears on its day as a task that needs a proof to close: daily duties every workday, weekly on their weekday, monthly on their date. Since v21.83 the board also runs Edelyn Nicolas (Compliance, Importations, Immigration, Customer relations — from her JD Rev 0), Joshane (Purchasing, assets, bank and credit-card reconciliation) and Syra Mae Montesa (Logistics — from her own task list since v21.84: harvest report, harvest PO and product builds in SOS, supply requests, GPS and driver time in/out, megabox and crate IN/OUT and Friday counts, fuel, Lalamove, GCash, daily filing, truck permits); Joshane’s file is a draft until Eyal confirms it. Every duty is a task, so it also shows in the 📅 calendars. Nexi Assistant sends each person a 🌅 morning brief at 07:00 (today’s duties with times and proof, plus yesterday’s misses carried over) and Jinky, Dr Amy and Eyal a 🧭 team brief at 07:30. Workdays are Monday to Friday plus Sunday; Saturday is off, so Saturday duties from the files are on Friday, and a monthly date that falls on a Saturday moves to the Friday before — except the 1st, which moves to Sunday the 2nd so it stays in its month (v21.85).</w:t>
      </w:r>
    </w:p>
    <w:p>
      <w:r>
        <w:t>Scoring: D = done with proof by the deadline (1 point) · L = done later the same day (½) · X = not done after the deadline, or done a later day (0) · NA = cancelled as not applicable (not counted). Green ≥95%, amber 85–94%, red below 85%.</w:t>
      </w:r>
    </w:p>
    <w:p>
      <w:r>
        <w:t>30 minutes before a deadline the owner gets a reminder with the proof required; 15 minutes after a missed deadline a red “Missed” alert. Each duty opens with the exact steps from the role file and names its reviewer (Jinky, Dr Amy or Eyal, as in the file’s “Report to” column). A daily duty still missing 2 hours after its deadline is escalated to that reviewer; a weekly or monthly duty one working day late is escalated at 09:00. NA is only a request: the owner cancels the task with a reason, the board shows “NA?”, and it counts as not applicable only when a manager presses ✓ approve NA (↩ return reopens it). A day with no duties shows “No tasks due”, never 0% (v21.82). At 17:45 every workday Jinky, Dr Amy and Eyal get the NEXI FAIL REPORT in their Nexi inbox and by e-mail (company addresses, through nexi-notify), with a ready WhatsApp message; the board also has 📨 Send now and 💬 Share on WhatsApp.</w:t>
      </w:r>
    </w:p>
    <w:p>
      <w:r>
        <w:t>Tasks → 🧭 Duty board: Rea and Mea each see their own day; Jinky, Dr Amy, Eyal and the admin see both, with today’s and the month-to-date score. Rea’s user card carries her mobile +63 917 820 9154 and reag@abapardes.com.ph (v21.81, only where blank). Mea’s Nexi user (meajean, Admin + HR, payroll amounts hidden) is created the first time an admin opens Nexi; the first password shows once on the admin’s Duty board and must be changed at first login.</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A task</w:t>
      </w:r>
    </w:p>
    <w:p>
      <w:r>
        <w:t>Title, outcome (what “done” looks like), one owner, module,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Evidence files and the customer follow-up 3× a day (v21.74)</w:t>
      </w:r>
    </w:p>
    <w:p>
      <w:r>
        <w:t>Evidence of done can now be a FILE: open the task ▸ Evidence ▸ 📤 File — a photo, PDF or scan (up to 25 MB each, several at once). Whatever you typed in Note becomes its caption. The file is kept in the Nexi cloud Files store and opens again with one click on 📄 in the task. Only the owner, whoever assigned the task, the department head or an admin can add evidence.</w:t>
      </w:r>
    </w:p>
    <w:p>
      <w:r>
        <w:t>Customer tasks (CRM tasks, or tasks linked to a customer) are followed up three times a day: at 09:00, 13:00 and 17:00 Manila Nexi shows every user the customer tasks they own or that are shared with them which are late, due today or due in the next 2 days — one message per time, also kept in the Assistant inbox. Admins see all customer tasks that are not personal. If Nexi was closed, the last missed time is shown once when it opens. With the CRM brief script installed, the same list is e-mailed at 08:00, 12:00 and 16:00.</w:t>
      </w:r>
    </w:p>
    <w:p>
      <w:r>
        <w:t>Tablo Group order start (6 Oct 2026): every row of the action plan is a required step of the task “Tablo Group — order start”, owned by Edelyn (she follows up also the steps Tablo must deliver), shared with Eyal and Dr Amy, each closed only with its evidence. The deadlines are in every calendar; the plan is on the Tablo lead in CRM ▸ Tasks.</w:t>
      </w:r>
    </w:p>
    <w:p>
      <w:pPr>
        <w:pStyle w:val="ListNumber"/>
      </w:pPr>
      <w:r>
        <w:t>✅ Tasks ▸ My Day</w:t>
      </w:r>
    </w:p>
    <w:p>
      <w:pPr>
        <w:pStyle w:val="ListNumber"/>
      </w:pPr>
      <w:r>
        <w:t>Open the task</w:t>
      </w:r>
    </w:p>
    <w:p>
      <w:pPr>
        <w:pStyle w:val="ListNumber"/>
      </w:pPr>
      <w:r>
        <w:t>Evidence ▸ type a note ▸ 📤 File</w:t>
      </w:r>
    </w:p>
    <w:p>
      <w:pPr>
        <w:pStyle w:val="ListNumber"/>
      </w:pPr>
      <w:r>
        <w:t>Pick the photo / PDF</w:t>
      </w:r>
    </w:p>
    <w:p>
      <w:pPr>
        <w:pStyle w:val="ListNumber"/>
      </w:pPr>
      <w:r>
        <w:t>✓ Done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w:t>
      </w:r>
    </w:p>
    <w:p>
      <w:r>
        <w:br w:type="page"/>
      </w:r>
    </w:p>
    <w:p>
      <w:pPr>
        <w:pStyle w:val="Heading1"/>
      </w:pPr>
      <w:r>
        <w:t>📅 Every module’s calendar — tasks and reminders</w:t>
      </w:r>
    </w:p>
    <w:p>
      <w:r>
        <w:rPr>
          <w:i/>
        </w:rPr>
        <w:t>For: Everyone</w:t>
      </w:r>
    </w:p>
    <w:p>
      <w:r>
        <w:t>Each module has its own 📅 Calendar at the end of its menu: tasks, reminders, meetings and deadlines, with who it is for and when Nexi reminds.</w:t>
      </w:r>
    </w:p>
    <w:p>
      <w:pPr>
        <w:pStyle w:val="Heading2"/>
      </w:pPr>
      <w:r>
        <w:t>Day · Week · Month · Year, in colour (v21.93)</w:t>
      </w:r>
    </w:p>
    <w:p>
      <w:r>
        <w:t>Every module calendar and the main 📅 Calendar use one look. Choose 1 Day, Week, Month or Year at the top; ‹ › moves one period, Today jumps back. Each module has its own colour — the legend shows how many items each has; click a module in the legend to hide or show it. The filter shows All, Open, Late or Done, and 🔎 searches titles, notes and people. Above the calendar a strip counts the items, done, open and late in the period shown.</w:t>
      </w:r>
    </w:p>
    <w:p>
      <w:r>
        <w:t>Drill down: in Year, click a month name to open that month or a day square to open that day (squares are coloured by how busy the day is); in Month, click the day number or “+N more” to open the day; in Week, click a day header. The breadcrumb (2026 › Oct › week of 10-12 › Tue 13) walks back up. Day shows every item as a large card with time, notes, person, module and late / done. Click any item to open it; in a module calendar, clicking an empty space on a day still adds a task or reminder on that date. Late items have a red outline, done items are faded.</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i/>
        </w:rPr>
        <w:t>For: Edelyn · CEA · Eyal</w:t>
      </w:r>
    </w:p>
    <w:p>
      <w:r>
        <w:t>The register of every license, permit and certificate — including the ones that never expire.</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groups what escalated by owner and by module — that is the list to work through with a supervisor.</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What to do with what you find</w:t>
      </w:r>
    </w:p>
    <w:p>
      <w:r>
        <w:t>Nothing here is fixed from here. A red item names its module — open that module and deal with it there, or raise a call from the header so it lands with the right team and stays visible until it is closed.</w:t>
      </w:r>
    </w:p>
    <w:p>
      <w:r>
        <w:br w:type="page"/>
      </w:r>
    </w:p>
    <w:p>
      <w:pPr>
        <w:pStyle w:val="Heading1"/>
      </w:pPr>
      <w:r>
        <w:t>🌱 Production</w:t>
      </w:r>
    </w:p>
    <w:p>
      <w:r>
        <w:rPr>
          <w:i/>
        </w:rPr>
        <w:t>For: Supervisors · growers · Dr Amy</w:t>
      </w:r>
    </w:p>
    <w:p>
      <w:r>
        <w:t>The daily checklist across the greenhouses, the recurring cleaning tasks, seed studies and the seedling plan.</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and what is being done about each 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Wall View</w:t>
            </w:r>
          </w:p>
        </w:tc>
        <w:tc>
          <w:tcPr>
            <w:tcW w:type="dxa" w:w="4320"/>
          </w:tcPr>
          <w:p>
            <w:r>
              <w:t>The big-monitor version for the office screen.</w:t>
            </w:r>
          </w:p>
        </w:tc>
      </w:tr>
    </w:tbl>
    <w:p/>
    <w:p>
      <w:pPr>
        <w:pStyle w:val="Heading2"/>
      </w:pPr>
      <w:r>
        <w:t>Saying what is being done about it</w:t>
      </w:r>
    </w:p>
    <w:p>
      <w:pPr>
        <w:pStyle w:val="ListNumber"/>
      </w:pPr>
      <w:r>
        <w:t>Open 🩺 Problems &amp; Actions. It lists every ⚠ and ✕ open on the day, grouped by greenhouse and then by issue group.</w:t>
      </w:r>
    </w:p>
    <w:p>
      <w:pPr>
        <w:pStyle w:val="ListNumber"/>
      </w:pPr>
      <w:r>
        <w:t>For each one pick from the drop box what is being done about it. The list offered is written for THAT kind of problem — water flow offers balancing the tables, cleaning the NFT line, checking the pump pressure; disease offers spraying, isolating the table, removing the infected plants; leaf offers the EC, the pH, the calcium, the shading.</w:t>
      </w:r>
    </w:p>
    <w:p>
      <w:pPr>
        <w:pStyle w:val="ListNumber"/>
      </w:pPr>
      <w:r>
        <w:t>Add the detail beside it — which table, how much, who.</w:t>
      </w:r>
    </w:p>
    <w:p>
      <w:pPr>
        <w:pStyle w:val="ListNumber"/>
      </w:pPr>
      <w:r>
        <w:t>Press Mark done when it is done.</w:t>
      </w:r>
    </w:p>
    <w:p>
      <w:r>
        <w:rPr>
          <w:b/>
        </w:rPr>
        <w:t xml:space="preserve">AN ACTION TRAVELS WITH ITS PROBLEM — </w:t>
      </w:r>
      <w:r>
        <w:t>A problem still open tomorrow arrives with its action already on it, still marked to-do. An action already marked done does not repeat — if the problem is back, it needs a new decision.</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i/>
        </w:rPr>
        <w:t>For: Irrigation team · supervisors</w:t>
      </w:r>
    </w:p>
    <w:p>
      <w:r>
        <w:t>The pools four times a day, the drum levels, dosing, calibration and the equipment behind them.</w:t>
      </w:r>
    </w:p>
    <w:p>
      <w:pPr>
        <w:pStyle w:val="Heading2"/>
      </w:pPr>
      <w:r>
        <w:t>The four-times-a-day round</w:t>
      </w:r>
    </w:p>
    <w:p>
      <w:r>
        <w:t>Fill rules (v21.71, Eyal): GH1–GH6 are filled to 60 cm in the morning round, and at any round when the level is under 30 cm (the water may be hot — the temperature is recorded and flagged); 1 L of A and 1 L of B per 10 cm added, pure water, whole liters. GH7 and GH8: fill to 100 cm when under 50 cm, 1 L per 12 cm. GH9: fill to 50 cm, 2 L per 10 cm. GH10: 1 L per 10 cm, and when the EC is still under 1.7 after mixing add 1 L more of A and B, re-check, until about 1.7. EC should be around 1.7 (ok 1.6–1.8), pH 5.6–6.5. The Nexi says column states the rule it applied. Pools without a rule (PRJ11–16) still use the EC matrix.</w:t>
      </w:r>
    </w:p>
    <w:p>
      <w:r>
        <w:t>Two meters (v21.70, Eyal): each pool is read with the controller AND the handheld meter. When both EC readings (and both pH readings) agree within the drift thresholds, Nexi doses on the average; when they differ beyond the critical drift the row says CALIBRATE in red and gives no A/B/C until they agree. Water source per fill — Pure, Over-tank or Mix % — reduces the A/B dose by the nutrient share the added water already carries (over-tank EC set in the toolbar). The last column, Nexi says, is the instruction for Reven in one line; 📋 Export for Reven writes the whole round as one Excel sheet.</w:t>
      </w:r>
    </w:p>
    <w:p>
      <w:r>
        <w:t>🏊 Pool Monitor is the core of this module. Readings are taken 4× a day and are colour-coded live against the thresholds set in ⚙️ Pool &amp; Drum Setup — so a figure that is out of range is obvious as you type it.</w:t>
      </w:r>
    </w:p>
    <w:p>
      <w:pPr>
        <w:pStyle w:val="ListNumber"/>
      </w:pPr>
      <w:r>
        <w:t>Open 🏊 Pool Monitor.</w:t>
      </w:r>
    </w:p>
    <w:p>
      <w:pPr>
        <w:pStyle w:val="ListNumber"/>
      </w:pPr>
      <w:r>
        <w:t>Enter water level, EC and pH for each pool.</w:t>
      </w:r>
    </w:p>
    <w:p>
      <w:pPr>
        <w:pStyle w:val="ListNumber"/>
      </w:pPr>
      <w:r>
        <w:t>A red or amber figure is a fault: log it, and dose or refill as the next screen tells you.</w:t>
      </w:r>
    </w:p>
    <w:p>
      <w:pPr>
        <w:pStyle w:val="Heading2"/>
      </w:pPr>
      <w:r>
        <w:t>Dosing</w:t>
      </w:r>
    </w:p>
    <w:p>
      <w:r>
        <w:t>🎯 Smart Dosing takes each pool and recommends the water in litres plus the A/B/C amounts needed to bring level, EC and pH back to target. A low EC means more A and B; a high pH means more C.</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 Last Cal. in 🔧 Sensor Inventory is the most recent calibration recorded on any computer: filling in an older day’s morning log never moves it back, and every change to a sensor (calibration, model, serial, install date, cycle) is dated, so the newer change reaches every computer, and a sensor removed on one computer is removed on the others too. A detail saved before v22.17 carries no date: when two computers hold different values for it, a filled-in value beats an empty one, otherwise each computer keeps its own until someone edits it there (v22.17).</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pPr>
        <w:pStyle w:val="Heading2"/>
      </w:pPr>
      <w:r>
        <w:t>🗄 Backups keep everything; clean-ups wait for real need (v22.17)</w:t>
      </w:r>
    </w:p>
    <w:p>
      <w:r>
        <w:t>The daily backup holds attendance, payroll runs, trips, deliveries and the approval log again. When those moved to the device database to free the browser store, the backup had started leaving them out. Only scanned documents, PDFs and photos stay out of it — they keep their own device and cloud copies.</w:t>
      </w:r>
    </w:p>
    <w:p>
      <w:r>
        <w:t>The safety backup taken before a Danger Zone action (Wipe Attendance, Reset Master Data, Factory Reset), before a restore, or by 💾 Create backup now goes to the device database. On a full browser store it used to delete older backups, fail anyway, and let the action run with no copy. A restore no longer removes the scanned documents a backup does not hold.</w:t>
      </w:r>
    </w:p>
    <w:p>
      <w:r>
        <w:t>The old clean-ups that deleted manual backups and old copies a few seconds after every start now run only when the browser store is really nearly full.</w:t>
      </w:r>
    </w:p>
    <w:p>
      <w:r>
        <w:t>A save made while the browser store is full waits in memory for the background compressor. If you save again or delete that record before it finishes, your newer change is what stays; before, the older waiting copy could come back.</w:t>
      </w:r>
    </w:p>
    <w:p>
      <w:r>
        <w:t>If the cloud refuses a store because it is too big, Nexi keeps it as unsent on this computer and the sync line names it, instead of treating it as sent. A list whose records are named only by a username, an employee number or a plate number (no record id) could be emptied by a cloud download that differed from this computer’s copy; such lists now merge record by record. ⚙ TOOLS → 🩺 Nexi Health shows a 📦 line for each computer: how much of the browser store is used, how many stores live in the device database, and anything unsent.</w:t>
      </w:r>
    </w:p>
    <w:p>
      <w:r>
        <w:rPr>
          <w:b/>
        </w:rPr>
        <w:t xml:space="preserve">FOR IT — </w:t>
      </w:r>
      <w:r>
        <w:t>The cloud worker hnx-sync has a matching update, v3.7.1: it accepts a store up to 20 MB (was 5 MB) and downloads past 1,000 stores. Paste workers/hnx-sync-worker.js over the deployed worker in Cloudflare.</w:t>
      </w:r>
    </w:p>
    <w:p>
      <w:r>
        <w:br w:type="page"/>
      </w:r>
    </w:p>
    <w:p>
      <w:pPr>
        <w:pStyle w:val="Heading1"/>
      </w:pPr>
      <w:r>
        <w:t>🛡️ Security</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i/>
        </w:rPr>
        <w:t>For: Sales · management</w:t>
      </w:r>
    </w:p>
    <w:p>
      <w:r>
        <w:t>Leads to quotes to orders, the customers, the catalogue and the analytics over all of it.</w:t>
      </w:r>
    </w:p>
    <w:p>
      <w:pPr>
        <w:pStyle w:val="Heading2"/>
      </w:pPr>
      <w:r>
        <w:t>Customer tasks on the lead (v21.74)</w:t>
      </w:r>
    </w:p>
    <w:p>
      <w:r>
        <w:t>CRM ▸ open a lead ▸ Tasks shows, under the touchpoint follow-ups, the Nexi tasks linked to that customer: due date (late in red), task, owner, status and evidence (📎 count, or “needed”). Click a row to open the task and upload the evidence. Customer tasks are followed up three times a day for every user (see Tasks ▸ Evidence files and the customer follow-up).</w:t>
      </w:r>
    </w:p>
    <w:p>
      <w:pPr>
        <w:pStyle w:val="ListNumber"/>
      </w:pPr>
      <w:r>
        <w:t>🤝 CRM ▸ Leads</w:t>
      </w:r>
    </w:p>
    <w:p>
      <w:pPr>
        <w:pStyle w:val="ListNumber"/>
      </w:pPr>
      <w:r>
        <w:t>Open the customer</w:t>
      </w:r>
    </w:p>
    <w:p>
      <w:pPr>
        <w:pStyle w:val="ListNumber"/>
      </w:pPr>
      <w:r>
        <w:t>Tasks tab</w:t>
      </w:r>
    </w:p>
    <w:p>
      <w:pPr>
        <w:pStyle w:val="ListNumber"/>
      </w:pPr>
      <w:r>
        <w:t>Click a task row</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Nexi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Company standard (v21.69, Eyal): three briefings a day — 06:00, 12:00 and 17:00 Manila — e-mailed to your own work address by nexi@abapardes.com.ph: what needs a reply, what needs a follow-up. For each message that needs a reply Nexi places a draft answer in your Drafts folder (edit, then send yourself — Nexi never sends). Each time a briefing goes out, the company WhatsApp phone gets a one-line reminder that it is in your inbox. You can still choose Daily at a time,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pPr>
        <w:pStyle w:val="ListNumber"/>
      </w:pPr>
      <w:r>
        <w:t>Nexi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Where it is</w:t>
      </w:r>
    </w:p>
    <w:p>
      <w:r>
        <w:t>Nexi Assistant ▸ 🧭 My Day, or the 🧭 My Day button on the left rail. Everyone has one, whatever their role: the assistant only ever shows what you already have access to.</w:t>
      </w:r>
    </w:p>
    <w:p>
      <w:r>
        <w:t>Six screens: Nexi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Nexi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Nexi Assistant ▸ 🎯 Guide Nexi</w:t>
      </w:r>
    </w:p>
    <w:p>
      <w:pPr>
        <w:pStyle w:val="ListNumber"/>
      </w:pPr>
      <w:r>
        <w:t>Tick modules, write your instructions, press Read my instructions</w:t>
      </w:r>
    </w:p>
    <w:p>
      <w:pPr>
        <w:pStyle w:val="ListNumber"/>
      </w:pPr>
      <w:r>
        <w:t>Press Save &amp; activate my morning briefing</w:t>
      </w:r>
    </w:p>
    <w:p>
      <w:pPr>
        <w:pStyle w:val="ListNumber"/>
      </w:pPr>
      <w:r>
        <w:t>Nexi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Nexi Assistant ▸ 🧭 My Day ▸ Delivered to you at the time you set (the computer must be on with Nexi open; runs are not duplicated between computers on the same day).</w:t>
      </w:r>
    </w:p>
    <w:p>
      <w:r>
        <w:t>E-mail: only to a @abapardes.com.ph address and only through nexi-notify; the Support Plan shows exactly why an item is blocked when that is not set up.</w:t>
      </w:r>
    </w:p>
    <w:p>
      <w:r>
        <w:t>Phone calls and WhatsApp are shown as not connected: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Nexi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Nexi Assistant ▸ 🧩 My Modules shows the card read-only to the user.</w:t>
      </w:r>
    </w:p>
    <w:p>
      <w:r>
        <w:t>WhatsApp messages go out only when the number is verified on the card AND the nexi-wa worker is connected; otherwise the Support Plan and the update request say exactly why not. A number on the card is not a connection.</w:t>
      </w:r>
    </w:p>
    <w:p>
      <w:pPr>
        <w:pStyle w:val="Heading2"/>
      </w:pPr>
      <w:r>
        <w:t>The assistant works on your Task Board</w:t>
      </w:r>
    </w:p>
    <w:p>
      <w:r>
        <w:t>Nexi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i/>
        </w:rPr>
        <w:t>For: Mea · Chen · Jinky · HR</w:t>
      </w:r>
    </w:p>
    <w:p>
      <w:r>
        <w:t>The employee records, attendance, memos, policies and the final pay of anyone leaving.</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at the ⚙ Memo rates for their tier. The FINAL approval and the signing both show each person's amount and the total, for example 'Payroll will move: −₱1,800.00 (10 lines)'. When a memo is signed, the rates of that moment are frozen on it, so a later edit to ⚙ Memo rates does not change a signed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is fully signed or applied, after you confirm. A production memo still charges only the workers present on its own date. A memo the locked run already paid or deducted is never carried. If the cut-off it was carried into is locked before the memo is applied, Apply to payroll carries it on again. The Memo trace says where a carried memo counts.</w:t>
      </w:r>
    </w:p>
    <w:p>
      <w:pPr>
        <w:pStyle w:val="Heading2"/>
      </w:pPr>
      <w:r>
        <w:t>How an individual (HR) memo’s amount is worked out (v22.17)</w:t>
      </w:r>
    </w:p>
    <w:p>
      <w:r>
        <w:t>An individual memo is for one person. Its amount is one figure, and payroll pays or deducts exactly that figure: a positive amount on a 🌟 GOOD memo is paid, and a negative amount or a ⚠️ BAD memo is deducted. The notes are only text. Nexi does not count them.</w:t>
      </w:r>
    </w:p>
    <w:p>
      <w:r>
        <w:t>When one memo covers several greenhouses with mixed results, use 🧮 Count under the Amount. Enter the commendations and the reprimands, either as numbers or by ticking the GHs. Each one is priced at the person’s ⚙ Memo rate, the same rate a GH memo pays them: Team Leader ₱150, Supervisor ₱100, Worker ₱100 unless an admin changed the table. The amount = commendations × rate − reprimands × rate. For example, a supervisor with 3 commendations and 2 memos gets 3 × +₱100 − 2 × ₱100 = +₱100, not +₱300. Nexi fills that into the Amount, shows each line and the net in 💰 Financial Impact, and makes the memo 🌟 GOOD when the net is a bonus or ⚠️ BAD when it is a deduction. A 🚧 WARNING memo stays a warning: the count is kept on it for the record, and payroll moves no money. If the notes already name the GHs, for example “Commendations (GH2, GH6, &amp; GH9)” and “Memos (GH5 &amp; GH10)”, a Use these counts button appears.</w:t>
      </w:r>
    </w:p>
    <w:p>
      <w:r>
        <w:t>You can still type an amount yourself, because some memos are discretionary. The memo, the signing and the FINAL approval then say “typed by hand by @username”, and they give the count’s figure if it differs. If you then change the employee, your typed amount stays. The count is priced again at the new person’s rate and offers a Use button, for example Use +₱450 for a team leader with 3 commendations. An amount that came from the count is worked out again for the new person by itself. A counted memo says “computed: 3 × +₱100 − 2 × ₱100 = +₱100”. If the notes mention both commendations and memos but the amount was typed as one figure, the memo shows a warning so the approver can check it. If ⚙ Memo rates has ₱0 for the person’s tier, the count says so and you type the amount by hand.</w:t>
      </w:r>
    </w:p>
    <w:p>
      <w:pPr>
        <w:pStyle w:val="ListNumber"/>
      </w:pPr>
      <w:r>
        <w:t>Memos</w:t>
      </w:r>
    </w:p>
    <w:p>
      <w:pPr>
        <w:pStyle w:val="ListNumber"/>
      </w:pPr>
      <w:r>
        <w:t>👤 + HR Memo</w:t>
      </w:r>
    </w:p>
    <w:p>
      <w:pPr>
        <w:pStyle w:val="ListNumber"/>
      </w:pPr>
      <w:r>
        <w:t>pick the employee</w:t>
      </w:r>
    </w:p>
    <w:p>
      <w:pPr>
        <w:pStyle w:val="ListNumber"/>
      </w:pPr>
      <w:r>
        <w:t>🧮 Count: commendations and reprimands (or tick the GHs)</w:t>
      </w:r>
    </w:p>
    <w:p>
      <w:pPr>
        <w:pStyle w:val="ListNumber"/>
      </w:pPr>
      <w:r>
        <w:t>check 💰 Financial Impact</w:t>
      </w:r>
    </w:p>
    <w:p>
      <w:pPr>
        <w:pStyle w:val="ListNumber"/>
      </w:pPr>
      <w:r>
        <w:t>Save &amp; Request Signatures</w:t>
      </w:r>
    </w:p>
    <w:p>
      <w:pPr>
        <w:pStyle w:val="Heading2"/>
      </w:pPr>
      <w:r>
        <w:t>Rejecting or cancelling a memo (v21.62)</w:t>
      </w:r>
    </w:p>
    <w:p>
      <w:r>
        <w:t>Open the memo. In 🏛 Executive Approval, Eyal, Dr Amy or an Admin pick one Decision from the dropdown: ✔ Approve → payroll (the FINAL approval) or ✖ Reject / cancel. Rejecting asks for the reason, which is required; the memo then shows REJECTED with who, when and why, and payroll does not count it. A memo that was already signed or applied can be rejected too — regenerate the payroll run that paid it. The Memos list has a Rejected filter. If it was rejected by mistake, an admin presses ↩ Re-open: the memo returns to Pending and the rejection stays in its trail.</w:t>
      </w:r>
    </w:p>
    <w:p>
      <w:pPr>
        <w:pStyle w:val="ListNumber"/>
      </w:pPr>
      <w:r>
        <w:t>Memos</w:t>
      </w:r>
    </w:p>
    <w:p>
      <w:pPr>
        <w:pStyle w:val="ListNumber"/>
      </w:pPr>
      <w:r>
        <w:t>open the memo</w:t>
      </w:r>
    </w:p>
    <w:p>
      <w:pPr>
        <w:pStyle w:val="ListNumber"/>
      </w:pPr>
      <w:r>
        <w:t>Decision dropdown</w:t>
      </w:r>
    </w:p>
    <w:p>
      <w:pPr>
        <w:pStyle w:val="ListNumber"/>
      </w:pPr>
      <w:r>
        <w:t>✖ Reject / cancel</w:t>
      </w:r>
    </w:p>
    <w:p>
      <w:pPr>
        <w:pStyle w:val="ListNumber"/>
      </w:pPr>
      <w:r>
        <w:t>type the reason</w:t>
      </w:r>
    </w:p>
    <w:p>
      <w:pPr>
        <w:pStyle w:val="ListNumber"/>
      </w:pPr>
      <w:r>
        <w:t>OK</w:t>
      </w:r>
    </w:p>
    <w:p>
      <w:pPr>
        <w:pStyle w:val="Heading2"/>
      </w:pPr>
      <w:r>
        <w:t>The 201 file</w:t>
      </w:r>
    </w:p>
    <w:p>
      <w:r>
        <w:t>Each employee’s documents, contracts and signed assets live in their 201 file, and who may put something in it is controlled. The 201 files guide covers it.</w:t>
      </w:r>
    </w:p>
    <w:p>
      <w:r>
        <w:br w:type="page"/>
      </w:r>
    </w:p>
    <w:p>
      <w:pPr>
        <w:pStyle w:val="Heading1"/>
      </w:pPr>
      <w:r>
        <w:t>💰 Payroll</w:t>
      </w:r>
    </w:p>
    <w:p>
      <w:r>
        <w:rPr>
          <w:i/>
        </w:rPr>
        <w:t>For: Jinky · Eyal · Dr Amy</w:t>
      </w:r>
    </w:p>
    <w:p>
      <w:r>
        <w:t>The weekly labor run, the semi-monthly office run, the timecards behind them and the rates and tax.</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cancelled in v21.46; the office daily rate is unchanged</w:t>
      </w:r>
    </w:p>
    <w:p>
      <w:r>
        <w:t>The ⚖️ Rate audit screen and its Excel, added in v21.45, were removed in v21.46 at Eyal's request ("cancel the new update"). There is no Rate audit item in the Payroll menu any more. It was read-only: it never changed a calculation or a payroll run.</w:t>
      </w:r>
    </w:p>
    <w:p>
      <w:r>
        <w:t>The office daily rate stays as it was: half of the monthly basic ÷ the Mon–Fri scheduled days of the cut-off (less regular holidays). Example: ₱16,000 a month on the 11–25 Sep 2026 cut-off is 8,000 ÷ 11 days = ₱727.27 a day, and a Sunday signed in HR ▸ Weekend Approvals is paid at 130% of that rate, ₱945.45.</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t>A line marked (duplicate id) means two copies of one record met and neither carried a date, so the merge could not tell which was newer (v22.17). The label says what happened: “kept this computer's copy; cloud copy set aside” (nothing changed here — Was is the cloud’s copy that was set aside, Became the copy this computer kept), “cloud copy replaced this computer's copy” (Was is what this computer had), “two copies on this computer” or “two cloud copies” (one kept, the other set aside), or “the two copies were combined”. Was and Became show only the fields that differ. Not listed: two copies that are the same apart from the order their fields were written in, a built-in default meeting a real record, and a record that is removed in the same merge.</w:t>
      </w:r>
    </w:p>
    <w:p>
      <w:r>
        <w:t>Sensors (hydroPro_sensor_inventory_v1) are the exception: two undated copies of a sensor are combined field by field — the later calibration date, a filled-in serial or model over an empty one — and a line, “this computer's copy updated from the cloud copy”, is written only when that changed the copy on this computer. When this computer kept its own sensor copy, nothing is listed.</w:t>
      </w:r>
    </w:p>
    <w:p>
      <w:r>
        <w:t>The sensor lines (hydroPro_sensor_inventory_v1, duplicate id) that filled this list before v22.17 were not changes: this computer had kept its own copy each time, and Was showed the other computer’s copy. They have been taken off the list. Sensor records are now dated and combined field by field, so the later calibration date reaches every computer and a sensor line appears only when this computer’s own copy changed.</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The ORDER is enforced (v21.46, Eyal): Dr Amy signs column 2 only after the Accountant's ✓ is in column 1 — until then her column is drawn locked and a click says it is still waiting for the Accountant; she never signs column 1. Eyal signs either column at any time, and his final ✓ also fills column 1. The one-click ✓ approve-all, which signs both columns at once, is Eyal's only.</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one card carried the same meal allowance three times and paid it three times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signed (⏳ Memo), office weekends not yet signed (⏳ Sun OT) and delivery days not yet final-approved (🚚 Trip Incentives). Press Cancel, get the signatures,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people’s signatures — the same account cannot sign as Supervisor and as HR Manager.</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still in draft or pending,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i/>
        </w:rPr>
        <w:t>For: Accounting · Eyal</w:t>
      </w:r>
    </w:p>
    <w:p>
      <w:r>
        <w:t>The APTI loyalty savings plan (BDO Short Term Fund UITF) kept in Nexi: each employee’s portion of the fund month by month, the interest earned, and the months still to fund. Replaces the audit workbook.</w:t>
      </w:r>
    </w:p>
    <w:p>
      <w:pPr>
        <w:pStyle w:val="Heading2"/>
      </w:pPr>
      <w:r>
        <w:t>Payroll lock — every screen (v21.91)</w:t>
      </w:r>
    </w:p>
    <w:p>
      <w:r>
        <w:t>Every payroll screen anywhere in Nexi — the Payroll module, payroll views inside Accounting, 🩺 Pay Basis Check, 🚚 Trip Incentives, 💰 Final Pay, 13th month, payslips, salary and Loyalty Savings — opens only for Jinky, Eyal, Dr Amy and the System Admin login. Other users, including other admin-role users and HR, do not see them in the menu and get a 🔒 message if they try another way. Access overrides cannot open them.</w:t>
      </w:r>
    </w:p>
    <w:p>
      <w:pPr>
        <w:pStyle w:val="Heading2"/>
      </w:pPr>
      <w:r>
        <w:t>Who can see this (v21.76)</w:t>
      </w:r>
    </w:p>
    <w:p>
      <w:r>
        <w:t>Loyalty Savings and every payroll screen (also the ones opened from Accounting) are visible ONLY to the System Admin, Jinky, Eyal and Dr Amy. Every other user — also other Accounting users and secondary admins — gets a 🔒 message and no employee amounts. Access overrides in Administration cannot open it for anyone else.</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on each member’s HR card).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 (Mar→Apr 2026 did).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 (Aug–Sep 2025 did).</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Where the opening figures came from</w:t>
      </w:r>
    </w:p>
    <w:p>
      <w:r>
        <w:t>The plan’s figures live in the synced loyalty store (they were entered from the BDO audit workbook of 28-Sep-2026); nothing is built into the page. Correct anything from the vouchers; the workbook stays the audit trail.</w:t>
      </w:r>
    </w:p>
    <w:p>
      <w:r>
        <w:br w:type="page"/>
      </w:r>
    </w:p>
    <w:p>
      <w:pPr>
        <w:pStyle w:val="Heading1"/>
      </w:pPr>
      <w:r>
        <w:t>🧮 Accounting &amp; Purchasing</w:t>
      </w:r>
    </w:p>
    <w:p>
      <w:r>
        <w:rPr>
          <w:i/>
        </w:rPr>
        <w:t>For: Accounting · buyers</w:t>
      </w:r>
    </w:p>
    <w:p>
      <w:r>
        <w:t>Comparing suppliers before buying, and the purchasing workflow behind a purchase order.</w:t>
      </w:r>
    </w:p>
    <w:p>
      <w:pPr>
        <w:pStyle w:val="Heading2"/>
      </w:pPr>
      <w:r>
        <w:t>Where suppliers answer an RFQ (v21.78)</w:t>
      </w:r>
    </w:p>
    <w:p>
      <w:r>
        <w:t>Every RFQ sent by ✉ Email or 📱 SMS ends with: reply to ATERETPAZ TECHNOLOGIES INC. — Accounting, mobile 09778572212, accounting@abapardes.com.ph. The SMS is a short version (items, need-by date, delivery point) so the contact line is never cut off. Since v21.79 the text says in capitals to reply ONLY to that number / e-mail, and every 📱 SMS also opens WhatsApp with a copy addressed to the Accounting number 09778572212 — press Send there so Accounting has the record.</w:t>
      </w:r>
    </w:p>
    <w:p>
      <w:pPr>
        <w:pStyle w:val="Heading2"/>
      </w:pPr>
      <w:r>
        <w:t>Committed drop-off point on an offer (v21.77)</w:t>
      </w:r>
    </w:p>
    <w:p>
      <w:r>
        <w:t>A request can carry a fixed drop-off point (e.g. GH15 sand + gravel: “Side of GH15 ONLY — not the road, not anywhere else”). Each offer then has a red tick box “Supplier COMMITS drop-off”. Until it is ticked, the apple-to-apple table flags the offer “drop-off NOT committed” and cuts its score by 20%, and 🏆 Award is refused. Tick it only when the supplier has confirmed in writing and attach that confirmation as the offer file.</w:t>
      </w:r>
    </w:p>
    <w:p>
      <w:r>
        <w:t>The canvas sheet of 6 Oct 2026 (4 suppliers, 8 options) is already loaded as PR-GH15-SAND and PR-GH15-GRAVEL at Quotation Evaluation. Every option is shown as the price for 12 m³, so truck packages that deliver more (16–18 m³) are compared on what you pay for 12.</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Supplier 360° opened from a request (v21.55) lists the purchases that match the item first — 🎯 Relevant to this request — and says when the supplier never sold us that kind of item; other purchases are folded below.</w:t>
      </w:r>
    </w:p>
    <w:p>
      <w:r>
        <w:t>Supplier Sourcing (v21.54) shows only suppliers that fit the item — a past purchase of a similar product, a matching Category on the vendor card (e.g. Construction materials), or the item words in the supplier name — then Nexi's own web-found suggestions for that item family marked WEB · VERIFY (phone them first; ➕ save to suppliers keeps the one you pick), an inline ➕ Add supplier with a category, and every unrelated vendor folded under Other known suppliers. Give each vendor a Category so the right ones surface next time.</w:t>
      </w:r>
    </w:p>
    <w:p>
      <w:r>
        <w:t>On the 🛒 Purchasing request form the Department is a drop-down of every department — Construction, Projects, Purchasing, R&amp;D, Compliance, Administration and Safety included (v21.53); the eight workflow tabs stay on screen and never fold into an All tools picker.</w:t>
      </w:r>
    </w:p>
    <w:p>
      <w:r>
        <w:t>🛒 Purchasing is built around a 3-supplier comparison: log the product, add up to three quotes with unit, specification and quantity, and the comparison is there in writing when the decision is questioned later.</w:t>
      </w:r>
    </w:p>
    <w:p>
      <w:r>
        <w:t>Apple to apple (v21.64). Purchasing (Joshane) logs each supplier's offer at the RFQ stage of the request — ➕ Log offer on the supplier row: quantity offered, unit price, VAT included or not, delivery charge, brand / spec, valid until, lead days, payment terms, warranty, notes and the offer itself (photo or PDF). The total is computed, never typed. ➡ Proceed to evaluation then shows every offer on the same footing: normalised to the request's quantity, VAT-exclusive, delivery included — ₱ per unit landed and the total for the quantity needed — with the gap against the cheapest in ₱ and %, lead time against the need-by date, flags when an offer is for fewer units, a different spec, expired, late or has VAT still to add, the supplier's record (RFQs answered, deliveries on time) and a score out of 100. Weights (price, lead time, terms, record) are editable and saved; ⬇ Excel comparison files it; the award stage pre-selects the best score and choosing another supplier needs a written reason.</w:t>
      </w:r>
    </w:p>
    <w:p>
      <w:pPr>
        <w:pStyle w:val="Heading2"/>
      </w:pPr>
      <w:r>
        <w:t>One Purchasing module (v21.65)</w:t>
      </w:r>
    </w:p>
    <w:p>
      <w:r>
        <w:t>Accounting ▸ 🛒 Purchasing is the only purchasing module. Its tabs: 🎯 Mission Control, 📝 Purchase Requests, 📥 From Inventory, 📨 RFQs, 📄 Purchase Orders, 📦 Receiving, 🧾 Invoices, 🧰 Suppliers &amp; tools (the former Quick Tools: comparisons, SOS purchase history, supplier master, outreach), 🏭 Scorecard and 📈 Analytics. Quick Tools is no longer a separate sidebar entry.</w:t>
      </w:r>
    </w:p>
    <w:p>
      <w:r>
        <w:t>📥 From Inventory lists the purchase needs raised elsewhere — Inventory ▸ 📝 Requests of type Purchase and 🛒 Purchase Engine draft POs. ➡ Make Purchase Request turns one into a Purchase Request here (already Submitted, linked both ways); approval, sourcing, offers, the PO and receiving then happen in Purchasing, never in Inventory.</w:t>
      </w:r>
    </w:p>
    <w:p>
      <w:r>
        <w:t>Who may change things: creating, submitting, advancing, RFQs, offers, receipts and invoices need Accounting or Purchasing EDIT (or the Purchasing department / manageInventory); approving, awarding and issuing a PO stay with the Purchasing / Accounting managers and Admin. Everyone else can read.</w:t>
      </w:r>
    </w:p>
    <w:p>
      <w:r>
        <w:t>Local or import (v21.65). Supplier Sourcing first decides the kind of item. A local material — cement, gravel, sand, hollow blocks, rebar, lumber, plywood, concrete pipes, fuel, nails, paint, PVC, sacks, crates… — shows only suppliers near the farm; importing makes no sense, so overseas suppliers and Alibaba are not offered. An item we imported before (the purchase history or the supplier card says Alibaba, China, import, Israel, Netherlands…), or an import kind of item (NFT pipes, grow lights, rockwool, EC / pH meters, dosing), shows 🌏 Imported before — our overseas suppliers for that item family — first, then links to search Alibaba, Made-in-China and 1688 for new ones (add the one you find with category Import), with local alternatives below. Anything else shows local suppliers first and Alibaba as a check. The dropdown on the banner overrides the decision for that item and Nexi remembers it.</w:t>
      </w:r>
    </w:p>
    <w:p>
      <w:r>
        <w:t>Every request (v21.67) states its Department, its Project — a drop box with the Projects module's projects, the Accounting projects matrix and anything added here with ➕ Add a project — and its Classification (construction materials, greenhouse structure, irrigation, agri inputs, packaging, spare parts, electrical, fuel, fleet, tools, IT &amp; office, safety, services, capex, or one you add). Classification is required. All purchase orders go out from APTI and carry the project.</w:t>
      </w:r>
    </w:p>
    <w:p>
      <w:r>
        <w:t>Numbers and sync: PR / RFQ / PO / GRN numbers are the highest number already in the synced records plus one, so two computers cannot both issue PR-2026-000007; every change is stamped and uploaded within seconds.</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Reports</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i/>
        </w:rPr>
        <w:t>For: Eyal · Dr Amy · admins</w:t>
      </w:r>
    </w:p>
    <w:p>
      <w:r>
        <w:t>Users and rights, approvals, the cloud sync, the audit log, the integrations, and the things that cannot be undone.</w:t>
      </w:r>
    </w:p>
    <w:p>
      <w:pPr>
        <w:pStyle w:val="Heading2"/>
      </w:pPr>
      <w:r>
        <w:t>Strict by default (v21.69)</w:t>
      </w:r>
    </w:p>
    <w:p>
      <w:r>
        <w:t>Everyone except Eyal and Dr Amy sees only the modules they were given: a per-user override in Administration ▸ Users (🔎 Access ▸ Grant), a department-head seat, their home department, the owner's standing grants, and the three everyone has — Overview, Tasks and Nexi Assistant. Role defaults no longer open extra modules. To give one person the wide role defaults again, press Lift Strict on their 🔎 Access card (that writes an explicit "wide" mark). 🔎 Audit all access compares against this regime.</w:t>
      </w:r>
    </w:p>
    <w:p>
      <w:pPr>
        <w:pStyle w:val="Heading2"/>
      </w:pPr>
      <w:r>
        <w:t>Someone cannot see a module — 🔎 Access (v21.56)</w:t>
      </w:r>
    </w:p>
    <w:p>
      <w:r>
        <w:t>Administration ▸ Users ▸ 🔎 Audit all access (v21.60) checks everyone at once: for each active user the modules their role, home department and department-head seats should give them against what they get today; Grant on a row or ✅ Fix everyone writes the overrides. The button turns red with the count when someone is missing something.</w:t>
      </w:r>
    </w:p>
    <w:p>
      <w:r>
        <w:t>Administration ▸ Users ▸ 🔎 Access on the person's row lists every module with what they get today (EDIT / VIEW / NONE) and the reason in one line: Strict is on, a per-user override, a role default an admin edited, the home department, or the role simply has no permission. Grant View or Edit there (a per-user override that beats the role default), Reset to remove it, or Lift Strict. The person sees it after a sync and a refresh.</w:t>
      </w:r>
    </w:p>
    <w:p>
      <w:r>
        <w:t>A home department typed as an employee department (PROD_TRAINEES, APTI_REGULAR, APAC_PACKAGING…) now counts as the matching module, so a production supervisor whose card says a production department gets Production without an override.</w:t>
      </w:r>
    </w:p>
    <w:p>
      <w:r>
        <w:t>Standing grants written into the app by the owner (Ederlyn, Jomel, Mea — v21.57/59/61) reach every computer with a refresh and beat Strict, overrides and role defaults; 🔎 Access shows them as "owner's standing grant".</w:t>
      </w:r>
    </w:p>
    <w:p>
      <w:pPr>
        <w:pStyle w:val="ListNumber"/>
      </w:pPr>
      <w:r>
        <w:t>Administration ▸ Users</w:t>
      </w:r>
    </w:p>
    <w:p>
      <w:pPr>
        <w:pStyle w:val="ListNumber"/>
      </w:pPr>
      <w:r>
        <w:t>🔎 Access on the row</w:t>
      </w:r>
    </w:p>
    <w:p>
      <w:pPr>
        <w:pStyle w:val="ListNumber"/>
      </w:pPr>
      <w:r>
        <w:t>Read the reason</w:t>
      </w:r>
    </w:p>
    <w:p>
      <w:pPr>
        <w:pStyle w:val="ListNumber"/>
      </w:pPr>
      <w:r>
        <w:t>Edit on the module they need</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 Since v22.18 the hold looks at WHICH COPY IS NEWER for the trips (the trip log and its safety journal): a logistics ✔ Check all of 61 trip days, an approval run or any other trip edit made on this computer goes up at once, however many days it touches, because each day is newer here by its own stamp. A trip upload is still held when it would remove many days, put an OLDER copy over many newer days, or send many checked or approved days back to pending (a re-open is never counted as ordinary work). Every other store, the employee roster above all, keeps the rule it had: a rewrite of a large share is held whatever its stamps say. A computer whose trip upload was held first takes in the newer days from the cloud — exactly what a normal download does — and is released by itself when what is left are its own newer edits, with an audit line; this also releases holds made before v22.18. The owner’s ☁ Take the cloud copy on EVERY computer always comes first: a hold that existed when he pressed it is never released or uploaded before the cloud copy is taken, and it keeps the date it was first made. When an upload is held on the computer of anybody but the owner, that person sees a small notice — “🛡 Your changes to … are waiting for the owner’s OK before they reach other computers” — and the owner gets ONE inbox alert per held store per day on his own computer, naming the person and the store; for the trips the safe choice is ☁ Take the cloud copy. The trip journal is no longer held on every start.</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