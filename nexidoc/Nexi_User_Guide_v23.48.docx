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23.48 · 15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Pool care — water every 14 days, cleaning monthly</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v23.48</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 Pool-care tasks are made by Nexi (v23.48)</w:t>
      </w:r>
    </w:p>
    <w:p>
      <w:r>
        <w:t>Every open pool job (🧽 Pool care: fresh water every 14 days, cleaning monthly) is one task, titled like “🧽 GH3 · pool water change (P03)”, due on the planned day at 11:00, owned by the GH person (or the Production supervisor) and shared with the supervisor, Dr Amy and Eyal; an overdue one is high priority (critical when the water is twice the rule old). Marking it ✓ Done counts as ✅ Yes. Moving its due date re-plans the job only when the Production supervisor, Dr Amy, Eyal or an admin moves it (from today up to 60 days; a Sunday or a holiday moves to the next working day) — a date set by anyone else goes back. Giving the task to someone else makes Nexi ask that person for the job.</w:t>
      </w:r>
    </w:p>
    <w:p>
      <w:r>
        <w:t>A pool task cannot be cancelled: cancelling it is recorded as ❌ Not done for the next working day, and Dr Amy and Eyal are told by WhatsApp and in Nexi — answer ❌ Not done with your own reason and date instead, or pause the pool in 🧽 Pool care. Setting a ✓ Done pool task back to To do does not change the answer (the task goes back to Done) — use ✎ Change in 🧽 Pool care the same day. A deleted pool task is not made again, but Nexi still asks about the job.</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15 Oct 2026 · v23.40</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15 Oct 2026 · v23.48</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 Pool care jobs (v23.48)</w:t>
      </w:r>
    </w:p>
    <w:p>
      <w:r>
        <w:t>Production ▸ 🧽 Pool care is the same screen as in Irrigation: fresh water every 14 days and a cleaning (with fresh water) once a month for every GH / PRJ pool, counted from the last time it was done. Each open job is a task in the Production calendar (the next 8 weeks show faded as a forecast), and 🔥 Recurring Tasks has a 🧽 Pool care card with this week’s jobs.</w:t>
      </w:r>
    </w:p>
    <w:p>
      <w:r>
        <w:t>On a job’s day the 🥬 Full Daily Checklist (for that GH), the Supervisor screen, the 📋 Supervisor Daily Report and 🏭 Indoor Projects ask “🧽 Pool P03 (GH3) — was the water replaced today?” — one answer per job and day, wherever it is given; the ✅ / ❌ there are for the supervisor, the GH person and whoever may edit Production (a view-only reader sees who answers), and a checklist back-filled for an earlier day asks nothing. ❌ Not done asks why and for a new date, and tells Dr Amy and Eyal by WhatsApp and in Nexi. A task link or the calendar opens Production ▸ 🧽 Pool care. The old weekly “Pool cleaning &amp; NFT gutter flush” row stays; its note says the full cleaning and the water change are 🧽 Pool care jobs.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15 Oct 2026 · v23.48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 Pool care — fresh water every 14 days, cleaning monthly (v23.48)</w:t>
      </w:r>
    </w:p>
    <w:p>
      <w:r>
        <w:t>Irrigation ▸ 🧽 Pool care takes the place of the old 🏊 Pool Care log (its history is kept and used). Per GH / PRJ it shows the last cleaning and water change, the next job and how late it is, today’s jobs with ✅ / ❌, an 8-week plan, the history, the rules and the WhatsApp messages — see the guide “Pool care — water every 14 days, cleaning monthly”.</w:t>
      </w:r>
    </w:p>
    <w:p>
      <w:r>
        <w:t>The 🏊 Pool Monitor (4x/day) shows the same per pool — “💧 water changed 3 days ago · next 🧽 cleaning Sat 24 Oct”, a red “⚠ water 8 days overdue” — and on a water-change day “🆕 Fresh water today — balance to EC 2.2 / pH 6.0 (SOP F)”. The dose learner skips that day; no formula changed.</w:t>
      </w:r>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Pool care — water every 14 days, cleaning monthly</w:t>
      </w:r>
    </w:p>
    <w:p>
      <w:r>
        <w:rPr>
          <w:color w:val="556660"/>
          <w:sz w:val="19"/>
        </w:rPr>
        <w:t>Added 15 Oct 2026 · v23.48 — Updated 15 Oct 2026 · v23.48</w:t>
      </w:r>
    </w:p>
    <w:p>
      <w:r>
        <w:rPr>
          <w:i/>
        </w:rPr>
        <w:t>For: Production supervisor · GH leaders · Irrigation · Dr Amy · Eyal</w:t>
      </w:r>
    </w:p>
    <w:p>
      <w:r>
        <w:t>Since v23.48 every greenhouse pool (GH1–GH10, PRJ11, PRJ12) has a rolling plan: fresh water every 14 days and a full cleaning with fresh water once a month, counted from the last time it was really done. Each open job is a task and sits in the Production calendar; on its day Nexi asks the Production supervisor and the GH person whether it was done, and the checklist, the supervisor reports and the QC screens ask the same question. A “not done” goes to Dr Amy and Eyal by WhatsApp and in Nexi. Irrigation ▸ 🧽 Pool care (also under Production).</w:t>
      </w:r>
    </w:p>
    <w:p>
      <w:pPr>
        <w:pStyle w:val="Heading2"/>
      </w:pPr>
      <w:r>
        <w:t>The rule</w:t>
      </w:r>
    </w:p>
    <w:p>
      <w:r>
        <w:t>Water change: every 14 days, counted from the last day the pool really got fresh water. A cleaning always drains and refills the pool, so a cleaning also counts as a water change.</w:t>
      </w:r>
    </w:p>
    <w:p>
      <w:r>
        <w:t>Cleaning: once a month, on the same day of the next month (cleaned 17 Aug → due 17 Sep; cleaned 31 Jan → due 28 or 29 Feb). A cleaning always includes the water change.</w:t>
      </w:r>
    </w:p>
    <w:p>
      <w:r>
        <w:t>When the cleaning falls due no later than 3 days after a planned water change, the two become one job: “pool cleaning + water change”. In practice this gives a 28-day rhythm on the same weekday — water, water, cleaning — and no fresh water is wasted a day or two before a full drain.</w:t>
      </w:r>
    </w:p>
    <w:p>
      <w:r>
        <w:t>Jobs are planned Monday to Saturday. A Sunday, or a holiday in Payroll’s holiday list, moves the job to the next working day. How late a job is counts from the rule date, never from the moved day.</w:t>
      </w:r>
    </w:p>
    <w:p>
      <w:r>
        <w:t>A cleaning job is as late as the EARLIER of its two rules. On 14 Oct GH9’s cleaning was only due on 16 Oct, but its water was already 14 days late — so the card, the task, the question and the WhatsApp all say “water 14 days overdue”. An overdue job’s task starts at high priority, and critical when the water is twice the rule old (28 days) or the last cleaning two months back (on 14 Oct: GH6, GH7, GH8 and GH9).</w:t>
      </w:r>
    </w:p>
    <w:p>
      <w:pPr>
        <w:pStyle w:val="Heading2"/>
      </w:pPr>
      <w:r>
        <w:t>Eder’s list is the starting point (14 Oct 2026)</w:t>
      </w:r>
    </w:p>
    <w:p>
      <w:r>
        <w:t>Eder’s message of 14 Oct 2026 (forwarded by Eyal) is in Nexi as 12 history lines: 6 cleanings (GH1 and GH2 17 Aug, GH3 and GH4 24 Sep, GH5 and GH6 24 Aug, GH7 and GH8 11 Sep, GH9 16 Sep, GH10 18 Sep) and 6 water changes (24 Aug, 15 Sep, 22 Sep, 24 Sep, 26 Sep, 28 Sep). The paper log entered earlier stays as it was. The text of the message is shown at the bottom of every pool’s 📜 History.</w:t>
      </w:r>
    </w:p>
    <w:p>
      <w:r>
        <w:t>On 14 Oct all ten greenhouses were overdue on water and six on cleaning (GH1 and GH2 by 27 days, GH5 and GH6 by 20, GH7 and GH8 by 3). Nexi shows that as it is: the card says how many days late and keeps the rule date — the catch-up date never hides it.</w:t>
      </w:r>
    </w:p>
    <w:p>
      <w:pPr>
        <w:pStyle w:val="Heading2"/>
      </w:pPr>
      <w:r>
        <w:t>The catch-up plan</w:t>
      </w:r>
    </w:p>
    <w:p>
      <w:r>
        <w:t>Overdue jobs are never planned for today — the supervisor needs the evening before to prepare. They go on the next working days, at most 2 cleanings and 2 water changes a day, the most overdue first, room pairs together. From 14 Oct: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Pool jobs</w:t>
            </w:r>
          </w:p>
        </w:tc>
      </w:tr>
      <w:tr>
        <w:tc>
          <w:tcPr>
            <w:tcW w:type="dxa" w:w="4320"/>
          </w:tcPr>
          <w:p>
            <w:r>
              <w:t>Thu 15 Oct</w:t>
            </w:r>
          </w:p>
        </w:tc>
        <w:tc>
          <w:tcPr>
            <w:tcW w:type="dxa" w:w="4320"/>
          </w:tcPr>
          <w:p>
            <w:r>
              <w:t>GH1 + GH2 pool cleaning with water change · GH3 + GH4 water change</w:t>
            </w:r>
          </w:p>
        </w:tc>
      </w:tr>
      <w:tr>
        <w:tc>
          <w:tcPr>
            <w:tcW w:type="dxa" w:w="4320"/>
          </w:tcPr>
          <w:p>
            <w:r>
              <w:t>Fri 16 Oct</w:t>
            </w:r>
          </w:p>
        </w:tc>
        <w:tc>
          <w:tcPr>
            <w:tcW w:type="dxa" w:w="4320"/>
          </w:tcPr>
          <w:p>
            <w:r>
              <w:t>GH5 + GH6 pool cleaning with water change</w:t>
            </w:r>
          </w:p>
        </w:tc>
      </w:tr>
      <w:tr>
        <w:tc>
          <w:tcPr>
            <w:tcW w:type="dxa" w:w="4320"/>
          </w:tcPr>
          <w:p>
            <w:r>
              <w:t>Sat 17 Oct</w:t>
            </w:r>
          </w:p>
        </w:tc>
        <w:tc>
          <w:tcPr>
            <w:tcW w:type="dxa" w:w="4320"/>
          </w:tcPr>
          <w:p>
            <w:r>
              <w:t>GH7 + GH8 pool cleaning with water change</w:t>
            </w:r>
          </w:p>
        </w:tc>
      </w:tr>
      <w:tr>
        <w:tc>
          <w:tcPr>
            <w:tcW w:type="dxa" w:w="4320"/>
          </w:tcPr>
          <w:p>
            <w:r>
              <w:t>Mon 19 Oct</w:t>
            </w:r>
          </w:p>
        </w:tc>
        <w:tc>
          <w:tcPr>
            <w:tcW w:type="dxa" w:w="4320"/>
          </w:tcPr>
          <w:p>
            <w:r>
              <w:t>GH9 + GH10 pool cleaning with water change</w:t>
            </w:r>
          </w:p>
        </w:tc>
      </w:tr>
    </w:tbl>
    <w:p/>
    <w:p>
      <w:pPr>
        <w:pStyle w:val="Heading2"/>
      </w:pPr>
      <w:r>
        <w:t>After the catch-up</w:t>
      </w:r>
    </w:p>
    <w:p>
      <w:r>
        <w:t>From then on the rule decides, and every new job — catch-up or not — goes through the same daily limit: at most 2 cleanings and 2 water changes a day (GH3 + GH4 cleaning Sat 24 Oct, GH1 + GH2 water Thu 29 Oct, …). When a Sunday or a holiday (Christmas) pushes several pools onto one day, the extra ones go to the next working day, so pools never stay stacked together. The 8-week plan and the calendar forecast follow the same limit; the faded jobs are forecasts.</w:t>
      </w:r>
    </w:p>
    <w:p>
      <w:r>
        <w:t>The supervisor, Dr Amy, Eyal or an admin can ✎ Move one job (a reason is asked; a Sunday or a holiday moves to the next working day). Moving the pool task’s date in Tasks or 🚨 Escalation counts the same way — from those people only, from today up to 60 days ahead; a date set by anyone else goes back to the plan. Dr Amy, Eyal or an admin can change the daily limits and the ask times in ⚙ Rules and press ⚖ Re-plan the backlog.</w:t>
      </w:r>
    </w:p>
    <w:p>
      <w:pPr>
        <w:pStyle w:val="Heading2"/>
      </w:pPr>
      <w:r>
        <w:t>Where the jobs show</w:t>
      </w:r>
    </w:p>
    <w:p>
      <w:r>
        <w:t>Everything is on one screen, Irrigation ▸ 🧽 Pool care (the same screen is under Production ▸ 🧽 Pool care): today’s jobs, one card per GH / PRJ, the 8-week plan, 📜 History, ⚙ Rules, 📨 Messages and ⬇ Excel.</w:t>
      </w:r>
    </w:p>
    <w:p>
      <w:r>
        <w:t>Each pool has ONE open job at a time, and Nexi mirrors it as ONE task in Production: the GH person owns it (the Production supervisor when the GH person has no Nexi user), shared with the supervisor, Dr Amy and Eyal — and on cleanings with the maintenance head. So the job is in My Day, the Task Tracker, the Production calendar, the main 📅 Calendar and, once it is late, in 🚨 Escalation.</w:t>
      </w:r>
    </w:p>
    <w:p>
      <w:r>
        <w:t>The Production calendar also shows the next 8 weeks faded, marked “(forecast)”; a forecast becomes a task when the job before it is done. Production ▸ 🔥 Recurring Tasks has a 🧽 Pool care card with this week’s jobs and ✅ / ❌.</w:t>
      </w:r>
    </w:p>
    <w:p>
      <w:pPr>
        <w:pStyle w:val="Heading2"/>
      </w:pPr>
      <w:r>
        <w:t>On the day — Nexi asks</w:t>
      </w:r>
    </w:p>
    <w:p>
      <w:r>
        <w:t>The Production supervisor and the GH person are asked; nothing is asked once somebody has answered.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w:t>
            </w:r>
          </w:p>
        </w:tc>
      </w:tr>
      <w:tr>
        <w:tc>
          <w:tcPr>
            <w:tcW w:type="dxa" w:w="4320"/>
          </w:tcPr>
          <w:p>
            <w:r>
              <w:t>17:00 the working day before</w:t>
            </w:r>
          </w:p>
        </w:tc>
        <w:tc>
          <w:tcPr>
            <w:tcW w:type="dxa" w:w="4320"/>
          </w:tcPr>
          <w:p>
            <w:r>
              <w:t>“Tomorrow: GH1 + GH2 pool cleaning with water change …” — WhatsApp and the Nexi inbox. On Saturday it is for Monday (“Next working day (Mon 19 Oct)”); Sundays and holidays are skipped.</w:t>
            </w:r>
          </w:p>
        </w:tc>
      </w:tr>
      <w:tr>
        <w:tc>
          <w:tcPr>
            <w:tcW w:type="dxa" w:w="4320"/>
          </w:tcPr>
          <w:p>
            <w:r>
              <w:t>06:30</w:t>
            </w:r>
          </w:p>
        </w:tc>
        <w:tc>
          <w:tcPr>
            <w:tcW w:type="dxa" w:w="4320"/>
          </w:tcPr>
          <w:p>
            <w:r>
              <w:t>“Today: …” — which pool, which job — plus any job still open from an earlier day (“Still open from Thu 15 Oct: …”).</w:t>
            </w:r>
          </w:p>
        </w:tc>
      </w:tr>
      <w:tr>
        <w:tc>
          <w:tcPr>
            <w:tcW w:type="dxa" w:w="4320"/>
          </w:tcPr>
          <w:p>
            <w:r>
              <w:t>11:00</w:t>
            </w:r>
          </w:p>
        </w:tc>
        <w:tc>
          <w:tcPr>
            <w:tcW w:type="dxa" w:w="4320"/>
          </w:tcPr>
          <w:p>
            <w:r>
              <w:t>The question, for example “🧽 Pool P03 (GH3) — was the water replaced today?”: in the inbox, as a window on the person’s computer and as the 🧽 pill in the top bar.</w:t>
            </w:r>
          </w:p>
        </w:tc>
      </w:tr>
      <w:tr>
        <w:tc>
          <w:tcPr>
            <w:tcW w:type="dxa" w:w="4320"/>
          </w:tcPr>
          <w:p>
            <w:r>
              <w:t>15:00</w:t>
            </w:r>
          </w:p>
        </w:tc>
        <w:tc>
          <w:tcPr>
            <w:tcW w:type="dxa" w:w="4320"/>
          </w:tcPr>
          <w:p>
            <w:r>
              <w:t>Asked again, only when nobody has answered.</w:t>
            </w:r>
          </w:p>
        </w:tc>
      </w:tr>
      <w:tr>
        <w:tc>
          <w:tcPr>
            <w:tcW w:type="dxa" w:w="4320"/>
          </w:tcPr>
          <w:p>
            <w:r>
              <w:t>17:00</w:t>
            </w:r>
          </w:p>
        </w:tc>
        <w:tc>
          <w:tcPr>
            <w:tcW w:type="dxa" w:w="4320"/>
          </w:tcPr>
          <w:p>
            <w:r>
              <w:t>The supervisor gets “Not answered yet” — answer now or it goes to Dr Amy and Eyal at 08:00 tomorrow.</w:t>
            </w:r>
          </w:p>
        </w:tc>
      </w:tr>
      <w:tr>
        <w:tc>
          <w:tcPr>
            <w:tcW w:type="dxa" w:w="4320"/>
          </w:tcPr>
          <w:p>
            <w:r>
              <w:t>08:00 the next day</w:t>
            </w:r>
          </w:p>
        </w:tc>
        <w:tc>
          <w:tcPr>
            <w:tcW w:type="dxa" w:w="4320"/>
          </w:tcPr>
          <w:p>
            <w:r>
              <w:t>Still no answer: recorded as “no answer”, Dr Amy and Eyal are told (WhatsApp and Nexi), and the job is asked again on the next working day. Only a computer with a fresh cloud copy (downloaded in the last few minutes) does this, and a ✅ or ❌ given on another computer always wins over “no answer”.</w:t>
            </w:r>
          </w:p>
        </w:tc>
      </w:tr>
    </w:tbl>
    <w:p/>
    <w:p>
      <w:pPr>
        <w:pStyle w:val="Heading2"/>
      </w:pPr>
      <w:r>
        <w:t>✅ Yes and ❌ No</w:t>
      </w:r>
    </w:p>
    <w:p>
      <w:r>
        <w:t>✅ Yes: say what was done (on a water day you can tick “the pool was also cleaned”; on a cleaning day you can say only the water was replaced) and when — today or yesterday; a job left open from an earlier day asks “on Thu 15 Oct?” and is set to that day — and when you have them the EC and pH after the refill, the level in cm, a photo, who did it and a note. Nexi writes the history line (one line per answer: “only the water” today and the cleaning tomorrow are two lines), closes the task with that evidence and plans the next job at once (GH3 water on 15 Oct → GH3 cleaning Sat 24 Oct).</w:t>
      </w:r>
    </w:p>
    <w:p>
      <w:r>
        <w:t>❌ No: say why (no fresh water or pump problem, crew busy, harvest day, materials missing, power outage, weather, GH not running, other) and the new date (tomorrow up to 14 days ahead; a Sunday or a holiday moves to the next working day). The job moves to that date — it becomes a cleaning when the cleaning falls due within 3 days of it — the task turns high priority, and Dr Amy and Eyal get ONE WhatsApp and one Nexi note for that job and day.</w:t>
      </w:r>
    </w:p>
    <w:p>
      <w:r>
        <w:t>Later only closes the window; the next ask comes at the next time. The person who answered, the supervisor, Dr Amy, Eyal or an admin can ✎ Change the answer the same day. Yes → No takes the history line back and Dr Amy and Eyal are told — still only once per job and day (No → Yes → No sends one message).</w:t>
      </w:r>
    </w:p>
    <w:p>
      <w:pPr>
        <w:pStyle w:val="Heading2"/>
      </w:pPr>
      <w:r>
        <w:t>The reports ask the same question</w:t>
      </w:r>
    </w:p>
    <w:p>
      <w:r>
        <w:t>On a day a pool job is planned (or still open from an earlier day) the reports carry a 🧽 bar with the question and ✅ / ❌: the Production 🥬 Full Daily Checklist (for the GH you pick), the Supervisor screen (one line in each GH card), the 📋 Supervisor Daily Report, 🏭 Indoor Projects (PRJ11 and PRJ12), the Production, Irrigation and QC module checklists, the Irrigation rooms checklist and QC 🔬 Process Inspection. Saving a checklist item, a QC 🔍 Product Inspection or an Indoor Projects report for a GH with an unanswered job opens the question once.</w:t>
      </w:r>
    </w:p>
    <w:p>
      <w:r>
        <w:t>Nexi never asks twice: there is one answer per job and day, whoever gives it and wherever. Once answered every bar shows the answer instead — “✅ GH3 water replaced — name, time (checklist)”.</w:t>
      </w:r>
    </w:p>
    <w:p>
      <w:r>
        <w:t>The ✅ / ❌ in a report are for the supervisor, the GH person, Dr Amy, Eyal, the Production head and whoever may EDIT that report’s module (Production, Irrigation or Quality). Someone who can only view the report sees the question and who answers it. A 🥬 checklist filled for an earlier day (back-filled) asks nothing about today’s pool jobs.</w:t>
      </w:r>
    </w:p>
    <w:p>
      <w:r>
        <w:t>Saving the old weekly “Pool cleaning &amp; NFT gutter flush” procedure as done for GH1&amp;2 on their cleaning day opens the ✅ Yes form for GH1 and then GH2, already set to “cleaned + water replaced”.</w:t>
      </w:r>
    </w:p>
    <w:p>
      <w:pPr>
        <w:pStyle w:val="Heading2"/>
      </w:pPr>
      <w:r>
        <w:t>WhatsApp and e-mail</w:t>
      </w:r>
    </w:p>
    <w:p>
      <w:r>
        <w:t>They go out from the nexi@ Apps Script (workers/nexi-pool-care.gs, next to the morning-brief script v4): the evening reminder on the working day before the job (Saturday for Monday) and the 06:30 one (with any job still open) to the supervisor — and to the GH person when he or she has a WhatsApp key — and every “not done” and “no answer” to Dr Amy and Eyal. The script builds the reminders from the plan itself, so they go even when no computer is open. Nothing is sent between 21:00 and 06:00, and no message carries money or phone numbers; a “not done” whose written reason looks like an amount (“EC 1.75”) goes without that reason (“Reason: written in Nexi”).</w:t>
      </w:r>
    </w:p>
    <w:p>
      <w:r>
        <w:t>The switch is the Script property POOL_CARE: dry (the default — it only logs what it would send), on, off. WhatsApp uses WA_; Dr Amy and Eyal also work with WA_AMY / WA_EYAL when their Nexi username is one the morning brief knows (eyal, amy, dramy, amyp). 🧽 Pool care ▸ 📨 Messages lists every message with its status (queued, sent, dry, failed, no key, blocked) and when the script last ran, in Manila time.</w:t>
      </w:r>
    </w:p>
    <w:p>
      <w:pPr>
        <w:pStyle w:val="Heading2"/>
      </w:pPr>
      <w:r>
        <w:t>No history, not running</w:t>
      </w:r>
    </w:p>
    <w:p>
      <w:r>
        <w:t>PRJ11 (pools P11A + P11B) and PRJ12 have no pool history, so Nexi invents no date. Their card says “⚪ No history”, and every Monday the supervisor and Eyal are asked for the last cleaning and water-change dates. Enter dates — or ▶ Start the cycle: a first recorded cleaning on the first free day — and the rule takes over. 🏭 Indoor Projects asks the same question of the supervisor, Dr Amy, Eyal or an admin; anyone else sees that the supervisor has been asked.</w:t>
      </w:r>
    </w:p>
    <w:p>
      <w:r>
        <w:t>GH15 and GH16 are not running (under construction): no job and no question until an admin presses ▶ Resume. Any unit can be paused with a reason in the same way.</w:t>
      </w:r>
    </w:p>
    <w:p>
      <w:pPr>
        <w:pStyle w:val="Heading2"/>
      </w:pPr>
      <w:r>
        <w:t>Correcting the history</w:t>
      </w:r>
    </w:p>
    <w:p>
      <w:r>
        <w:t>📜 History on each card lists every line (done and taken back), every answer with who, where and the readings, every re-plan and the jobs. The supervisor, Dr Amy, Eyal or an admin can ➕ Add a past date or ✎ Correct a line: a correction never deletes — the old line is crossed out with the reason and a new one is added. The plan follows at once.</w:t>
      </w:r>
    </w:p>
    <w:p>
      <w:r>
        <w:t>A line that covers several GHs (Eder’s “September 15 - GH1, 2, 3, 4, 5, 6”) is corrected for the GH whose 📜 History you are in only: the other GHs keep their date and source.</w:t>
      </w:r>
    </w:p>
    <w:p>
      <w:r>
        <w:t>⬇ Excel exports the 8-week plan, the history and the answers.</w:t>
      </w:r>
    </w:p>
    <w:p>
      <w:pPr>
        <w:pStyle w:val="Heading2"/>
      </w:pPr>
      <w:r>
        <w:t>Who is asked</w:t>
      </w:r>
    </w:p>
    <w:p>
      <w:r>
        <w:t>The Production supervisor is the person set in ⚙ Rules; otherwise the employee who supervises that GH and has a Nexi user (never Dr Amy or Eyal); otherwise the Production head in Tasks. The GH person is the GH team leader or a GH team member with a Nexi user; when none has one, the supervisor answers for the GH and the question says so (“team leader … (no Nexi user) — … answers for GH3”). Escalation goes to Dr Amy (production manager) and Eyal. The screen shows who was found, and “⚠ not found” where nobody was.</w:t>
      </w:r>
    </w:p>
    <w:p>
      <w:r>
        <w:t>Who is asked follows the rules while a job is open: change the supervisor, a GH’s responsible person or the escalation in ⚙ Rules and every open job (and its task) asks the new people from the next minute. Give a pool task to someone else in Tasks or 🚨 Escalation and Nexi asks that person for that job.</w:t>
      </w:r>
    </w:p>
    <w:p>
      <w:pPr>
        <w:pStyle w:val="Heading2"/>
      </w:pPr>
      <w:r>
        <w:t>Pool Monitor and dosing</w:t>
      </w:r>
    </w:p>
    <w:p>
      <w:r>
        <w:t>Irrigation ▸ 🏊 Pool Monitor (4x/day) shows one line under each pool: when the water was last changed or the pool cleaned, the next job and, in red, how many days the water is overdue. On the day of a water change the card says “🆕 Fresh water today — balance to EC 2.2 / pH 6.0 (SOP F)”; the HIGH-level alarm that day is expected after the refill.</w:t>
      </w:r>
    </w:p>
    <w:p>
      <w:r>
        <w:t>The dosing formulas are unchanged. The dose learner only skips a pool’s drain-and-refill day, so a fresh fill is not read as a dosing result.</w:t>
      </w:r>
    </w:p>
    <w:p>
      <w:pPr>
        <w:pStyle w:val="Heading2"/>
      </w:pPr>
      <w:r>
        <w:t>What matters</w:t>
      </w:r>
    </w:p>
    <w:p>
      <w:r>
        <w:rPr>
          <w:b/>
        </w:rPr>
        <w:t xml:space="preserve">ANSWER WHAT REALLY HAPPENED — </w:t>
      </w:r>
      <w:r>
        <w:t>A ✅ for a pool that was not drained moves the next date 14 days on and nobody is asked again. A ❌ with a new date costs nothing and keeps Dr Amy and Eyal informed.</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15 Oct 2026 · v23.48</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 The pool question on QC screens (v23.48)</w:t>
      </w:r>
    </w:p>
    <w:p>
      <w:r>
        <w:t>On a day a GH has a planned pool job (water change or cleaning — see 🧽 Pool care), QC 🔬 Process Inspection and the QC checklist show the question with ✅ / ❌, and saving a 🔍 Product Inspection for that GH opens it once. When somebody already answered elsewhere QC sees the answer instead of the question — nobody is asked twice. The ✅ / ❌ there are for people who may edit Quality (and the supervisor, the GH person, Dr Amy and Eyal); a view-only QC reader sees who answers. ❌ Not done goes to Dr Amy and Eyal.</w:t>
      </w:r>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15 Oct 2026 · v23.46</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JOMEL’S ₱2,000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15 Oct 2026 · v23.46</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Jomel’s attendance incentive (Eyal, 15 Oct 2026: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15 Oct 2026 · v23.40</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