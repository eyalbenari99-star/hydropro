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23.34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14 Oct 2026 · v23.34</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v23.28</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v23.28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v23.34</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Nothing else on these screens changes.</w:t>
      </w:r>
    </w:p>
    <w:p>
      <w:pPr>
        <w:pStyle w:val="Heading2"/>
      </w:pPr>
      <w:r>
        <w:t>✅ Weekend Approvals — Jinky first, then Dr Amy or Eyal (v23.34)</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14 Oct 2026 · v23.34</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14 Oct 2026 · v23.34</w:t>
      </w:r>
    </w:p>
    <w:p>
      <w:r>
        <w:rPr>
          <w:i/>
        </w:rPr>
        <w:t>For: Eyal · Dr Amy · admins</w:t>
      </w:r>
    </w:p>
    <w:p>
      <w:r>
        <w:t>Users and rights, approvals, the cloud sync, the audit log, the integrations, and the things that cannot be undone.</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