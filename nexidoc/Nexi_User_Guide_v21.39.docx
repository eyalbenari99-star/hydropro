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21.39 · 2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 Harvest (Packaging and Production,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plan’s figures live in the synced loyalty store (they were entered from the BDO audit workbook of 28-Sep-2026); nothing is built into the page.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