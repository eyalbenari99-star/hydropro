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23.50 · 18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Pool care — water every 14 days, cleaning monthly</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18 Oct 2026 · v23.50</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 Since v23.34 the peso figures on ⏰ Late approvals — what deducting the minutes would take, a penalty, the money total — show only to people who may see that pay: an office person’s with 🏢 Office pay, a labourer’s with the 💰 salary access. Anyone else (for example HR staff following the queue) reads 🔒.</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Eyal or Dr Amy can then ✅ Approve or ⛔ Not accept it — by their own accounts since v23.34: a secondary-admin role alone does not, so the accountant never decides a deviation she sent up herself.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its signatures in HR ▸ Weekend Approvals — ① Jinky’s check, then ② the FINAL of Dr Amy or Eyal (either may give ② first); since v23.50 the badge shows the 130% rate (“✓ signed 130%”) only to 🏢 Office pay holders — everyone else reads “✓ signed” / “⏳ unsigned”, and the Weekend Approvals screen itself opens only for those holders;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15 Oct 2026 · v23.48</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Lite is per computer and says who switched it on (v23.44)</w:t>
      </w:r>
    </w:p>
    <w:p>
      <w:r>
        <w:t>⚡ Lite is now set per computer — switching it on or off on one PC no longer changes the others. A slow start-up alone no longer switches it on: the speed check only does so when the screen is still blocked after the first 90 seconds. When the speed check or the Health Guardian does switch it on, hover the ⚡ button: it says which of the two did it, how blocked the screen was and when. If that computer then stays fast for 10 minutes, Nexi switches Lite back off by itself (once a day) — unless somebody chose Lite by hand, which is always kept.</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characters with at least one letter; quotes and  are not allowed),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 After a rename the old name is free again: adding it makes a new subject.</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r>
        <w:t>Rollback note (🚦 Release control): the previous version does not know your own subjects — a subject task opened there and saved with 💾 Save is re-filed as General. Back on this version, open that task and press 💾 Save once: the editor already shows its subject and puts it back.</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r>
        <w:t>Typing a title or what “done” looks like moves nothing on the tiles; a click on a tile or a kind of work only moves the highlight. When the pointer leaves a tile, its story finishes the move it is making and then rests — nothing jumps back. While ➕ Add a subject is open the tiles behind it pause. In the light theme the pale parts (the IT cloud, the white chat bubble, the greenhouse arch, the beacon light) have an outline, and the chosen tile’s name is always dark or light enough to read.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 Pool-care tasks are made by Nexi (v23.48)</w:t>
      </w:r>
    </w:p>
    <w:p>
      <w:r>
        <w:t>Every open pool job (🧽 Pool care: fresh water every 14 days, cleaning monthly) is one task, titled like “🧽 GH3 · pool water change (P03)”, due on the planned day at 11:00, owned by the GH person (or the Production supervisor) and shared with the supervisor, Dr Amy and Eyal; an overdue one is high priority (critical when the water is twice the rule old). Marking it ✓ Done counts as ✅ Yes. Moving its due date re-plans the job only when the Production supervisor, Dr Amy, Eyal or an admin moves it (from today up to 60 days; a Sunday or a holiday moves to the next working day) — a date set by anyone else goes back. Giving the task to someone else makes Nexi ask that person for the job.</w:t>
      </w:r>
    </w:p>
    <w:p>
      <w:r>
        <w:t>A pool task cannot be cancelled: cancelling it is recorded as ❌ Not done for the next working day, and Dr Amy and Eyal are told by WhatsApp and in Nexi — answer ❌ Not done with your own reason and date instead, or pause the pool in 🧽 Pool care. Setting a ✓ Done pool task back to To do does not change the answer (the task goes back to Done) — use ✎ Change in 🧽 Pool care the same day. A deleted pool task is not made again, but Nexi still asks about the job.</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14 Oct 2026 · v23.34</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for the internal sign-off — for a money item the accounting check first, then the FINAL by Eyal or Dr Amy (President/VP; by their own accounts since v23.34, so a secondary-admin role alone cannot give it),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15 Oct 2026 · v23.40</w:t>
      </w:r>
    </w:p>
    <w:p>
      <w:r>
        <w:rPr>
          <w:i/>
        </w:rPr>
        <w:t>For: Managers · Eyal · Dr Amy</w:t>
      </w:r>
    </w:p>
    <w:p>
      <w:r>
        <w:t>Where you look first: what is wrong right now across every module, what is overdue, and what the day produced.</w:t>
      </w:r>
    </w:p>
    <w:p>
      <w:pPr>
        <w:pStyle w:val="Heading2"/>
      </w:pPr>
      <w:r>
        <w:t>🎬 What you see right after sign-in (v23.40)</w:t>
      </w:r>
    </w:p>
    <w:p>
      <w:r>
        <w:t>Right after you sign in — and after a reload that keeps you signed in — the main screen shows the HydroNexis-AI film, looping, without sound, over the content area only. The menu on the left, the screen tabs, the top bar, search and Cmd+K stay in front of it: choose the screen you need and the film is gone. To stay on the main screen, click or tap the film, or press Esc, Enter or Space.</w:t>
      </w:r>
    </w:p>
    <w:p>
      <w:r>
        <w:t>Nothing waits for it: Nexi loads your data and syncs underneath, and a notice, a pop-up or the sync bar still shows on top. On a computer set to reduce motion, or with 🎞 Motion off, the still picture of the film shows instead. In safe mode, on a wall display, when a link opened a specific screen, or when an administrator switched it off (Administration ▸ 🔐 Security Center ▸ 🎬 Welcome video on sign-in, also in ⚙ TOOLS) nothing shows. If the film cannot load (no connection yet, an old browser), the still picture shows with the same hint — never an error.</w:t>
      </w:r>
    </w:p>
    <w:p>
      <w:r>
        <w:rPr>
          <w:b/>
        </w:rPr>
        <w:t xml:space="preserve">NO SOUND, EVER — </w:t>
      </w:r>
      <w:r>
        <w:t>The film carries no sound track and plays muted: it needs no speaker and disturbs nobody in the office.</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 Memos on the Daily Summary (v23.28)</w:t>
      </w:r>
    </w:p>
    <w:p>
      <w:r>
        <w:t>For HR, the payroll people and the greenhouse supervisors, the Daily Summary Report shows a 📋 card with the memos dated on the report’s day: how many, of which type, and how many still wait for approval — counts only, never pesos. 📅 Open Memos of the day → shows the full report. A supervisor sees only his greenhouses’ memos; other users do not see the card.</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15 Oct 2026 · v23.48</w:t>
      </w:r>
    </w:p>
    <w:p>
      <w:r>
        <w:rPr>
          <w:i/>
        </w:rPr>
        <w:t>For: Supervisors · growers · Dr Amy</w:t>
      </w:r>
    </w:p>
    <w:p>
      <w:r>
        <w:t>The 🏭 Farm Twin (all 14 houses as live 3-D pictures on one screen, with a drill-down per house), the daily checklist across the greenhouses, the recurring cleaning tasks, seed studies and the seedling plan.</w:t>
      </w:r>
    </w:p>
    <w:p>
      <w:pPr>
        <w:pStyle w:val="Heading2"/>
      </w:pPr>
      <w:r>
        <w:t>🏭 Farm Twin — every house on one screen (v23.44)</w:t>
      </w:r>
    </w:p>
    <w:p>
      <w:r>
        <w:t>Production → Dashboard, the 🧠 Nexi Cockpit (the pop-up and the Production tab) and ⛶ Full screen open with the Farm Twin: the cockpit bar and all 14 houses — GH1 to GH10, PRJ11, PRJ12, GH15, GH16 — on ONE screen, five across and three down on an office monitor, with “Needs attention now” in the 15th place (two to a row on a phone, the list first). A taller header makes the tiles smaller instead of pushing them off the screen.</w:t>
      </w:r>
    </w:p>
    <w:p>
      <w:r>
        <w:t>Each house is a small live 3-D picture built from its real structure and today’s data. The NFT pipe count decides the tables and channels (19-hole, 14-hole, zigzag nursery, open pipe), the planting log and the variety’s maturity decide how big the lettuce is (gold rims = ready to harvest), the pool is drawn to its size from the pool list with today’s level, the fertigation room and ozone machine stand where the houses share them, PRJ11 / PRJ12 are their racks, GH15 / GH16 are building sites at this week of the build plan, and the people walking are today’s crew. Anything not recorded in Nexi is drawn from a template and marked ⚙.</w:t>
      </w:r>
    </w:p>
    <w:p>
      <w:r>
        <w:t>Every warning and critical moves at its own place: a broken big fan stands still with a red halo while its neighbours turn, a dry cooling pad, root rot in the channel, a pump that stopped, a pool below its band, pests, a torn film, a stuck vent … The worst one gets a round loupe — a close-up with a line to the spot. A red frame is a critical, amber a warning, dashed blue “no data yet” (no checklist after 10:00, a pool not read by 09:00), green all clear, grey a building site. Under each picture: the worst item in one line (+n more) and the pool chips (level / EC / pH of the latest round, coloured by the pool’s own bands). No percentage is shown except a building site’s week.</w:t>
      </w:r>
    </w:p>
    <w:p>
      <w:r>
        <w:t>The bar on top counts the houses per status, the pools off band or unread, open calls (critical, older than 7 days), recurring work, cold rooms and deliveries; press a chip to see which houses or to open its screen. 🗺 Site shows the whole farm as one map (also on 🧠 production brain and on the 🖥 Wall), 🧪 Effects shows every warning type with its motion and where it comes from, ⛶ fills the monitor (Esc returns).</w:t>
      </w:r>
    </w:p>
    <w:p>
      <w:r>
        <w:t>Press a house to drill down. The picture flies in with the roof cut away and numbered pins on each problem; press a pin, a heatmap cell or ◎ show in 3-D and the camera goes there. On the right: every problem ranked, each with its own close-up, the action plan (WHAT · WHO · WHEN, “no action yet” in red on a critical, OVERDUE in red), the note, the call and its age; the pool rounds 08:00 / 11:00 / 14:00 / 16:00 with the latest marked; the checklist, calls and plans; and “As before” — every row the old cockpit card showed, each with → to its screen. ◀ ▶ go to the next house, ⤢ makes the picture large (drag to turn, wheel to zoom, double-click to focus), 📷 shows today’s checklist photo, Esc closes. “Built from Nexi data”, “⚙ Drawn from a template” and “Owner to fill in” say exactly what the picture was made from.</w:t>
      </w:r>
    </w:p>
    <w:p>
      <w:r>
        <w:t>The Checklist screen shows the house you are on as a short strip — its picture, the top four items and the pool chips — instead of the big panel. 🔎 Open detail opens the same drill-down.</w:t>
      </w:r>
    </w:p>
    <w:p>
      <w:pPr>
        <w:pStyle w:val="ListNumber"/>
      </w:pPr>
      <w:r>
        <w:t>Motion stays on with ⚡ Lite ON — slower, but it moves. It stands still in Safe mode, when the computer asks for reduced motion, with 🎞 Motion Off, or on a computer that draws 3-D in software (then the alert houses pulse with a ring). The pill on the bar says why. A picture that cannot be seen does not move at all.</w:t>
      </w:r>
    </w:p>
    <w:p>
      <w:pPr>
        <w:pStyle w:val="ListNumber"/>
      </w:pPr>
      <w:r>
        <w:t>▦ Classic on the bar (or in the drill-down) brings back the previous pictures and the old cockpit cards on this computer; 🏭 Farm Twin above the old farm returns. In the 🧠 cockpit the old cards are also kept, folded, under “▦ Classic cockpit cards”.</w:t>
      </w:r>
    </w:p>
    <w:p>
      <w:pPr>
        <w:pStyle w:val="ListNumber"/>
      </w:pPr>
      <w:r>
        <w:t>Nothing here changes data: the twin only reads the checklist, the calls, the pools, the action plans, the planting log, the NFT pipe count and the build plan.</w:t>
      </w:r>
    </w:p>
    <w:p>
      <w:r>
        <w:rPr>
          <w:b/>
        </w:rPr>
        <w:t xml:space="preserve">WHY A HOUSE LOOKS EMPTY — </w:t>
      </w:r>
      <w:r>
        <w:t>No planting-log entry for that house → its channels are drawn empty and the tile says “no planting log”. No NFT count → the tables come from the template (⚙). “Owner to fill in” in the drill-down lists what is still missing — the real footprint and fan numbers, the planting log, which pool a BeHive-I unit reads, the PRJ12 pool size, the site positions. Fill them once and the picture follows.</w:t>
      </w:r>
    </w:p>
    <w:p>
      <w:pPr>
        <w:pStyle w:val="Heading2"/>
      </w:pPr>
      <w:r>
        <w:t>▦ Classic pictures (v22.98) — behind ▦ Classic</w:t>
      </w:r>
    </w:p>
    <w:p>
      <w:r>
        <w:t>Since v23.44 the Farm Twin above replaces these pictures; ▦ Classic brings them back on one computer. 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 Farm Twin — the cockpit bar and all 14 houses on one screen as live 3-D pictures, every warning moving at its place (press a house for its drill-down; ⛶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3-D site map of the whole farm on top (press a house for its drill-down), then the greenhouse cards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 Memos of your greenhouses (v23.28)</w:t>
      </w:r>
    </w:p>
    <w:p>
      <w:r>
        <w:t>A supervisor connected to greenhouses (⚙ Memo rates → supervisors) opens 📅 Memos of the day from the 📋 card on the 🌅 Daily Summary Report (or from HR &amp; People when he has HR view): every memo of his greenhouses on that day, with the reasons, the people, the photos and the approval steps — without peso amounts. 🖨 Print and 📊 Excel give the same, also without pesos.</w:t>
      </w:r>
    </w:p>
    <w:p>
      <w:pPr>
        <w:pStyle w:val="Heading2"/>
      </w:pPr>
      <w:r>
        <w:t>🧽 Pool care jobs (v23.48)</w:t>
      </w:r>
    </w:p>
    <w:p>
      <w:r>
        <w:t>Production ▸ 🧽 Pool care is the same screen as in Irrigation: fresh water every 14 days and a cleaning (with fresh water) once a month for every GH / PRJ pool, counted from the last time it was done. Each open job is a task in the Production calendar (the next 8 weeks show faded as a forecast), and 🔥 Recurring Tasks has a 🧽 Pool care card with this week’s jobs.</w:t>
      </w:r>
    </w:p>
    <w:p>
      <w:r>
        <w:t>On a job’s day the 🥬 Full Daily Checklist (for that GH), the Supervisor screen, the 📋 Supervisor Daily Report and 🏭 Indoor Projects ask “🧽 Pool P03 (GH3) — was the water replaced today?” — one answer per job and day, wherever it is given; the ✅ / ❌ there are for the supervisor, the GH person and whoever may edit Production (a view-only reader sees who answers), and a checklist back-filled for an earlier day asks nothing. ❌ Not done asks why and for a new date, and tells Dr Amy and Eyal by WhatsApp and in Nexi. A task link or the calendar opens Production ▸ 🧽 Pool care. The old weekly “Pool cleaning &amp; NFT gutter flush” row stays; its note says the full cleaning and the water change are 🧽 Pool care jobs.</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14 Oct 2026 · v23.22</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 review fixes v23.22)</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 A room whose Daily is switched off in ⚙ Settings is never overdue (its card says “Daily check: not required”). All days and times here are Manila time, also on a computer set to another time zone.</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A typed reading counts as the temperature now only on the day it was typed and for at most 12 hours — older, the card shows its age (for example “✓ OK · ⏳ 2 days old”) and dims the thermometer.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 (Nexi inbox and e-mail). If the Elitech controller goes OFFLINE, or an Elitech alarm e-mail cannot be read, the card shows it in amber (“⚠ Elitech: controller OFFLINE …” / “… the temperature could not be read”) and the head of Maintenance gets a notice.</w:t>
      </w:r>
    </w:p>
    <w:p>
      <w:r>
        <w:t>The call closes by itself after two readings in a row are back inside 4.0–8.0 °C (typed or online). A reading between 8 and 12 (or 2 and 4) does not close it. After a repair add readings with ✍ Add a reading on the room’s card, at least 5 minutes apart — a reading typed again within 5 minutes corrects the last one, and Nexi says so (“✎ … your 08:30 reading corrected 5.2 → 5.4 °C … wait until 08:38”). If it goes critical again the same day, the same call re-opens with the new reading in its title. If a person closes the call (or marks its task done), only a NEW critical reading re-opens it; its issue is resolved when the room is back inside 4.0–8.0 °C.</w:t>
      </w:r>
    </w:p>
    <w:p>
      <w:r>
        <w:t>A typing slip: a value outside −10 to 25 °C asks first (“56.0 °C in a cold room? Did you mean 5.6 °C?”). If a critical reading was a slip, press ✎ correct on the ❄ Daily line (or type the right value again within 5 minutes with ✍ Add a reading): the call it raised is WITHDRAWN (closed), the head of Maintenance and the owner get “✓ Withdrawn …”, and 📜 History keeps “✎ corrected from 56.0 °C”.</w:t>
      </w:r>
    </w:p>
    <w:p>
      <w:r>
        <w:t>Online readings: until Elitech sends its API document they come from the Elitech ALARM e-mails (the bridge reads them in the nexi mailbox every 15 minutes) — a room inside its alarm limits sends nothing and its card shows ⏳ stale (a stale reading inside 4–8 °C is not counted as a warning). An alarm and the “recovered” mail that follow each other within minutes are both kept, so a short critical still opens its call.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"version":"23.22" (a v22.96 worker must be replaced by this file).</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 (Already installed for v22.96? Paste the new file over Code.gs and save — the trigger stays.)</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Unplug the controller’s Wi-Fi for 15 minutes: the "offline" mail must show as "⚠ Elitech: controller OFFLINE" on the card.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15 Oct 2026 · v23.48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 Pool care — fresh water every 14 days, cleaning monthly (v23.48)</w:t>
      </w:r>
    </w:p>
    <w:p>
      <w:r>
        <w:t>Irrigation ▸ 🧽 Pool care takes the place of the old 🏊 Pool Care log (its history is kept and used). Per GH / PRJ it shows the last cleaning and water change, the next job and how late it is, today’s jobs with ✅ / ❌, an 8-week plan, the history, the rules and the WhatsApp messages — see the guide “Pool care — water every 14 days, cleaning monthly”.</w:t>
      </w:r>
    </w:p>
    <w:p>
      <w:r>
        <w:t>The 🏊 Pool Monitor (4x/day) shows the same per pool — “💧 water changed 3 days ago · next 🧽 cleaning Sat 24 Oct”, a red “⚠ water 8 days overdue” — and on a water-change day “🆕 Fresh water today — balance to EC 2.2 / pH 6.0 (SOP F)”. The dose learner skips that day; no formula changed.</w:t>
      </w:r>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Pool care — water every 14 days, cleaning monthly</w:t>
      </w:r>
    </w:p>
    <w:p>
      <w:r>
        <w:rPr>
          <w:color w:val="556660"/>
          <w:sz w:val="19"/>
        </w:rPr>
        <w:t>Added 15 Oct 2026 · v23.48 — Updated 15 Oct 2026 · v23.48</w:t>
      </w:r>
    </w:p>
    <w:p>
      <w:r>
        <w:rPr>
          <w:i/>
        </w:rPr>
        <w:t>For: Production supervisor · GH leaders · Irrigation · Dr Amy · Eyal</w:t>
      </w:r>
    </w:p>
    <w:p>
      <w:r>
        <w:t>Since v23.48 every greenhouse pool (GH1–GH10, PRJ11, PRJ12) has a rolling plan: fresh water every 14 days and a full cleaning with fresh water once a month, counted from the last time it was really done. Each open job is a task and sits in the Production calendar; on its day Nexi asks the Production supervisor and the GH person whether it was done, and the checklist, the supervisor reports and the QC screens ask the same question. A “not done” goes to Dr Amy and Eyal by WhatsApp and in Nexi. Irrigation ▸ 🧽 Pool care (also under Production).</w:t>
      </w:r>
    </w:p>
    <w:p>
      <w:pPr>
        <w:pStyle w:val="Heading2"/>
      </w:pPr>
      <w:r>
        <w:t>The rule</w:t>
      </w:r>
    </w:p>
    <w:p>
      <w:r>
        <w:t>Water change: every 14 days, counted from the last day the pool really got fresh water. A cleaning always drains and refills the pool, so a cleaning also counts as a water change.</w:t>
      </w:r>
    </w:p>
    <w:p>
      <w:r>
        <w:t>Cleaning: once a month, on the same day of the next month (cleaned 17 Aug → due 17 Sep; cleaned 31 Jan → due 28 or 29 Feb). A cleaning always includes the water change.</w:t>
      </w:r>
    </w:p>
    <w:p>
      <w:r>
        <w:t>When the cleaning falls due no later than 3 days after a planned water change, the two become one job: “pool cleaning + water change”. In practice this gives a 28-day rhythm on the same weekday — water, water, cleaning — and no fresh water is wasted a day or two before a full drain.</w:t>
      </w:r>
    </w:p>
    <w:p>
      <w:r>
        <w:t>Jobs are planned Monday to Saturday. A Sunday, or a holiday in Payroll’s holiday list, moves the job to the next working day. How late a job is counts from the rule date, never from the moved day.</w:t>
      </w:r>
    </w:p>
    <w:p>
      <w:r>
        <w:t>A cleaning job is as late as the EARLIER of its two rules. On 14 Oct GH9’s cleaning was only due on 16 Oct, but its water was already 14 days late — so the card, the task, the question and the WhatsApp all say “water 14 days overdue”. An overdue job’s task starts at high priority, and critical when the water is twice the rule old (28 days) or the last cleaning two months back (on 14 Oct: GH6, GH7, GH8 and GH9).</w:t>
      </w:r>
    </w:p>
    <w:p>
      <w:pPr>
        <w:pStyle w:val="Heading2"/>
      </w:pPr>
      <w:r>
        <w:t>Eder’s list is the starting point (14 Oct 2026)</w:t>
      </w:r>
    </w:p>
    <w:p>
      <w:r>
        <w:t>Eder’s message of 14 Oct 2026 (forwarded by Eyal) is in Nexi as 12 history lines: 6 cleanings (GH1 and GH2 17 Aug, GH3 and GH4 24 Sep, GH5 and GH6 24 Aug, GH7 and GH8 11 Sep, GH9 16 Sep, GH10 18 Sep) and 6 water changes (24 Aug, 15 Sep, 22 Sep, 24 Sep, 26 Sep, 28 Sep). The paper log entered earlier stays as it was. The text of the message is shown at the bottom of every pool’s 📜 History.</w:t>
      </w:r>
    </w:p>
    <w:p>
      <w:r>
        <w:t>On 14 Oct all ten greenhouses were overdue on water and six on cleaning (GH1 and GH2 by 27 days, GH5 and GH6 by 20, GH7 and GH8 by 3). Nexi shows that as it is: the card says how many days late and keeps the rule date — the catch-up date never hides it.</w:t>
      </w:r>
    </w:p>
    <w:p>
      <w:pPr>
        <w:pStyle w:val="Heading2"/>
      </w:pPr>
      <w:r>
        <w:t>The catch-up plan</w:t>
      </w:r>
    </w:p>
    <w:p>
      <w:r>
        <w:t>Overdue jobs are never planned for today — the supervisor needs the evening before to prepare. They go on the next working days, at most 2 cleanings and 2 water changes a day, the most overdue first, room pairs together. From 14 Oct:</w:t>
      </w:r>
    </w:p>
    <w:tbl>
      <w:tblPr>
        <w:tblStyle w:val="LightGrid-Accent1"/>
        <w:tblW w:type="auto" w:w="0"/>
        <w:tblLook w:firstColumn="1" w:firstRow="1" w:lastColumn="0" w:lastRow="0" w:noHBand="0" w:noVBand="1" w:val="04A0"/>
      </w:tblPr>
      <w:tblGrid>
        <w:gridCol w:w="4320"/>
        <w:gridCol w:w="4320"/>
      </w:tblGrid>
      <w:tr>
        <w:tc>
          <w:tcPr>
            <w:tcW w:type="dxa" w:w="4320"/>
          </w:tcPr>
          <w:p>
            <w:r>
              <w:rPr>
                <w:b/>
              </w:rPr>
              <w:t>Day</w:t>
            </w:r>
          </w:p>
        </w:tc>
        <w:tc>
          <w:tcPr>
            <w:tcW w:type="dxa" w:w="4320"/>
          </w:tcPr>
          <w:p>
            <w:r>
              <w:rPr>
                <w:b/>
              </w:rPr>
              <w:t>Pool jobs</w:t>
            </w:r>
          </w:p>
        </w:tc>
      </w:tr>
      <w:tr>
        <w:tc>
          <w:tcPr>
            <w:tcW w:type="dxa" w:w="4320"/>
          </w:tcPr>
          <w:p>
            <w:r>
              <w:t>Thu 15 Oct</w:t>
            </w:r>
          </w:p>
        </w:tc>
        <w:tc>
          <w:tcPr>
            <w:tcW w:type="dxa" w:w="4320"/>
          </w:tcPr>
          <w:p>
            <w:r>
              <w:t>GH1 + GH2 pool cleaning with water change · GH3 + GH4 water change</w:t>
            </w:r>
          </w:p>
        </w:tc>
      </w:tr>
      <w:tr>
        <w:tc>
          <w:tcPr>
            <w:tcW w:type="dxa" w:w="4320"/>
          </w:tcPr>
          <w:p>
            <w:r>
              <w:t>Fri 16 Oct</w:t>
            </w:r>
          </w:p>
        </w:tc>
        <w:tc>
          <w:tcPr>
            <w:tcW w:type="dxa" w:w="4320"/>
          </w:tcPr>
          <w:p>
            <w:r>
              <w:t>GH5 + GH6 pool cleaning with water change</w:t>
            </w:r>
          </w:p>
        </w:tc>
      </w:tr>
      <w:tr>
        <w:tc>
          <w:tcPr>
            <w:tcW w:type="dxa" w:w="4320"/>
          </w:tcPr>
          <w:p>
            <w:r>
              <w:t>Sat 17 Oct</w:t>
            </w:r>
          </w:p>
        </w:tc>
        <w:tc>
          <w:tcPr>
            <w:tcW w:type="dxa" w:w="4320"/>
          </w:tcPr>
          <w:p>
            <w:r>
              <w:t>GH7 + GH8 pool cleaning with water change</w:t>
            </w:r>
          </w:p>
        </w:tc>
      </w:tr>
      <w:tr>
        <w:tc>
          <w:tcPr>
            <w:tcW w:type="dxa" w:w="4320"/>
          </w:tcPr>
          <w:p>
            <w:r>
              <w:t>Mon 19 Oct</w:t>
            </w:r>
          </w:p>
        </w:tc>
        <w:tc>
          <w:tcPr>
            <w:tcW w:type="dxa" w:w="4320"/>
          </w:tcPr>
          <w:p>
            <w:r>
              <w:t>GH9 + GH10 pool cleaning with water change</w:t>
            </w:r>
          </w:p>
        </w:tc>
      </w:tr>
    </w:tbl>
    <w:p/>
    <w:p>
      <w:pPr>
        <w:pStyle w:val="Heading2"/>
      </w:pPr>
      <w:r>
        <w:t>After the catch-up</w:t>
      </w:r>
    </w:p>
    <w:p>
      <w:r>
        <w:t>From then on the rule decides, and every new job — catch-up or not — goes through the same daily limit: at most 2 cleanings and 2 water changes a day (GH3 + GH4 cleaning Sat 24 Oct, GH1 + GH2 water Thu 29 Oct, …). When a Sunday or a holiday (Christmas) pushes several pools onto one day, the extra ones go to the next working day, so pools never stay stacked together. The 8-week plan and the calendar forecast follow the same limit; the faded jobs are forecasts.</w:t>
      </w:r>
    </w:p>
    <w:p>
      <w:r>
        <w:t>The supervisor, Dr Amy, Eyal or an admin can ✎ Move one job (a reason is asked; a Sunday or a holiday moves to the next working day). Moving the pool task’s date in Tasks or 🚨 Escalation counts the same way — from those people only, from today up to 60 days ahead; a date set by anyone else goes back to the plan. Dr Amy, Eyal or an admin can change the daily limits and the ask times in ⚙ Rules and press ⚖ Re-plan the backlog.</w:t>
      </w:r>
    </w:p>
    <w:p>
      <w:pPr>
        <w:pStyle w:val="Heading2"/>
      </w:pPr>
      <w:r>
        <w:t>Where the jobs show</w:t>
      </w:r>
    </w:p>
    <w:p>
      <w:r>
        <w:t>Everything is on one screen, Irrigation ▸ 🧽 Pool care (the same screen is under Production ▸ 🧽 Pool care): today’s jobs, one card per GH / PRJ, the 8-week plan, 📜 History, ⚙ Rules, 📨 Messages and ⬇ Excel.</w:t>
      </w:r>
    </w:p>
    <w:p>
      <w:r>
        <w:t>Each pool has ONE open job at a time, and Nexi mirrors it as ONE task in Production: the GH person owns it (the Production supervisor when the GH person has no Nexi user), shared with the supervisor, Dr Amy and Eyal — and on cleanings with the maintenance head. So the job is in My Day, the Task Tracker, the Production calendar, the main 📅 Calendar and, once it is late, in 🚨 Escalation.</w:t>
      </w:r>
    </w:p>
    <w:p>
      <w:r>
        <w:t>The Production calendar also shows the next 8 weeks faded, marked “(forecast)”; a forecast becomes a task when the job before it is done. Production ▸ 🔥 Recurring Tasks has a 🧽 Pool care card with this week’s jobs and ✅ / ❌.</w:t>
      </w:r>
    </w:p>
    <w:p>
      <w:pPr>
        <w:pStyle w:val="Heading2"/>
      </w:pPr>
      <w:r>
        <w:t>On the day — Nexi asks</w:t>
      </w:r>
    </w:p>
    <w:p>
      <w:r>
        <w:t>The Production supervisor and the GH person are asked; nothing is asked once somebody has answered.</w:t>
      </w:r>
    </w:p>
    <w:tbl>
      <w:tblPr>
        <w:tblStyle w:val="LightGrid-Accent1"/>
        <w:tblW w:type="auto" w:w="0"/>
        <w:tblLook w:firstColumn="1" w:firstRow="1" w:lastColumn="0" w:lastRow="0" w:noHBand="0" w:noVBand="1" w:val="04A0"/>
      </w:tblPr>
      <w:tblGrid>
        <w:gridCol w:w="4320"/>
        <w:gridCol w:w="4320"/>
      </w:tblGrid>
      <w:tr>
        <w:tc>
          <w:tcPr>
            <w:tcW w:type="dxa" w:w="4320"/>
          </w:tcPr>
          <w:p>
            <w:r>
              <w:rPr>
                <w:b/>
              </w:rPr>
              <w:t>When</w:t>
            </w:r>
          </w:p>
        </w:tc>
        <w:tc>
          <w:tcPr>
            <w:tcW w:type="dxa" w:w="4320"/>
          </w:tcPr>
          <w:p>
            <w:r>
              <w:rPr>
                <w:b/>
              </w:rPr>
              <w:t>What</w:t>
            </w:r>
          </w:p>
        </w:tc>
      </w:tr>
      <w:tr>
        <w:tc>
          <w:tcPr>
            <w:tcW w:type="dxa" w:w="4320"/>
          </w:tcPr>
          <w:p>
            <w:r>
              <w:t>17:00 the working day before</w:t>
            </w:r>
          </w:p>
        </w:tc>
        <w:tc>
          <w:tcPr>
            <w:tcW w:type="dxa" w:w="4320"/>
          </w:tcPr>
          <w:p>
            <w:r>
              <w:t>“Tomorrow: GH1 + GH2 pool cleaning with water change …” — WhatsApp and the Nexi inbox. On Saturday it is for Monday (“Next working day (Mon 19 Oct)”); Sundays and holidays are skipped.</w:t>
            </w:r>
          </w:p>
        </w:tc>
      </w:tr>
      <w:tr>
        <w:tc>
          <w:tcPr>
            <w:tcW w:type="dxa" w:w="4320"/>
          </w:tcPr>
          <w:p>
            <w:r>
              <w:t>06:30</w:t>
            </w:r>
          </w:p>
        </w:tc>
        <w:tc>
          <w:tcPr>
            <w:tcW w:type="dxa" w:w="4320"/>
          </w:tcPr>
          <w:p>
            <w:r>
              <w:t>“Today: …” — which pool, which job — plus any job still open from an earlier day (“Still open from Thu 15 Oct: …”).</w:t>
            </w:r>
          </w:p>
        </w:tc>
      </w:tr>
      <w:tr>
        <w:tc>
          <w:tcPr>
            <w:tcW w:type="dxa" w:w="4320"/>
          </w:tcPr>
          <w:p>
            <w:r>
              <w:t>11:00</w:t>
            </w:r>
          </w:p>
        </w:tc>
        <w:tc>
          <w:tcPr>
            <w:tcW w:type="dxa" w:w="4320"/>
          </w:tcPr>
          <w:p>
            <w:r>
              <w:t>The question, for example “🧽 Pool P03 (GH3) — was the water replaced today?”: in the inbox, as a window on the person’s computer and as the 🧽 pill in the top bar.</w:t>
            </w:r>
          </w:p>
        </w:tc>
      </w:tr>
      <w:tr>
        <w:tc>
          <w:tcPr>
            <w:tcW w:type="dxa" w:w="4320"/>
          </w:tcPr>
          <w:p>
            <w:r>
              <w:t>15:00</w:t>
            </w:r>
          </w:p>
        </w:tc>
        <w:tc>
          <w:tcPr>
            <w:tcW w:type="dxa" w:w="4320"/>
          </w:tcPr>
          <w:p>
            <w:r>
              <w:t>Asked again, only when nobody has answered.</w:t>
            </w:r>
          </w:p>
        </w:tc>
      </w:tr>
      <w:tr>
        <w:tc>
          <w:tcPr>
            <w:tcW w:type="dxa" w:w="4320"/>
          </w:tcPr>
          <w:p>
            <w:r>
              <w:t>17:00</w:t>
            </w:r>
          </w:p>
        </w:tc>
        <w:tc>
          <w:tcPr>
            <w:tcW w:type="dxa" w:w="4320"/>
          </w:tcPr>
          <w:p>
            <w:r>
              <w:t>The supervisor gets “Not answered yet” — answer now or it goes to Dr Amy and Eyal at 08:00 tomorrow.</w:t>
            </w:r>
          </w:p>
        </w:tc>
      </w:tr>
      <w:tr>
        <w:tc>
          <w:tcPr>
            <w:tcW w:type="dxa" w:w="4320"/>
          </w:tcPr>
          <w:p>
            <w:r>
              <w:t>08:00 the next day</w:t>
            </w:r>
          </w:p>
        </w:tc>
        <w:tc>
          <w:tcPr>
            <w:tcW w:type="dxa" w:w="4320"/>
          </w:tcPr>
          <w:p>
            <w:r>
              <w:t>Still no answer: recorded as “no answer”, Dr Amy and Eyal are told (WhatsApp and Nexi), and the job is asked again on the next working day. Only a computer with a fresh cloud copy (downloaded in the last few minutes) does this, and a ✅ or ❌ given on another computer always wins over “no answer”.</w:t>
            </w:r>
          </w:p>
        </w:tc>
      </w:tr>
    </w:tbl>
    <w:p/>
    <w:p>
      <w:pPr>
        <w:pStyle w:val="Heading2"/>
      </w:pPr>
      <w:r>
        <w:t>✅ Yes and ❌ No</w:t>
      </w:r>
    </w:p>
    <w:p>
      <w:r>
        <w:t>✅ Yes: say what was done (on a water day you can tick “the pool was also cleaned”; on a cleaning day you can say only the water was replaced) and when — today or yesterday; a job left open from an earlier day asks “on Thu 15 Oct?” and is set to that day — and when you have them the EC and pH after the refill, the level in cm, a photo, who did it and a note. Nexi writes the history line (one line per answer: “only the water” today and the cleaning tomorrow are two lines), closes the task with that evidence and plans the next job at once (GH3 water on 15 Oct → GH3 cleaning Sat 24 Oct).</w:t>
      </w:r>
    </w:p>
    <w:p>
      <w:r>
        <w:t>❌ No: say why (no fresh water or pump problem, crew busy, harvest day, materials missing, power outage, weather, GH not running, other) and the new date (tomorrow up to 14 days ahead; a Sunday or a holiday moves to the next working day). The job moves to that date — it becomes a cleaning when the cleaning falls due within 3 days of it — the task turns high priority, and Dr Amy and Eyal get ONE WhatsApp and one Nexi note for that job and day.</w:t>
      </w:r>
    </w:p>
    <w:p>
      <w:r>
        <w:t>Later only closes the window; the next ask comes at the next time. The person who answered, the supervisor, Dr Amy, Eyal or an admin can ✎ Change the answer the same day. Yes → No takes the history line back and Dr Amy and Eyal are told — still only once per job and day (No → Yes → No sends one message).</w:t>
      </w:r>
    </w:p>
    <w:p>
      <w:pPr>
        <w:pStyle w:val="Heading2"/>
      </w:pPr>
      <w:r>
        <w:t>The reports ask the same question</w:t>
      </w:r>
    </w:p>
    <w:p>
      <w:r>
        <w:t>On a day a pool job is planned (or still open from an earlier day) the reports carry a 🧽 bar with the question and ✅ / ❌: the Production 🥬 Full Daily Checklist (for the GH you pick), the Supervisor screen (one line in each GH card), the 📋 Supervisor Daily Report, 🏭 Indoor Projects (PRJ11 and PRJ12), the Production, Irrigation and QC module checklists, the Irrigation rooms checklist and QC 🔬 Process Inspection. Saving a checklist item, a QC 🔍 Product Inspection or an Indoor Projects report for a GH with an unanswered job opens the question once.</w:t>
      </w:r>
    </w:p>
    <w:p>
      <w:r>
        <w:t>Nexi never asks twice: there is one answer per job and day, whoever gives it and wherever. Once answered every bar shows the answer instead — “✅ GH3 water replaced — name, time (checklist)”.</w:t>
      </w:r>
    </w:p>
    <w:p>
      <w:r>
        <w:t>The ✅ / ❌ in a report are for the supervisor, the GH person, Dr Amy, Eyal, the Production head and whoever may EDIT that report’s module (Production, Irrigation or Quality). Someone who can only view the report sees the question and who answers it. A 🥬 checklist filled for an earlier day (back-filled) asks nothing about today’s pool jobs.</w:t>
      </w:r>
    </w:p>
    <w:p>
      <w:r>
        <w:t>Saving the old weekly “Pool cleaning &amp; NFT gutter flush” procedure as done for GH1&amp;2 on their cleaning day opens the ✅ Yes form for GH1 and then GH2, already set to “cleaned + water replaced”.</w:t>
      </w:r>
    </w:p>
    <w:p>
      <w:pPr>
        <w:pStyle w:val="Heading2"/>
      </w:pPr>
      <w:r>
        <w:t>WhatsApp and e-mail</w:t>
      </w:r>
    </w:p>
    <w:p>
      <w:r>
        <w:t>They go out from the nexi@ Apps Script (workers/nexi-pool-care.gs, next to the morning-brief script v4): the evening reminder on the working day before the job (Saturday for Monday) and the 06:30 one (with any job still open) to the supervisor — and to the GH person when he or she has a WhatsApp key — and every “not done” and “no answer” to Dr Amy and Eyal. The script builds the reminders from the plan itself, so they go even when no computer is open. Nothing is sent between 21:00 and 06:00, and no message carries money or phone numbers; a “not done” whose written reason looks like an amount (“EC 1.75”) goes without that reason (“Reason: written in Nexi”).</w:t>
      </w:r>
    </w:p>
    <w:p>
      <w:r>
        <w:t>The switch is the Script property POOL_CARE: dry (the default — it only logs what it would send), on, off. WhatsApp uses WA_; Dr Amy and Eyal also work with WA_AMY / WA_EYAL when their Nexi username is one the morning brief knows (eyal, amy, dramy, amyp). 🧽 Pool care ▸ 📨 Messages lists every message with its status (queued, sent, dry, failed, no key, blocked) and when the script last ran, in Manila time.</w:t>
      </w:r>
    </w:p>
    <w:p>
      <w:pPr>
        <w:pStyle w:val="Heading2"/>
      </w:pPr>
      <w:r>
        <w:t>No history, not running</w:t>
      </w:r>
    </w:p>
    <w:p>
      <w:r>
        <w:t>PRJ11 (pools P11A + P11B) and PRJ12 have no pool history, so Nexi invents no date. Their card says “⚪ No history”, and every Monday the supervisor and Eyal are asked for the last cleaning and water-change dates. Enter dates — or ▶ Start the cycle: a first recorded cleaning on the first free day — and the rule takes over. 🏭 Indoor Projects asks the same question of the supervisor, Dr Amy, Eyal or an admin; anyone else sees that the supervisor has been asked.</w:t>
      </w:r>
    </w:p>
    <w:p>
      <w:r>
        <w:t>GH15 and GH16 are not running (under construction): no job and no question until an admin presses ▶ Resume. Any unit can be paused with a reason in the same way.</w:t>
      </w:r>
    </w:p>
    <w:p>
      <w:pPr>
        <w:pStyle w:val="Heading2"/>
      </w:pPr>
      <w:r>
        <w:t>Correcting the history</w:t>
      </w:r>
    </w:p>
    <w:p>
      <w:r>
        <w:t>📜 History on each card lists every line (done and taken back), every answer with who, where and the readings, every re-plan and the jobs. The supervisor, Dr Amy, Eyal or an admin can ➕ Add a past date or ✎ Correct a line: a correction never deletes — the old line is crossed out with the reason and a new one is added. The plan follows at once.</w:t>
      </w:r>
    </w:p>
    <w:p>
      <w:r>
        <w:t>A line that covers several GHs (Eder’s “September 15 - GH1, 2, 3, 4, 5, 6”) is corrected for the GH whose 📜 History you are in only: the other GHs keep their date and source.</w:t>
      </w:r>
    </w:p>
    <w:p>
      <w:r>
        <w:t>⬇ Excel exports the 8-week plan, the history and the answers.</w:t>
      </w:r>
    </w:p>
    <w:p>
      <w:pPr>
        <w:pStyle w:val="Heading2"/>
      </w:pPr>
      <w:r>
        <w:t>Who is asked</w:t>
      </w:r>
    </w:p>
    <w:p>
      <w:r>
        <w:t>The Production supervisor is the person set in ⚙ Rules; otherwise the employee who supervises that GH and has a Nexi user (never Dr Amy or Eyal); otherwise the Production head in Tasks. The GH person is the GH team leader or a GH team member with a Nexi user; when none has one, the supervisor answers for the GH and the question says so (“team leader … (no Nexi user) — … answers for GH3”). Escalation goes to Dr Amy (production manager) and Eyal. The screen shows who was found, and “⚠ not found” where nobody was.</w:t>
      </w:r>
    </w:p>
    <w:p>
      <w:r>
        <w:t>Who is asked follows the rules while a job is open: change the supervisor, a GH’s responsible person or the escalation in ⚙ Rules and every open job (and its task) asks the new people from the next minute. Give a pool task to someone else in Tasks or 🚨 Escalation and Nexi asks that person for that job.</w:t>
      </w:r>
    </w:p>
    <w:p>
      <w:pPr>
        <w:pStyle w:val="Heading2"/>
      </w:pPr>
      <w:r>
        <w:t>Pool Monitor and dosing</w:t>
      </w:r>
    </w:p>
    <w:p>
      <w:r>
        <w:t>Irrigation ▸ 🏊 Pool Monitor (4x/day) shows one line under each pool: when the water was last changed or the pool cleaned, the next job and, in red, how many days the water is overdue. On the day of a water change the card says “🆕 Fresh water today — balance to EC 2.2 / pH 6.0 (SOP F)”; the HIGH-level alarm that day is expected after the refill.</w:t>
      </w:r>
    </w:p>
    <w:p>
      <w:r>
        <w:t>The dosing formulas are unchanged. The dose learner only skips a pool’s drain-and-refill day, so a fresh fill is not read as a dosing result.</w:t>
      </w:r>
    </w:p>
    <w:p>
      <w:pPr>
        <w:pStyle w:val="Heading2"/>
      </w:pPr>
      <w:r>
        <w:t>What matters</w:t>
      </w:r>
    </w:p>
    <w:p>
      <w:r>
        <w:rPr>
          <w:b/>
        </w:rPr>
        <w:t xml:space="preserve">ANSWER WHAT REALLY HAPPENED — </w:t>
      </w:r>
      <w:r>
        <w:t>A ✅ for a pool that was not drained moves the next date 14 days on and nobody is asked again. A ❌ with a new date costs nothing and keeps Dr Amy and Eyal informed.</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15 Oct 2026 · v23.48</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 The pool question on QC screens (v23.48)</w:t>
      </w:r>
    </w:p>
    <w:p>
      <w:r>
        <w:t>On a day a GH has a planned pool job (water change or cleaning — see 🧽 Pool care), QC 🔬 Process Inspection and the QC checklist show the question with ✅ / ❌, and saving a 🔍 Product Inspection for that GH opens it once. When somebody already answered elsewhere QC sees the answer instead of the question — nobody is asked twice. The ✅ / ❌ there are for people who may edit Quality (and the supervisor, the GH person, Dr Amy and Eyal); a view-only QC reader sees who answers. ❌ Not done goes to Dr Amy and Eyal.</w:t>
      </w:r>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14 Oct 2026 · v23.30</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r>
        <w:t>Until the owner deploys the mailbox worker’s mail route, these mailbox briefings are not e-mailed — the morning brief below is.</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 Your morning brief by e-mail and WhatsApp (v23.30)</w:t>
      </w:r>
    </w:p>
    <w:p>
      <w:r>
        <w:t>Who sends it and when: nexi@abapardes.com.ph — the same Google account that sends the 06:00 leadership brief — e-mails YOUR OWN brief to your @abapardes.com.ph work address at your Briefing time (👔 Nexi Assistant ▸ 📣 Briefings &amp; Voice; 07:00 unless you or Administration changed it; a time inside your quiet hours moves to the end of them), on your working days (Monday to Saturday unless set otherwise), never after 11:00. It comes every work day, also when nothing is waiting — so no brief means something is wrong.</w:t>
      </w:r>
    </w:p>
    <w:p>
      <w:r>
        <w:t>What is in it — only what you can already see in Nexi: your tasks (overdue, due today, due tomorrow, waiting for your review), the escalations you are responsible for, your team’s overdue work (department heads), memos waiting for your ① check (the accountant) and the notices delivered to you in Nexi in the last 3 days, open calls assigned to you, today’s meetings and calendar items (your Google Calendar too, once it is shared with nexi@abapardes.com.ph), and — if you hold Production — yesterday’s checklist and the open critical issues of your greenhouses. WhatsApp is shorter and never carries an amount in any spelling (₱, PHP, P5000, 1,250, 727.27, 15000, 25k …): that line is left out and counted (“+1 item with amounts — open Nexi”). It never carries the title of a memo or pay notice either (only “1 memo / pay notice — details in Nexi”), nor a Google Calendar title (“+2 in your Google Calendar (e-mail)”) — those stay in the e-mail.</w:t>
      </w:r>
    </w:p>
    <w:p>
      <w:r>
        <w:t>The status box at the top of 📣 Briefings &amp; Voice says what the server did: “✅ E-mail brief: active — last sent Wed 06:32 (next 06:30 tomorrow)” — on a Saturday “(next Mon 06:30)”, “⚠ Not set up: …” with the exact fix, “🧪 Trial run …” while the owner is still testing, “⏸ … switched off”, or “⚠ The nexi@ brief engine is not running yet”. The same two lines (e-mail and WhatsApp) are on your 🧭 Assistant card in Administration.</w:t>
      </w:r>
    </w:p>
    <w:p>
      <w:r>
        <w:t>📨 Send me a test brief: nexi@ sends your brief to you only, within 15 minutes, with TEST in the subject — while the nexi@ engine is running and not switched off (otherwise the button says why and sends no request). One test every 30 minutes, four a day per person, and at most 15 a day for the whole company. The box then shows “✅ Test sent 09:12 — e-mail ✅ · WhatsApp ⚠ no key”, or why it was refused. 📥 Test in Nexi now (in the preview box) only puts the briefing in 🧭 My Day.</w:t>
      </w:r>
    </w:p>
    <w:p>
      <w:r>
        <w:t>WhatsApp (optional, once, on your own phone — 📱 Get the brief on WhatsApp (5 steps)): 1. open callmebot.com → the free WhatsApp API page and save the number shown THERE as a contact “CallMeBot” (the number changes — always take it from the page); 2. in WhatsApp send that contact exactly “I allow callmebot to send me messages”; 3. within about 2 minutes you get “API Activated … your APIKEY is …” (nothing? try again after 24 hours); 4. send your mobile number (63…) and that APIKEY to Eyal directly, by WhatsApp or in person; 5. Eyal adds it on the nexi@ server and the box shows “✅ WhatsApp: sent …” after the next brief or test. Never type the key into Nexi, a group chat or a group e-mail.</w:t>
      </w:r>
    </w:p>
    <w:p>
      <w:r>
        <w:t>To stop it: ⏸ Pause all in 👔 Nexi Assistant ▸ 📋 Support Plan, or ask Administration to untick “send e-mail briefings” / “send WhatsApp messages” on your card. The Channel choice in 📣 Briefings &amp; Voice (In Nexi / In Nexi + e-mail) no longer starts or stops the e-mail or the WhatsApp brief — those follow your 🧭 card; and choosing e-mail no longer stops the briefing inside Nexi (before v23.30 it did — such briefings are set back to active by themselves).</w:t>
      </w:r>
    </w:p>
    <w:p>
      <w:pPr>
        <w:pStyle w:val="ListNumber"/>
      </w:pPr>
      <w:r>
        <w:t>👔 Nexi Assistant ▸ 📣 Briefings &amp; Voice</w:t>
      </w:r>
    </w:p>
    <w:p>
      <w:pPr>
        <w:pStyle w:val="ListNumber"/>
      </w:pPr>
      <w:r>
        <w:t>Read the two status lines at the top</w:t>
      </w:r>
    </w:p>
    <w:p>
      <w:pPr>
        <w:pStyle w:val="ListNumber"/>
      </w:pPr>
      <w:r>
        <w:t>📨 Send me a test brief</w:t>
      </w:r>
    </w:p>
    <w:p>
      <w:pPr>
        <w:pStyle w:val="ListNumber"/>
      </w:pPr>
      <w:r>
        <w:t>📱 Get the brief on WhatsApp (5 steps) — once, on your phone</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and WhatsApp: your morning brief is sent by nexi@abapardes.com.ph at your briefing time (see 📨 Your morning brief above) — only to your @abapardes.com.ph work address, and on WhatsApp only when your CallMeBot key is on the server. Choosing e-mail never stops the briefing inside Nexi.</w:t>
      </w:r>
    </w:p>
    <w:p>
      <w:r>
        <w:t>Phone calls are not connected, and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The morning brief goes to WhatsApp when “send WhatsApp messages” is ticked on the card AND the person’s CallMeBot key is on the nexi@ server (Script property WA_ + the username in capitals); the card shows that name and the delivery state (v23.30). 📩 Ask for update still needs the nexi-wa worker, which is not connected — the request says so.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18 Oct 2026 · v23.50</w:t>
      </w:r>
    </w:p>
    <w:p>
      <w:r>
        <w:rPr>
          <w:i/>
        </w:rPr>
        <w:t>For: Mea · Chen · Jinky · HR</w:t>
      </w:r>
    </w:p>
    <w:p>
      <w:r>
        <w:t>The employee records, attendance, memos, policies and the final pay of anyone leaving.</w:t>
      </w:r>
    </w:p>
    <w:p>
      <w:pPr>
        <w:pStyle w:val="Heading2"/>
      </w:pPr>
      <w:r>
        <w:t>🏅 Incentives and penalties on the HR card wait for Jinky, then Dr Amy or Eyal (v23.46)</w:t>
      </w:r>
    </w:p>
    <w:p>
      <w:r>
        <w:t>Eyal, 15 Oct 2026: “the incentive or penalty — me and Dr Amy approval after Jinky will add to his employee card”. An incentive you add to an employee card — the 🏅 Attendance incentive (per MONTH if no missing day), a row whose purpose is Incentive / bonus, a one-time incentive or bonus in 💰 Allowances, or a 1-Time Incentive entry in the office + Allowance dialog — is saved with a ⏳ badge and pays ₱0 until it is approved: ① Jinky (the accountant) checks it, ② Dr Amy or Eyal gives the FINAL. Either of them may give the FINAL at any time, even before Jinky (the badge then says “① covered by …’s final”, and Jinky may still add her own check). When Jinky adds the row herself, her adding it is the ① — it goes straight to Dr Amy or Eyal. Nobody approves a row they added: Eyal’s row is approved by Dr Amy, Dr Amy’s by Eyal.</w:t>
      </w:r>
    </w:p>
    <w:p>
      <w:r>
        <w:t>Where: on the employee card’s allowance list and in 💰 Allowances every incentive row shows its state (⏳ waiting · ✅ approved · ✖ rejected) with the buttons the signed-in person may use — ✔ Check ① for Jinky, ✅ Approve ② (or ✅ FINAL now (override)) for Dr Amy and Eyal, ✖ Reject with a reason; and Payroll → ✅ Approvals lists everything waiting with one-click approval. The approvers get an inbox note when a row is added, and the person who added it when it is decided.</w:t>
      </w:r>
    </w:p>
    <w:p>
      <w:r>
        <w:t>Payroll: until ② the run line, the 🧾 breakdown and the Allowances tile read “⏳ waiting for approval (① Jinky → ② Dr Amy / Eyal)” and the row pays ₱0. After ② it pays by its own rule — the attendance incentive in the cut-off that closes a month with no missing day, a one-time incentive in the cut-off holding its date. A run generated before the approval keeps its ₱0 and says so — press 🔄 Recalculate; a locked (approved) run cannot change: pay it as a one-time payment in the next open cut-off. A rejected row stays on the card unpaid — remove it or add it again. Changing the amount or the unit of an approved row starts a new approval.</w:t>
      </w:r>
    </w:p>
    <w:p>
      <w:r>
        <w:t>Nothing already on a card is blocked: rows saved before v23.46 carry no approval and pay exactly as before. The decision travels with the employee record to every computer, and a decided row never goes back to waiting because an older copy of the card arrived from another computer. Also fixed: the HR card used to drop a “per MONTH if no missing day” row on 💾 Save (only 💰 Allowances kept it) — it is kept now.</w:t>
      </w:r>
    </w:p>
    <w:p>
      <w:r>
        <w:rPr>
          <w:b/>
        </w:rPr>
        <w:t xml:space="preserve">JOMEL’S ₱2,000 — </w:t>
      </w:r>
      <w:r>
        <w:t>The attendance incentive itself is unchanged since v21.23: ₱2,000 a month, judged on the calendar month that ends inside the cut-off, paid in full in the 26–10 cut-off (payday the 10th) when the month had no missing day; lates and approved leave do not break it; one unauthorised absence loses the whole month. The card now offers it by name — ➕ 🏅 Attendance incentive — and the row reads “₱2,000 a month — paid in the cut-off that closes the month when the month has no missing day”.</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r>
        <w:t>Since v23.34 (Jinky, 14 Oct 2026: “ensure confidential payroll information is accessible only to authorized personnel”) the same 🏢 rule covers the HR screens around the card: ✅ Weekend Approvals shows “🔒 Office pay” in Day pay; ⏰ Late approvals shows 🔒 instead of what a late would take (a labourer’s figure needs the 💰 salary access); ⬇ Export leaves the pay fields — rate, monthly basic, allowances, EWT, loyalty — out for every person whose pay you may not see, and the file says so; ⬆ Import keeps those people’s stored pay whatever the file says; the Daily Payroll Base counts only the rates you may see; and 💰 Final Pay does not open for an office leaver (nor for a leaver no longer on the roster). The same rule also covers the 💰 Final Pay dashboard’s 💸 PAID OUT total (an office leaver’s net is left out and shown as “🔒 Office pay”) and its 💾 Export CSV (an office leaver’s money columns are empty, with a pay_left_out note); 🎓 Training’s employee profile, Skills-matrix export and training certificate (an office person’s Daily Rate reads “🔒 Office pay”); and a late PENALTY memo, whose text no longer carries the pesos — it says “Late — penalty (amount on ⏰ Late approvals)”, and older late memos are rewritten the same way. ⬆ Import of an ⬇ Export that left pay out keeps the stored pay of those people whoever imports it: Eyal importing Mea’s file no longer wipes ANN’s ₱16,000 monthly basic (her Sunday stays ₱945.45). 🛟 Make this the truth with such a file does the same. Nothing else on these screens changes.</w:t>
      </w:r>
    </w:p>
    <w:p>
      <w:pPr>
        <w:pStyle w:val="Heading2"/>
      </w:pPr>
      <w:r>
        <w:t>✅ Weekend Approvals — Jinky first, then Dr Amy or Eyal (v23.34)</w:t>
      </w:r>
    </w:p>
    <w:p>
      <w:r>
        <w:t>🔒 Since v23.50 (Eyal, 18 Oct 2026: “only Jinky, me and Dr Amy can see salary-related numbers”) the WHOLE ✅ Weekend Approvals screen is office pay, not only its Day pay column. The tab appears in HR &amp; People only for 🏢 Office pay holders — Jinky, Dr Amy, Eyal, the System Admin login and anyone the owner grants 🏢 Office pay in Administration ▸ 🔐 Access matrix. Anyone else who reaches the screen (a link, ⌘K, an old bookmark) sees a lock and nothing else: no names, no dates, no evidence, no “office 130%” label. Until v23.50 a person with HR edit (for example Mea) still saw the list of office weekend rows with “🔒 Office pay” in the Day pay column.</w:t>
      </w:r>
    </w:p>
    <w:p>
      <w:r>
        <w:t>Jinky, 14 Oct 2026: “where to approve the OT? as per checking it’s locked”. Eyal: “Jinky should approve that even before Dr Amy or me but of course we can override.” Every office Sunday — or Saturday on a five-day card — that was worked is listed in HR &amp; People ▸ ✅ Weekend Approvals with its evidence and its pay at 130% (₱16,000 a month → ₱727.27 a day → ₱945.45). Column ① is Jinky’s check; column ② is the FINAL of Dr Amy or Eyal. Only ② makes the day payable.</w:t>
      </w:r>
    </w:p>
    <w:p>
      <w:r>
        <w:t>Jinky ticks ① and presses 💾 Save; the row then reads WAITING FINAL (Dr Amy / Eyal). Dr Amy or Eyal tick ② — at any time: before Jinky’s check it is an override, and column ① then shows “covered by Dr Amy’s final” (or Eyal’s) with the date. A ✓ or ✗ Jinky already gave is never overwritten — not even by a final given on a computer that had not received her ✗ yet: when the two copies meet, her ✗ stays, that final goes back to pending, and a red line under column ② says who gave it and when (“… was given before Jinky’s ✗ reached it — back to pending, sign again”), so Dr Amy or Eyal decide the day again with her ✗ in front of them. Turning a final that covered ① to ✗, or withdrawing it, empties ① on every computer. Eyal may sign either column; Dr Amy signs ② only.</w:t>
      </w:r>
    </w:p>
    <w:p>
      <w:r>
        <w:t>Nobody signs their own weekend day. Jinky’s own Sunday goes straight to Dr Amy or Eyal, Dr Amy’s to Eyal, and Eyal’s to Dr Amy. On your own row both boxes are locked and say who signs it; ✓ all 🖐 scanned and the one-click approve on the payroll banner skip it.</w:t>
      </w:r>
    </w:p>
    <w:p>
      <w:r>
        <w:t>Who is who is decided by the person’s own account, exactly as for memos — not by the role: Jinky is the accountant named in 🏛 Approvers (or Pagtama / Jinky), Dr Amy and Eyal by their names. A secondary-admin role alone signs nothing here, and neither does an accounting title, managePayroll or 🏢 Office pay while Jinky’s account (or the one named in 🏛 Approvers) exists — that old payroll / accounting rule applies only when no accountant account is found at all. The grey line under the banner says what you may sign — “my sign: ① (before Dr Amy / Eyal)” for Jinky, “② Final — may override ①” for Dr Amy, “① + ② Final — ② may override ①” for Eyal, “NOTHING” for everyone else — and whether you see office pay.</w:t>
      </w:r>
    </w:p>
    <w:p>
      <w:r>
        <w:t>Day pay is office pay: without 🏢 Office pay (for example HR staff) the column reads 🔒 Office pay, with no figure and no rate. Rows signed before v23.34 stay as they are, and payroll pays only a FINAL ✓ — press 🔄 Recalculate on the payroll period after saving.</w:t>
      </w:r>
    </w:p>
    <w:p>
      <w:pPr>
        <w:pStyle w:val="ListNumber"/>
      </w:pPr>
      <w:r>
        <w:t>HR &amp; People</w:t>
      </w:r>
    </w:p>
    <w:p>
      <w:pPr>
        <w:pStyle w:val="ListNumber"/>
      </w:pPr>
      <w:r>
        <w:t>✅ Weekend Approvals</w:t>
      </w:r>
    </w:p>
    <w:p>
      <w:pPr>
        <w:pStyle w:val="ListNumber"/>
      </w:pPr>
      <w:r>
        <w:t>tick ✓ in your column (① Jinky · ② Dr Amy / Eyal)</w:t>
      </w:r>
    </w:p>
    <w:p>
      <w:pPr>
        <w:pStyle w:val="ListNumber"/>
      </w:pPr>
      <w:r>
        <w:t>💾 Save</w:t>
      </w:r>
    </w:p>
    <w:p>
      <w:r>
        <w:rPr>
          <w:b/>
        </w:rPr>
        <w:t xml:space="preserve">ONLY ② PAYS — </w:t>
      </w:r>
      <w:r>
        <w:t>Jinky’s ① alone pays nothing. A weekend day is paid once Dr Amy or Eyal have given the FINAL ✓ in column ②.</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Weekend Approvals</w:t>
            </w:r>
          </w:p>
        </w:tc>
        <w:tc>
          <w:tcPr>
            <w:tcW w:type="dxa" w:w="4320"/>
          </w:tcPr>
          <w:p>
            <w:r>
              <w:t>Office weekend work: ① Jinky checks, ② Dr Amy or Eyal give the FINAL that pays it — either may sign ② first (v23.34).</w:t>
            </w:r>
          </w:p>
        </w:tc>
      </w:tr>
      <w:tr>
        <w:tc>
          <w:tcPr>
            <w:tcW w:type="dxa" w:w="4320"/>
          </w:tcPr>
          <w:p>
            <w:r>
              <w:t>📋 Memos</w:t>
            </w:r>
          </w:p>
        </w:tc>
        <w:tc>
          <w:tcPr>
            <w:tcW w:type="dxa" w:w="4320"/>
          </w:tcPr>
          <w:p>
            <w:r>
              <w:t>Warnings, commendations and notices — the written record on a person. Every memo is approved by Jinky first, then by Dr Amy or Eyal (v23.10); Dr Amy or Eyal may give the FINAL before Jinky’s check (override) — ① then shows “covered by” (v23.38).</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r>
        <w:tc>
          <w:tcPr>
            <w:tcW w:type="dxa" w:w="4320"/>
          </w:tcPr>
          <w:p>
            <w:r>
              <w:t>📅 Memos of the day</w:t>
            </w:r>
          </w:p>
        </w:tc>
        <w:tc>
          <w:tcPr>
            <w:tcW w:type="dxa" w:w="4320"/>
          </w:tcPr>
          <w:p>
            <w:r>
              <w:t>Every memo of one day (or a range) with all its details — people and pesos, approvals, payroll status — 🖨 print / PDF or 📊 Excel at any time (v23.28).</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 · override v23.38)</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Override (Eyal, 15 Oct 2026: “the weekends approval and memos should be Jinky and after Doc Amy or me — in any case we can override it if we want”): Jinky checks ①, then Dr Amy or Eyal give the FINAL ②; Dr Amy or Eyal may give the FINAL before Jinky’s check (override) — ① then shows “covered by Eyal’s final” (or Dr Amy’s) with the date, in the memo list, 📅 Memos of the day, the memo’s 🏛 Approval panel, its 📜 Approval log and the notices. While ① is still pending, Eyal and Dr Amy see ✅ FINAL now (override — covers Jinky’s check) in the memo’s approval panel, in the Decision box and on the memo’s row in the “① Waiting for Jinky” list, with the note “Jinky checks first; you may approve anyway”. The memo is then approved and pays exactly like any ② (the rates are frozen at that moment). Jinky may still tick ① afterwards — ✔ Check ① anyway — and her check replaces the cover; nothing changes in payroll. It is the same rule as ✅ Weekend Approvals. Nobody overrides a memo they wrote or submitted, and ✔ Approve all still approves only your own step.</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two different people — except when Dr Amy or Eyal give the FINAL before Jinky’s check (the override above): one final approver then finishes the memo alone.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pPr>
        <w:pStyle w:val="Heading2"/>
      </w:pPr>
      <w:r>
        <w:t>📅 Memos of the day — every memo of a day, printed or in Excel (v23.28)</w:t>
      </w:r>
    </w:p>
    <w:p>
      <w:r>
        <w:t>Eyal, 13 Oct 2026: “Memos of the day … to print out with all details of the day at any time.” 📋 Memos → 📅 Memos of the day (also HR &amp; People → 📅 Memos of the day, and the 📋 card on the 🌅 Daily Summary Report) shows every memo DATED on the day you pick — today when it opens. ‹ and › go one day back or forward; set a second date for a range (up to 92 days). Filter by greenhouse, department, type (🌟 Good, ⚠️ Bad, 👤 HR, 🚧 Warning) and approval status. ⏰ Late records are hidden unless you tick “Show late records”.</w:t>
      </w:r>
    </w:p>
    <w:p>
      <w:r>
        <w:t>At the top is the summary: how many memos of each type, the total plus, the total minus and the net, per greenhouse and per person — one line per employee with the plus and the minus apart and the net — and how many still wait for approval. The totals count approved memos and memos waiting for ① Jinky or ② Dr Amy / Eyal (the line under them splits the two). Returned, rejected and draft memos are listed but not counted, and a 🚧 warning moves ₱0.</w:t>
      </w:r>
    </w:p>
    <w:p>
      <w:r>
        <w:t>Below it, every memo in full: number, time written, who wrote it, the greenhouse or the person, the type, title, reasons, the custom reason, what was not done, the outcome, the notes, the people it moves with their role and amount, the total, the attachments (photo thumbnails, PDF names, video links), each approval step — ① who checked it and when, ② who gave the final approval and when, or who returned or rejected it and why (memos approved before the chain, v23.10, show their old signatures) — and where it is in payroll: waiting, approved, or the payroll run that paid it.</w:t>
      </w:r>
    </w:p>
    <w:p>
      <w:r>
        <w:t>Each person’s amount is the one payroll pays: everyone of the greenhouse (and its supervisors) present or late on the memo’s date, at the ⚙ Memo rates — also a person who has left since (a leaver is paid for the days he worked). An HR memo typed with a minus is a deduction even when it was marked GOOD. If attendance or the team changed after the memo was saved, the memo shows both figures (“Frozen on the memo … Payroll counts today …”).</w:t>
      </w:r>
    </w:p>
    <w:p>
      <w:r>
        <w:t>A memo already inside an APPROVED (locked) payroll run shows what that run paid — its people and amounts — and the summary and the per-person table count those figures. If the day was corrected after the lock (somebody marked absent afterwards), the memo says so: “Paid in the locked run: −₱450 (4 people) · today’s attendance gives −₱350 (3 people)”. The locked run does not move.</w:t>
      </w:r>
    </w:p>
    <w:p>
      <w:r>
        <w:t>🖨 Print / PDF opens the report on white A4 with the company header, the date, the summary, every memo and the signature lines (Prepared by HR · Checked by the accountant · Approved by Dr Amy / Eyal). Each memo is printed as a compact card — the labels beside the text, small photos, approval · payroll · follow-up side by side — so two memos usually share a page, and a heading never ends a page alone. Choose “Save as PDF” as the printer to keep a PDF. 📊 Excel saves one row per memo and person, with the summary (by type: the memos listed and the memos counted) and the approval log on two more sheets. Both use the filters on the screen, and both work on the phone. Photos kept in the cloud need the internet and a signed-in Nexi to print; otherwise the report says “photo not loaded”.</w:t>
      </w:r>
    </w:p>
    <w:p>
      <w:r>
        <w:t>Who sees what: HR (whoever opens 📋 Memos) and the payroll people (Jinky, Eyal, Dr Amy) see every memo with the pesos. A payroll person whose 🏢 Office pay the owner took away sees an office employee’s HR memo without its amount (🔒 Office pay) — it is counted, but its pesos are not in the totals. A supervisor without HR sees only the memos of his own greenhouses, from the 📋 card on the Daily Summary Report (or HR &amp; People → 📅 Memos of the day when he has HR view), without any peso amount — on screen, on paper and in Excel. His Nexi user must be linked to his employee card (same username or e-mail) and the card must list his greenhouses (⚙ Memo rates → supervisors). Nothing here changes a memo: opening, printing and Excel write nothing. Open the memo in 📋 Memos to edit, approve or return it.</w:t>
      </w:r>
    </w:p>
    <w:p>
      <w:pPr>
        <w:pStyle w:val="ListNumber"/>
      </w:pPr>
      <w:r>
        <w:t>📋 Memos</w:t>
      </w:r>
    </w:p>
    <w:p>
      <w:pPr>
        <w:pStyle w:val="ListNumber"/>
      </w:pPr>
      <w:r>
        <w:t>📅 Memos of the day</w:t>
      </w:r>
    </w:p>
    <w:p>
      <w:pPr>
        <w:pStyle w:val="ListNumber"/>
      </w:pPr>
      <w:r>
        <w:t>pick the day (‹ ›) or a range</w:t>
      </w:r>
    </w:p>
    <w:p>
      <w:pPr>
        <w:pStyle w:val="ListNumber"/>
      </w:pPr>
      <w:r>
        <w:t>filter if you like</w:t>
      </w:r>
    </w:p>
    <w:p>
      <w:pPr>
        <w:pStyle w:val="ListNumber"/>
      </w:pPr>
      <w:r>
        <w:t>🖨 Print / PDF or 📊 Excel</w:t>
      </w:r>
    </w:p>
    <w:p>
      <w:r>
        <w:rPr>
          <w:b/>
        </w:rPr>
        <w:t xml:space="preserve">WHICH DAY — </w:t>
      </w:r>
      <w:r>
        <w:t>A memo belongs to the day it is DATED (the date on the memo), not the day it was typed or approved. A memo written this morning about yesterday is in yesterday’s report.</w:t>
      </w:r>
    </w:p>
    <w:p>
      <w:r>
        <w:br w:type="page"/>
      </w:r>
    </w:p>
    <w:p>
      <w:pPr>
        <w:pStyle w:val="Heading1"/>
      </w:pPr>
      <w:r>
        <w:t>💰 Payroll</w:t>
      </w:r>
    </w:p>
    <w:p>
      <w:r>
        <w:rPr>
          <w:color w:val="556660"/>
          <w:sz w:val="19"/>
        </w:rPr>
        <w:t>Added 13 Sep 2026 · v19.93 — Updated 15 Oct 2026 · v23.46</w:t>
      </w:r>
    </w:p>
    <w:p>
      <w:r>
        <w:rPr>
          <w:i/>
        </w:rPr>
        <w:t>For: Jinky · Eyal · Dr Amy</w:t>
      </w:r>
    </w:p>
    <w:p>
      <w:r>
        <w:t>The weekly labor run, the semi-monthly office run, the timecards behind them and the rates and tax.</w:t>
      </w:r>
    </w:p>
    <w:p>
      <w:pPr>
        <w:pStyle w:val="Heading2"/>
      </w:pPr>
      <w:r>
        <w:t>🏅 Attendance incentive ₱2,000 and the approval of incentives (v23.46)</w:t>
      </w:r>
    </w:p>
    <w:p>
      <w:r>
        <w:t>Jomel’s attendance incentive (Eyal, 15 Oct 2026: “2000 monthly depend on his full attendance — if no absent he gets 2,000 after the end of the month, next payroll cut-off, each 10 of the month”) is the v21.23 rule, unchanged: a card row “per MONTH if no missing day” is judged on the calendar month whose last day falls inside the cut-off, so September’s ₱2,000 lands in the 26 Sep – 10 Oct run (paid on the 10th); no unauthorised absence in the month pays it in full (“September 2026: no missing day — paid in full”), one missing day pays nothing and names the day (“1 missing day (2026-09-15) — not paid”); lates and approved leave do not break it; a cut-off that does not close a month shows it pending. The HR card now offers it by name (➕ 🏅 Attendance incentive) and the row reads “₱2,000 a month — paid in the cut-off that closes the month when the month has no missing day”.</w:t>
      </w:r>
    </w:p>
    <w:p>
      <w:r>
        <w:t>Since v23.46 an incentive or penalty added to a card waits for ① Jinky (accountant) → ② Dr Amy or Eyal (FINAL, either one, at any time — an override covers ①; nobody approves a row they added; a row Jinky adds counts her adding as ①) before it pays. Until ② the run line, the 🧾 breakdown and the Allowances tile read “⏳ waiting for approval (① Jinky → ② Dr Amy / Eyal)” and the row pays ₱0; after ② it pays by its own rule. Payroll → ✅ Approvals lists everything waiting, one click each. A run generated before ② keeps its ₱0 until 🔄 Recalculate — the run says so in a banner; a locked run cannot change (pay it as a one-time payment in the next open cut-off). Rows saved before v23.46 carry no approval and pay as before.</w:t>
      </w:r>
    </w:p>
    <w:p>
      <w:pPr>
        <w:pStyle w:val="ListNumber"/>
      </w:pPr>
      <w:r>
        <w:t>Jinky adds the row on the card (her adding it counts as ① — it goes straight to Dr Amy / Eyal), or Mea / HR adds it (① Jinky checks first).</w:t>
      </w:r>
    </w:p>
    <w:p>
      <w:pPr>
        <w:pStyle w:val="ListNumber"/>
      </w:pPr>
      <w:r>
        <w:t>Dr Amy or Eyal presses ✅ Approve ② on the card, in 💰 Allowances or in Payroll → ✅ Approvals (✔ Approve all for several).</w:t>
      </w:r>
    </w:p>
    <w:p>
      <w:pPr>
        <w:pStyle w:val="ListNumber"/>
      </w:pPr>
      <w:r>
        <w:t>Open the cut-off and press 🔄 Recalculate if the run was generated before the approval — the line then pays the incentive by its rule.</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Dr Amy or Eyal may give the FINAL before Jinky’s check (override, v23.38, the same rule as ✅ Weekend Approvals) — ① then shows “covered by Eyal’s final” (or Dr Amy’s) and the memo pays like any ②; Jinky may still add her own check later without moving any figure. Until the FINAL approval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the FINAL signature. Column ① is Jinky’s check (the accountant); column ② is the FINAL of Dr Amy or Eyal. Only column ② makes the day payable.</w:t>
      </w:r>
    </w:p>
    <w:p>
      <w:r>
        <w:t>The order since v23.34 (Eyal, 14 Oct 2026: “Jinky should approve that even before Dr Amy or me but of course we can override”): Jinky checks ① first. Dr Amy or Eyal may sign ② at any time — before Jinky it is an override, and column ① then shows “covered by ’s final” with the date; a ✓ or ✗ Jinky already gave stays hers, also when the final was given on a computer that had not received it yet (that final then goes back to pending — see the table). Dr Amy never signs ①; Eyal signs either column. The one-click ✓ Approve all 🖐 scanned on the payroll banner gives the FINAL, so it is Dr Amy’s or Eyal’s: it keeps Jinky’s checks and covers the empty ones. Nobody signs their own weekend day: Jinky’s own Sunday goes to Dr Amy or Eyal, Dr Amy’s to Eyal, Eyal’s to Dr Amy. (v21.46 let Dr Amy sign only after the accountant; once Jinky’s account became a secondary admin, the screen took her for Dr Amy and every box stayed locked.)</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WAITING JINKY ① (or Dr Amy / Eyal ②)</w:t>
            </w:r>
          </w:p>
        </w:tc>
        <w:tc>
          <w:tcPr>
            <w:tcW w:type="dxa" w:w="4320"/>
          </w:tcPr>
          <w:p>
            <w:r>
              <w:t>Nobody has signed yet. Jinky checks first, or Dr Amy / Eyal give the FINAL straight away.</w:t>
            </w:r>
          </w:p>
        </w:tc>
      </w:tr>
      <w:tr>
        <w:tc>
          <w:tcPr>
            <w:tcW w:type="dxa" w:w="4320"/>
          </w:tcPr>
          <w:p>
            <w:r>
              <w:t>covered by Dr Amy’s final (under column ①)</w:t>
            </w:r>
          </w:p>
        </w:tc>
        <w:tc>
          <w:tcPr>
            <w:tcW w:type="dxa" w:w="4320"/>
          </w:tcPr>
          <w:p>
            <w:r>
              <w:t>Dr Amy or Eyal gave the FINAL before Jinky checked — the override. The day is payable. Jinky may still tick ① to record her own check.</w:t>
            </w:r>
          </w:p>
        </w:tc>
      </w:tr>
      <w:tr>
        <w:tc>
          <w:tcPr>
            <w:tcW w:type="dxa" w:w="4320"/>
          </w:tcPr>
          <w:p>
            <w:r>
              <w:t>🔒 Office pay in Day pay</w:t>
            </w:r>
          </w:p>
        </w:tc>
        <w:tc>
          <w:tcPr>
            <w:tcW w:type="dxa" w:w="4320"/>
          </w:tcPr>
          <w:p>
            <w:r>
              <w:t>You do not have 🏢 Office pay, so the figure and the rate are hidden. What you may sign does not change.</w:t>
            </w:r>
          </w:p>
        </w:tc>
      </w:tr>
      <w:tr>
        <w:tc>
          <w:tcPr>
            <w:tcW w:type="dxa" w:w="4320"/>
          </w:tcPr>
          <w:p>
            <w:r>
              <w:t>② ✓ by … was given before Jinky’s ✗ reached it — back to pending (red, under column ②)</w:t>
            </w:r>
          </w:p>
        </w:tc>
        <w:tc>
          <w:tcPr>
            <w:tcW w:type="dxa" w:w="4320"/>
          </w:tcPr>
          <w:p>
            <w:r>
              <w:t>A FINAL ✓ was given on a computer that had not yet received Jinky’s ✗ for that day. Her ✗ stands and the day is not paid until Dr Amy or Eyal sign column ② again, now seeing it.</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admin_secondary · salary access yes · office pay yes · my sign: ① (before Dr Amy / Eyal). Dr Amy’s says “② Final — may override ①”, Eyal’s “① + ② Final — ② may override ①”. If a tick never turns green, read that line first and send it to Eyal — it is the whole answer.</w:t>
      </w:r>
    </w:p>
    <w:p>
      <w:r>
        <w:t>Who may sign is decided by the person’s own account, the same way as for memos (v23.34) — never by a role. Jinky (the accountant named in 🏛 Approvers, else Pagtama / Jinky) signs ①; if no accountant account is found, someone in accounting or payroll who may see office pay signs it. Dr Amy and Eyal sign ②, exactly as they alone can 🔒 Approve &amp; Lock a run and Recalculate a locked one — also by account since v23.34; Jinky prepares and recalculates the draft. Until v23.34 the screen took every secondary-admin account for Dr Amy, so Jinky — a secondary admin now — could sign neither column, and any other secondary admin could give the FINAL.</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Eyal or Dr Amy have given the FINAL ② in HR, Weekend Approvals — normally after Jinky’s ① check, or over it.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Dr Amy or Eyal have given the FINAL ② in HR ▸ Weekend Approvals (after Jinky’s ① check, or over it).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the FINAL signature: ① Jinky checks, then ② Dr Amy or Eyal — who may also sign ② first. Ticking column ① and pressing 💾 Save stores Jinky’s check - it does not yet pay the day. Until ②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18 Oct 2026 · v23.50</w:t>
      </w:r>
    </w:p>
    <w:p>
      <w:r>
        <w:rPr>
          <w:i/>
        </w:rPr>
        <w:t>For: Eyal · Dr Amy · admins</w:t>
      </w:r>
    </w:p>
    <w:p>
      <w:r>
        <w:t>Users and rights, approvals, the cloud sync, the audit log, the integrations, and the things that cannot be undone.</w:t>
      </w:r>
    </w:p>
    <w:p>
      <w:pPr>
        <w:pStyle w:val="Heading2"/>
      </w:pPr>
      <w:r>
        <w:t>🎬 Welcome video on sign-in (v23.40)</w:t>
      </w:r>
    </w:p>
    <w:p>
      <w:r>
        <w:t>After sign-in every user sees the HydroNexis-AI film looping silently on the main screen until they open a screen (menu, tabs, search, Cmd+K), click the film or press Esc / Enter / Space — see the Overview guide. Administration ▸ 🔐 Security Center ▸ 🎬 Welcome video on sign-in (also ⚙ TOOLS → 🎬 Welcome video on sign-in) switches it ON or OFF for every computer: the switch is synced (hydroPro_welcome_video_v1 — on, who, when), the change is written in the audit log, and OFF means nobody sees it on any computer from the next sync. Default: ON. An administrator or Admin·2 may change it; 👁 Preview the film shows it on the spot.</w:t>
      </w:r>
    </w:p>
    <w:p>
      <w:r>
        <w:t>The film never shows in safe mode, on a wall / clean display, when a link opened a specific screen, or while someone is signed out. With reduced motion or 🎞 Motion off the still picture shows instead; ⚡ Lite does not stop it. A file that cannot load or play shows the still picture with the same hint — never an error, never a blocked screen.</w:t>
      </w:r>
    </w:p>
    <w:p>
      <w:pPr>
        <w:pStyle w:val="Heading2"/>
      </w:pPr>
      <w:r>
        <w:t>📨 Brief delivery — who gets the morning brief (v23.30)</w:t>
      </w:r>
    </w:p>
    <w:p>
      <w:r>
        <w:t>Administration ▸ 👥 Users ▸ 📨 Brief delivery (above the user table, admins only) lists every active user: the work e-mail and where it comes from (🧭 card, the Users e-mail, or the HR record — an address that is not @abapardes.com.ph shows red and is never used), the brief time, the e-mail and WhatsApp state with the last send, the server key name, and the Fix with a 🧭 Assistant button. Tick Only problems to see just what needs work. The chip beside the button says whether the nexi@ engine is running (version, on / dry / off, last run).</w:t>
      </w:r>
    </w:p>
    <w:p>
      <w:r>
        <w:t>Which e-mail counts: the first @abapardes.com.ph address of the 🧭 Assistant card’s Work e-mail, the Users e-mail (typed only when the user was created) and the HR employee e-mail — a personal address never hides a company one. An HR e-mail that already belongs to another user, or to Eyal’s, Dr Amy’s or Chen’s mailbox, is never used: the row says “the HR e-mail on file belongs to another user”. Google Calendar is read only for an address on the person’s own card or Users record. To correct an address use 🧭 Assistant ▸ Work e-mail ▸ 💾 Save card — the engine reads the cards every 15 minutes. Typing an address in Guide Nexi does not change it.</w:t>
      </w:r>
    </w:p>
    <w:p>
      <w:r>
        <w:t>The owner’s switches live in the nexi@ Apps Script (⚙ Project Settings ▸ Script properties), never in Nexi: USER_BRIEF = on (send), dry or absent (trial — the table shows “🧪 Trial run” and nothing is sent), off (stop all staff briefs; the 06:00 / 07:15 leadership briefs continue). WhatsApp: one property per person, named exactly as the Server key name column shows (WA_ + the username in capitals, e.g. WA_JINKY), value 63XXXXXXXXXX|key — the person sends the CallMeBot key to Eyal; then tick “send WhatsApp messages” on their card. Keys are never shown or typed in Nexi. Two usernames that make the same key name (mark.d and mark_d → WA_MARK_D) get no WhatsApp until one is renamed — both rows say so. Optional caps: USER_BRIEF_MAX_MAILS (staff e-mails a day, default 400) and USER_BRIEF_MAX_TESTS (test briefs a day for everyone together, default 15 — the “own user only” rule for tests is kept by Nexi, so the server also caps the total).</w:t>
      </w:r>
    </w:p>
    <w:p>
      <w:r>
        <w:t>Eyal, Dr Amy and Chen keep the 06:00 brief and the 07:15 attendance report; they show as leader and never get a second brief. They are recognised only by their username (eyal; amy, dramy or amyp; chen or cheriet) or by one of their own mailboxes on their card — never by a name, so another Amy or another Ben Ari gets her own brief and needs her own key (WA_ + her username). When something was not delivered (failed, bounced, not confirmed by CallMeBot, skipped by the daily e-mail cap, or missed because the engine did not run before 11:00) eyal@abapardes.com.ph gets one ⚠ summary mail that day with the fix per person. Switching on, or setting a person up, after 11:00 is not a miss — their first brief is the next work day.</w:t>
      </w:r>
    </w:p>
    <w:p>
      <w:r>
        <w:t>Installing the engine (the owner, once, about 10 minutes): 1. script.google.com signed in as nexi@abapardes.com.ph → open the project whose ⏰ Triggers list nexiMorningBrief; 2. on GitHub open workers/nexi-morning-brief.gs on main → Raw → copy everything and paste it over Code.gs → 💾 Save; 3. ⚙ Project Settings → Time zone (GMT+08:00) Manila; 4. Editor → choose installUserBriefs → ▶ Run (Review permissions → nexi@ → Allow). It must run as nexi@ — from any other account it stops with “STOPPED — this account is …” and installs nothing. It sends nothing to staff and mails “⚙ Nexi user briefs — setup check (v4.0)” to eyal@abapardes.com.ph; 5. here, fix every ⚠ row; 6. Script properties → USER_BRIEF = on. Within 15 minutes the chip beside 📨 Brief delivery reads “engine ✅ v4.0”; until then every row shows “⚠ The nexi@ brief engine is not running yet”.</w:t>
      </w:r>
    </w:p>
    <w:p>
      <w:r>
        <w:t>An administrator’s Nexi publishes the permissions snapshot the server reads — each active user’s modules and whether they may see pay — within seconds of an access change (Users, 🔐 access, department heads) and otherwise when it changed (checked every 30 minutes), so a brief never shows more than the person sees in Nexi. The server only accepts a snapshot published by an administrator, and it can never give pay to someone outside the app’s own pay list. If no administrator opened Nexi for 2 days, the briefs leave out module alerts and say so; the admin chip then says “permissions snapshot N d old”.</w:t>
      </w:r>
    </w:p>
    <w:p>
      <w:pPr>
        <w:pStyle w:val="ListNumber"/>
      </w:pPr>
      <w:r>
        <w:t>Owner, once: nexi@ Apps Script → paste nexi-morning-brief.gs v4 → ⚙ time zone Manila → ▶ Run installUserBriefs (as nexi@)</w:t>
      </w:r>
    </w:p>
    <w:p>
      <w:pPr>
        <w:pStyle w:val="ListNumber"/>
      </w:pPr>
      <w:r>
        <w:t>Administration ▸ 👥 Users ▸ 📨 Brief delivery</w:t>
      </w:r>
    </w:p>
    <w:p>
      <w:pPr>
        <w:pStyle w:val="ListNumber"/>
      </w:pPr>
      <w:r>
        <w:t>Fix every ⚠ row: 🧭 Assistant ▸ Work e-mail ▸ 💾 Save card</w:t>
      </w:r>
    </w:p>
    <w:p>
      <w:pPr>
        <w:pStyle w:val="ListNumber"/>
      </w:pPr>
      <w:r>
        <w:t>nexi@ Apps Script ▸ Script properties ▸ USER_BRIEF = on</w:t>
      </w:r>
    </w:p>
    <w:p>
      <w:pPr>
        <w:pStyle w:val="ListNumber"/>
      </w:pPr>
      <w:r>
        <w:t>Per person: the WA_ property from the table = 63XXXXXXXXXX|key, then tick “send WhatsApp messages” on the card</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r>
        <w:t>Since v23.50 the whole HR ▸ ✅ Weekend Approvals screen — its tab and every row — is office pay: only 🏢 Office pay holders open it; everyone else sees a lock (Eyal, 18 Oct 2026: Mea saw the Sunday/Saturday OT rate). Since v23.34 also: HR ▸ ✅ Weekend Approvals (Day pay), ⏰ Late approvals (the pesos), HR ⬇ Export / ⬆ Import (the pay fields), the HR Daily Payroll Base, Training ▸ Level Rates totals, the HR 💰 Final Pay window of an office leaver, the 🛟 roster time machine samples, 🕵 Attendance Integrity’s Net, the office payroll drill-down and the payroll cockpit’s rates list — and the 💰 Final Pay dashboard’s PAID OUT total and 💾 Export CSV, 🎓 Training’s employee profile, Skills-matrix export and certificate, and the text of a late penalty memo (no pesos). Labour figures there follow the 💰 flag as before.</w:t>
      </w:r>
    </w:p>
    <w:p>
      <w:pPr>
        <w:pStyle w:val="Heading2"/>
      </w:pPr>
      <w:r>
        <w:t>🛡 Data Safety: downloads look after themselves (v23.32, Eyal 11 Oct)</w:t>
      </w:r>
    </w:p>
    <w:p>
      <w:r>
        <w:t>“Big downloads can be undone” used to appear on every computer after normal work done on other computers: trip checks, the alarm clean-up, a computer catching up after being off. Each computer kept its own list, so it had to be cleared on each one. Now a download is checked record by record. If every changed record is newer than the copy here and every removed record was deleted on purpose (it has a delete mark), it is other people's work: Nexi takes it in without asking — no notice, no inbox alert — and keeps the previous copy quietly for 7 days.</w:t>
      </w:r>
    </w:p>
    <w:p>
      <w:r>
        <w:t>What counts as suspicious. Nexi asks only when a download removes records nobody deleted (no delete mark: at least 4 and 30% of the store), puts back older or undated copies or re-opens checked or approved work (together with those removals: at least 8 and half of the store), or removes many employees, payroll runs or trip days at once (at least 4 and 30% of the store), even with delete marks — some delete marks are written by Nexi itself (the Deliveries clean-up, merging duplicate trips). A copy stamped more than 10 minutes in the future (a computer whose clock runs ahead) does not count as newer. A computer whose clock runs ahead also moves the other computers' stamps ahead for a while (Nexi never stamps behind what it has seen), so for the employees, the asset audit and the settings tables “the future” starts 10 minutes after the newest stamp this computer has seen.</w:t>
      </w:r>
    </w:p>
    <w:p>
      <w:r>
        <w:t>A suspicious download is still applied — nothing is blocked. You get ONE notice (“🛡 Data Safety: 1 download needs a look — … — click to review (once for all computers)”) and ONE inbox alert per store per day — another one only when a different download of that store needs a look after you reviewed the first — and the previous copy is kept 14 days. Opening Data Safety on any one computer marks it reviewed on all computers. A different download later (another deletion, another overwrite) is a new notice, even of the same store. If a later download brings the removed records back, the notice closes by itself. These checks use the time checked against the internet, not each computer's own clock — also in the first seconds after Nexi opens, with the last check — so a computer whose clock is wrong neither raises false notices nor hides real ones.</w:t>
      </w:r>
    </w:p>
    <w:p>
      <w:r>
        <w:t>↩ Undo is only for those cases. On a normal download it would undo other people's work everywhere. An Undo of the asset audit dates every mark it puts back and marks the ones the download added as deleted, so it holds on every computer; an Undo of the Maintenance checklist leaves its ❄ cold rows as they are (they follow the cold-room checks). The ❄ cold-room daily checks have no ↩ Undo: each reading keeps the time it was taken and every computer keeps the later check — correct a reading in Maintenance → ❄ Cold storage (✎ correct).</w:t>
      </w:r>
    </w:p>
    <w:p>
      <w:r>
        <w:t>A download is never blocked: it is already in when the check runs, and the previous copy is the way back (⬇ Big downloads → ↩ Undo, or ☁ Cloud version history). The ⬇ Big downloads table has a Check column: “✓ newer work from other computers — no action”, “⚠ needs a look” or “✓ the records came back — closed by itself”. ☁ Take the cloud copy on EVERY computer now also clears the download notices on every computer, even one that was holding no upload.</w:t>
      </w:r>
    </w:p>
    <w:p>
      <w:r>
        <w:t>Stores that the sync merges with their own rules are checked by those rules: the asset audit entry by entry (each answer, mark and move dated by its own stamp), the ❄ cold-room daily checks (a later check, added readings), the Maintenance checklist (the ❄ cold rows by day and rank) and the shipment group moves of Project 15. Maintenance tasks moved to the 📦 archive carry a delete mark, so the archive never raises a notice either.</w:t>
      </w:r>
    </w:p>
    <w:p>
      <w:r>
        <w:t>Fewer uploads held: a few screens (purchasing notices, the asset form, tasks and follow-ups, production action plans, the 🚨 escalation notes, memo approvals and the ❄ cold-room notices among them, and the storage clean-up) cut the shared inbox down to its newest 300 or 400 messages while the rest of Nexi keeps 800, so one notice from them removed hundreds of messages at once and Data Safety held that upload. They all keep 800 now.</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with an Undo. Since v23.32 a download is checked record by record: newer work from other computers and records deleted on purpose are taken in quietly (no notice; the copy is kept 7 days); only a suspicious download — one that removes records nobody deleted, puts back older or undated copies, re-opens checked or approved work, or removes many employees, payroll runs or trip days at once (at least 4 and 30%) — raises one notice and one inbox alert (it is still applied; the copy is kept 14 days), and opening Data Safety on any one computer marks it reviewed on all of them.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v23.32 the same decision also clears the download notices on every computer, including one that was holding no upload.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