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22.84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Suppliers that sell this kind of item · online shops · duplicate suppliers (v22.84)</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v22.84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v22.84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