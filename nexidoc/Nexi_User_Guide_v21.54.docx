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21.54 · 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Executive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Choose how often Nexi follows up: Daily at a Manila time (07:00 by default),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Executive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what the office daily rate paid against what it should be (v21.45)</w:t>
      </w:r>
    </w:p>
    <w:p>
      <w:r>
        <w:t>Payroll ▸ ⚖️ Rate audit is READ-ONLY evidence for a rule decision. The engine builds the office daily rate as half of the monthly basic ÷ the Mon–Fri scheduled days of the cut-off (less regular holidays), about monthly ÷ 22. The owner's rule is monthly basic ÷ the calendar days of the month minus its Sundays, about monthly ÷ 26. The screen takes every APPROVED office line of the year and shows both rates and, item by item, what was paid and what it should be: Sunday premium (paid 130% of the old rate; should = Sunday days × new rate × 100% — that day's basic — or 130%, chosen on the screen), a Saturday signed on a five-day card (paid as a 130% rest day; should = a plain basic day), holiday pay, tardiness and unauthorised-absence deductions (scaled to the new rate).</w:t>
      </w:r>
    </w:p>
    <w:p>
      <w:r>
        <w:t>Δ = paid − should: orange positive = overpaid, teal negative = underpaid. Totals per person, per month and for the year; a cut-off that straddles two months uses the month holding most of its days. Weekly labour has no monthly basic and is not compared. Nothing is changed by this screen: approved runs are frozen and the engine rule stays until the owner decides; then the fix is a new version and the back-pay or recovery is a memo per person.</w:t>
      </w:r>
    </w:p>
    <w:p>
      <w:pPr>
        <w:pStyle w:val="ListNumber"/>
      </w:pPr>
      <w:r>
        <w:t>Payroll ▸ ⚖️ Rate audit</w:t>
      </w:r>
    </w:p>
    <w:p>
      <w:pPr>
        <w:pStyle w:val="ListNumber"/>
      </w:pPr>
      <w:r>
        <w:t>Pick the year and the Sunday % (100 or 130)</w:t>
      </w:r>
    </w:p>
    <w:p>
      <w:pPr>
        <w:pStyle w:val="ListNumber"/>
      </w:pPr>
      <w:r>
        <w:t>Click a name for every cut-off</w:t>
      </w:r>
    </w:p>
    <w:p>
      <w:pPr>
        <w:pStyle w:val="ListNumber"/>
      </w:pPr>
      <w:r>
        <w:t>⬇ Excel: By employee &amp; cut-off, By employee (year), By month, Notes</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