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23.24 · 14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5 Oct 2026 · v21.68</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14 Oct 2026 · v23.24</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10 Oct 2026 · v22.28</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14 Oct 2026 · v23.14</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14 Oct 2026 · v23.18</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5 Oct 2026 · v21.69</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14 Oct 2026 · v23.18</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 Every memo is approved by Jinky first, then by Dr Amy or Eyal (v23.10).</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always two different people.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color w:val="556660"/>
          <w:sz w:val="19"/>
        </w:rPr>
        <w:t>Added 13 Sep 2026 · v19.93 — Updated 14 Oct 2026 · v23.18</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Until then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12 Oct 2026 · v22.60</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