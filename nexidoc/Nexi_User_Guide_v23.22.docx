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23.22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v23.14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letters),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v23.14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v23.18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14 Oct 2026 · v23.18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