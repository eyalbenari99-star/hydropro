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22.52 · 11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1 litre of A and B per 10 cm (Eyal, 10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Water is pure unless somebody sets the Source of that pool to over-tank: over-tank water doubles A and B (a mix: × 1 + its over-tank share, e.g. 50% → × 1.5). For the project pools over-tank still reduces A/B as before.</w:t>
      </w:r>
    </w:p>
    <w:p>
      <w:r>
        <w:t>If the EC is above 2.35: water only, no A/B, then re-check. Two meters apart (CALIBRATE): no dose until they agree.</w:t>
      </w:r>
    </w:p>
    <w:p>
      <w:r>
        <w:t>C (acid): gap × 5 cc per cm × pH factor. pH factor = 1 + (pH − 6.2), kept between 0.5 and 2.</w:t>
      </w:r>
    </w:p>
    <w:p>
      <w:r>
        <w:t>Example: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Dr Amy ₱2,604.17 and Eyal ₱4,270.83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Jomel’s Meal ₱2,000 sat there three times and paid ₱3,000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Accounting users such as Joshane,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 ₱10,000 / ₱10,000 / ₱2,000 today).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first open seeds the 28-Sep-2026 BDO audit workbook: Aug-2025 → Jun-2026, 10 remittances, ₱219,000 remitted, 1,689.1159 units, NAVPU 132.0663 on 14-Sep-2026, ₱89,000 outstanding to Sep-2026 (Jul–Sep unfunded for all three, Taladtad short in Feb–Apr).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